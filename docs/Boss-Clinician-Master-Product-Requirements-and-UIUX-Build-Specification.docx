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67E4E"/>
          <w:sz w:val="26"/>
        </w:rPr>
        <w:t>BOSS CLINICIAN</w:t>
      </w:r>
    </w:p>
    <w:p>
      <w:pPr>
        <w:pStyle w:val="Title"/>
        <w:jc w:val="center"/>
      </w:pPr>
      <w:r>
        <w:t>Master Product Requirements &amp; UI/UX Build Specification</w:t>
      </w:r>
    </w:p>
    <w:p>
      <w:pPr>
        <w:jc w:val="center"/>
      </w:pPr>
      <w:r>
        <w:rPr>
          <w:color w:val="646464"/>
          <w:sz w:val="23"/>
        </w:rPr>
        <w:t>Original Requirements + Dashboard Strategy + Modules + KPI System + Design System + Architecture + Integrations + Acceptance Criteria</w:t>
      </w:r>
    </w:p>
    <w:p/>
    <w:p>
      <w:pPr>
        <w:jc w:val="center"/>
      </w:pPr>
      <w:r>
        <w:rPr>
          <w:i/>
          <w:sz w:val="21"/>
        </w:rPr>
        <w:t>Master build document for engineering and AI-assisted implementation</w:t>
      </w:r>
    </w:p>
    <w:p>
      <w:r>
        <w:br w:type="page"/>
      </w:r>
    </w:p>
    <w:p>
      <w:pPr>
        <w:pStyle w:val="Heading1"/>
      </w:pPr>
      <w:r>
        <w:t>How to Use This Master Document</w:t>
      </w:r>
    </w:p>
    <w:p>
      <w:r>
        <w:t>This document combines the issued Boss Clinician Software Requirements Specification, the companion System Design &amp; Requirements Brief, and the approved admin-dashboard/UI build direction into one implementation source. Use the original requirement identifiers (FR and NFR) for engineering traceability, tickets, commits, tests, and acceptance checks.</w:t>
      </w:r>
    </w:p>
    <w:p>
      <w:pPr>
        <w:pStyle w:val="Heading2"/>
      </w:pPr>
      <w:r>
        <w:t>Source hierarchy and conflict handling</w:t>
      </w:r>
    </w:p>
    <w:p>
      <w:r>
        <w:t>The Software Requirements Specification is marked “Issued for build” and should be treated as the primary functional specification. The shorter System Design &amp; Requirements Brief is included as a companion summary and contains some differing sizing assumptions. Do not silently reconcile conflicting numeric targets. Where a value differs between the two source documents, flag it for product-owner confirmation before implementing a design that depends on that value.</w:t>
      </w:r>
    </w:p>
    <w:p>
      <w:pPr>
        <w:pStyle w:val="Heading2"/>
      </w:pPr>
      <w:r>
        <w:t>Important sizing discrepancy to flag</w:t>
      </w:r>
    </w:p>
    <w:p>
      <w:r>
        <w:t>The companion brief states a scale target of roughly 100 concurrent users and about 5,000 contacts, while the issued SRS states correct behavior at 100,000 contacts, 25,000 members, 5,000 orders/month, 500,000 emails/month, and 2,000 concurrent members without redesign. The SRS also retains the 8 GB RAM / 2 CPU resource constraint. Engineering should confirm the intended launch/capacity target before final performance sizing.</w:t>
      </w:r>
    </w:p>
    <w:p>
      <w:pPr>
        <w:pStyle w:val="Heading2"/>
      </w:pPr>
      <w:r>
        <w:t>Master implementation rule</w:t>
      </w:r>
    </w:p>
    <w:p>
      <w:r>
        <w:t>Do not treat the UI specification as a replacement for the functional requirements. The UI must expose and correctly represent the underlying business rules, permissions, data model, security requirements, background processing, integrations, and acceptance journeys defined in the SRS. A visually complete screen is not complete if the corresponding FR/NFR behavior is absent.</w:t>
      </w:r>
    </w:p>
    <w:p>
      <w:r>
        <w:br w:type="page"/>
      </w:r>
    </w:p>
    <w:p>
      <w:pPr>
        <w:pStyle w:val="Heading1"/>
      </w:pPr>
      <w:r>
        <w:t>PART I — Original Client Software Requirements Specification</w:t>
      </w:r>
    </w:p>
    <w:p>
      <w:r>
        <w:t>The following section reproduces the original issued-for-build Boss Clinician requirements specification as the functional and non-functional foundation of the product.</w:t>
      </w:r>
    </w:p>
    <w:p>
      <w:pPr>
        <w:spacing w:before="2200"/>
        <w:jc w:val="center"/>
      </w:pPr>
      <w:r>
        <w:rPr>
          <w:b/>
          <w:color w:val="1F3B57"/>
          <w:sz w:val="64"/>
        </w:rPr>
        <w:t>Boss Clinician Platform</w:t>
      </w:r>
    </w:p>
    <w:p>
      <w:pPr>
        <w:jc w:val="center"/>
      </w:pPr>
      <w:r>
        <w:rPr>
          <w:color w:val="8A5A2B"/>
          <w:sz w:val="34"/>
        </w:rPr>
        <w:t>Software Requirements Specification</w:t>
      </w:r>
    </w:p>
    <w:p>
      <w:pPr>
        <w:jc w:val="center"/>
      </w:pPr>
      <w:r>
        <w:rPr>
          <w:i/>
          <w:sz w:val="23"/>
        </w:rPr>
        <w:t>Functional and Non-Functional Requirements</w:t>
        <w:br/>
        <w:t>for a self-hosted creator-commerce and online-learning platform</w:t>
      </w:r>
    </w:p>
    <w:p/>
    <w:tbl>
      <w:tblPr>
        <w:tblStyle w:val="TableGrid"/>
        <w:tblW w:type="auto" w:w="0"/>
        <w:jc w:val="center"/>
        <w:tblLook w:firstColumn="1" w:firstRow="1" w:lastColumn="0" w:lastRow="0" w:noHBand="0" w:noVBand="1" w:val="04A0"/>
      </w:tblPr>
      <w:tblGrid>
        <w:gridCol w:w="4896"/>
        <w:gridCol w:w="4896"/>
      </w:tblGrid>
      <w:tr>
        <w:tc>
          <w:tcPr>
            <w:tcW w:type="dxa" w:w="2304"/>
            <w:shd w:val="clear" w:color="auto" w:fill="1F3B57"/>
          </w:tcPr>
          <w:p>
            <w:r/>
            <w:r>
              <w:rPr>
                <w:b/>
                <w:color w:val="FFFFFF"/>
                <w:sz w:val="20"/>
              </w:rPr>
              <w:t>Field</w:t>
            </w:r>
          </w:p>
        </w:tc>
        <w:tc>
          <w:tcPr>
            <w:tcW w:type="dxa" w:w="7560"/>
            <w:shd w:val="clear" w:color="auto" w:fill="1F3B57"/>
          </w:tcPr>
          <w:p>
            <w:r/>
            <w:r>
              <w:rPr>
                <w:b/>
                <w:color w:val="FFFFFF"/>
                <w:sz w:val="20"/>
              </w:rPr>
              <w:t>Value</w:t>
            </w:r>
          </w:p>
        </w:tc>
      </w:tr>
      <w:tr>
        <w:tc>
          <w:tcPr>
            <w:tcW w:type="dxa" w:w="2304"/>
          </w:tcPr>
          <w:p>
            <w:pPr>
              <w:spacing w:after="40"/>
            </w:pPr>
            <w:r/>
            <w:r>
              <w:rPr>
                <w:sz w:val="20"/>
              </w:rPr>
              <w:t>Document</w:t>
            </w:r>
          </w:p>
        </w:tc>
        <w:tc>
          <w:tcPr>
            <w:tcW w:type="dxa" w:w="7560"/>
          </w:tcPr>
          <w:p>
            <w:pPr>
              <w:spacing w:after="40"/>
            </w:pPr>
            <w:r/>
            <w:r>
              <w:rPr>
                <w:sz w:val="20"/>
              </w:rPr>
              <w:t>Boss Clinician Platform — Software Requirements Specification</w:t>
            </w:r>
          </w:p>
        </w:tc>
      </w:tr>
      <w:tr>
        <w:tc>
          <w:tcPr>
            <w:tcW w:type="dxa" w:w="2304"/>
          </w:tcPr>
          <w:p>
            <w:pPr>
              <w:spacing w:after="40"/>
            </w:pPr>
            <w:r/>
            <w:r>
              <w:rPr>
                <w:sz w:val="20"/>
              </w:rPr>
              <w:t>Version</w:t>
            </w:r>
          </w:p>
        </w:tc>
        <w:tc>
          <w:tcPr>
            <w:tcW w:type="dxa" w:w="7560"/>
          </w:tcPr>
          <w:p>
            <w:pPr>
              <w:spacing w:after="40"/>
            </w:pPr>
            <w:r/>
            <w:r>
              <w:rPr>
                <w:sz w:val="20"/>
              </w:rPr>
              <w:t>1.0</w:t>
            </w:r>
          </w:p>
        </w:tc>
      </w:tr>
      <w:tr>
        <w:tc>
          <w:tcPr>
            <w:tcW w:type="dxa" w:w="2304"/>
          </w:tcPr>
          <w:p>
            <w:pPr>
              <w:spacing w:after="40"/>
            </w:pPr>
            <w:r/>
            <w:r>
              <w:rPr>
                <w:sz w:val="20"/>
              </w:rPr>
              <w:t>Date</w:t>
            </w:r>
          </w:p>
        </w:tc>
        <w:tc>
          <w:tcPr>
            <w:tcW w:type="dxa" w:w="7560"/>
          </w:tcPr>
          <w:p>
            <w:pPr>
              <w:spacing w:after="40"/>
            </w:pPr>
            <w:r/>
            <w:r>
              <w:rPr>
                <w:sz w:val="20"/>
              </w:rPr>
              <w:t>28 August 2026</w:t>
            </w:r>
          </w:p>
        </w:tc>
      </w:tr>
      <w:tr>
        <w:tc>
          <w:tcPr>
            <w:tcW w:type="dxa" w:w="2304"/>
          </w:tcPr>
          <w:p>
            <w:pPr>
              <w:spacing w:after="40"/>
            </w:pPr>
            <w:r/>
            <w:r>
              <w:rPr>
                <w:sz w:val="20"/>
              </w:rPr>
              <w:t>Status</w:t>
            </w:r>
          </w:p>
        </w:tc>
        <w:tc>
          <w:tcPr>
            <w:tcW w:type="dxa" w:w="7560"/>
          </w:tcPr>
          <w:p>
            <w:pPr>
              <w:spacing w:after="40"/>
            </w:pPr>
            <w:r/>
            <w:r>
              <w:rPr>
                <w:sz w:val="20"/>
              </w:rPr>
              <w:t>Issued for build</w:t>
            </w:r>
          </w:p>
        </w:tc>
      </w:tr>
      <w:tr>
        <w:tc>
          <w:tcPr>
            <w:tcW w:type="dxa" w:w="2304"/>
          </w:tcPr>
          <w:p>
            <w:pPr>
              <w:spacing w:after="40"/>
            </w:pPr>
            <w:r/>
            <w:r>
              <w:rPr>
                <w:sz w:val="20"/>
              </w:rPr>
              <w:t>Audience</w:t>
            </w:r>
          </w:p>
        </w:tc>
        <w:tc>
          <w:tcPr>
            <w:tcW w:type="dxa" w:w="7560"/>
          </w:tcPr>
          <w:p>
            <w:pPr>
              <w:spacing w:after="40"/>
            </w:pPr>
            <w:r/>
            <w:r>
              <w:rPr>
                <w:sz w:val="20"/>
              </w:rPr>
              <w:t>Engineers with no prior exposure to this product</w:t>
            </w:r>
          </w:p>
        </w:tc>
      </w:tr>
      <w:tr>
        <w:tc>
          <w:tcPr>
            <w:tcW w:type="dxa" w:w="2304"/>
          </w:tcPr>
          <w:p>
            <w:pPr>
              <w:spacing w:after="40"/>
            </w:pPr>
            <w:r/>
            <w:r>
              <w:rPr>
                <w:sz w:val="20"/>
              </w:rPr>
              <w:t>Scope</w:t>
            </w:r>
          </w:p>
        </w:tc>
        <w:tc>
          <w:tcPr>
            <w:tcW w:type="dxa" w:w="7560"/>
          </w:tcPr>
          <w:p>
            <w:pPr>
              <w:spacing w:after="40"/>
            </w:pPr>
            <w:r/>
            <w:r>
              <w:rPr>
                <w:sz w:val="20"/>
              </w:rPr>
              <w:t>Back-end platform, member application, admin portal, background services</w:t>
            </w:r>
          </w:p>
        </w:tc>
      </w:tr>
      <w:tr>
        <w:tc>
          <w:tcPr>
            <w:tcW w:type="dxa" w:w="2304"/>
          </w:tcPr>
          <w:p>
            <w:pPr>
              <w:spacing w:after="40"/>
            </w:pPr>
            <w:r/>
            <w:r>
              <w:rPr>
                <w:sz w:val="20"/>
              </w:rPr>
              <w:t>Explicitly out of scope</w:t>
            </w:r>
          </w:p>
        </w:tc>
        <w:tc>
          <w:tcPr>
            <w:tcW w:type="dxa" w:w="7560"/>
          </w:tcPr>
          <w:p>
            <w:pPr>
              <w:spacing w:after="40"/>
            </w:pPr>
            <w:r/>
            <w:r>
              <w:rPr>
                <w:sz w:val="20"/>
              </w:rPr>
              <w:t>The public marketing website and all website/page authoring tooling</w:t>
            </w:r>
          </w:p>
        </w:tc>
      </w:tr>
      <w:tr>
        <w:tc>
          <w:tcPr>
            <w:tcW w:type="dxa" w:w="2304"/>
          </w:tcPr>
          <w:p>
            <w:pPr>
              <w:spacing w:after="40"/>
            </w:pPr>
            <w:r/>
            <w:r>
              <w:rPr>
                <w:sz w:val="20"/>
              </w:rPr>
              <w:t>Long-term product target</w:t>
            </w:r>
          </w:p>
        </w:tc>
        <w:tc>
          <w:tcPr>
            <w:tcW w:type="dxa" w:w="7560"/>
          </w:tcPr>
          <w:p>
            <w:pPr>
              <w:spacing w:after="40"/>
            </w:pPr>
            <w:r/>
            <w:r>
              <w:rPr>
                <w:sz w:val="20"/>
              </w:rPr>
              <w:t>Feature equivalence with Kajabi (kajabi.com/pricing)</w:t>
            </w:r>
          </w:p>
        </w:tc>
      </w:tr>
    </w:tbl>
    <w:p>
      <w:pPr>
        <w:spacing w:after="40"/>
      </w:pPr>
    </w:p>
    <w:p>
      <w:pPr>
        <w:spacing w:before="360"/>
      </w:pPr>
      <w:r>
        <w:rPr>
          <w:i/>
          <w:sz w:val="20"/>
        </w:rPr>
        <w:t>Read this document end to end before writing code. Sections 1–5 give you the context you do not have; Section 7 is the build list; Section 9 is the bar the build must clear.</w:t>
      </w:r>
    </w:p>
    <w:p>
      <w:r>
        <w:br w:type="page"/>
      </w:r>
    </w:p>
    <w:p>
      <w:pPr>
        <w:pStyle w:val="Heading1"/>
      </w:pPr>
      <w:r>
        <w:t>1. Introduction</w:t>
      </w:r>
    </w:p>
    <w:p>
      <w:pPr>
        <w:pStyle w:val="Heading2"/>
      </w:pPr>
      <w:r>
        <w:t>1.1 Purpose of this document</w:t>
      </w:r>
    </w:p>
    <w:p>
      <w:r>
        <w:rPr>
          <w:b w:val="0"/>
          <w:i w:val="0"/>
        </w:rPr>
        <w:t>This specification defines everything that must be built for the Boss Clinician Platform. It is written for an engineer or engineering team joining with zero prior knowledge of the product, the business, or the existing code. Every requirement is stated so that it can be implemented, tested, and signed off without needing to ask the original author what was meant.</w:t>
      </w:r>
    </w:p>
    <w:p>
      <w:r>
        <w:rPr>
          <w:b w:val="0"/>
          <w:i w:val="0"/>
        </w:rPr>
        <w:t>Requirements are numbered. Functional requirements use the prefix FR; non-functional requirements use NFR. Numbers are stable — do not renumber them. Reference them in commits, pull requests, tickets, and test names.</w:t>
      </w:r>
    </w:p>
    <w:p>
      <w:pPr>
        <w:pStyle w:val="Heading2"/>
      </w:pPr>
      <w:r>
        <w:t>1.2 What the product is</w:t>
      </w:r>
    </w:p>
    <w:p>
      <w:r>
        <w:rPr>
          <w:b w:val="0"/>
          <w:i w:val="0"/>
        </w:rPr>
        <w:t>Boss Clinician is a single-tenant, self-hosted platform through which one business sells and delivers digital products to its customers. It replaces a commercial SaaS product (Kajabi) that the business currently rents. The platform must do, for this business, what that SaaS did: take payment, create customer accounts, deliver courses, files, community access and live coaching, run the email marketing that drives sales, pay affiliates, and report on all of it.</w:t>
      </w:r>
    </w:p>
    <w:p>
      <w:r>
        <w:rPr>
          <w:b w:val="0"/>
          <w:i w:val="0"/>
        </w:rPr>
        <w:t>The business sells professional education and coaching to therapists in private practice. That domain detail matters in only three places — continuing-education credit certificates, appointment-based coaching, and the terminology used on screen. Everywhere else, treat this as a general-purpose creator-commerce platform.</w:t>
      </w:r>
    </w:p>
    <w:p>
      <w:pPr>
        <w:pStyle w:val="Heading2"/>
      </w:pPr>
      <w:r>
        <w:t>1.3 Definitions and glossary</w:t>
      </w:r>
    </w:p>
    <w:p>
      <w:r>
        <w:rPr>
          <w:b w:val="0"/>
          <w:i w:val="0"/>
        </w:rPr>
        <w:t>These terms have exact meanings throughout the document. Confusing Product with Offer is the single most common and most expensive mistake a newcomer makes on this system.</w:t>
      </w:r>
    </w:p>
    <w:tbl>
      <w:tblPr>
        <w:tblStyle w:val="TableGrid"/>
        <w:tblW w:type="auto" w:w="0"/>
        <w:jc w:val="center"/>
        <w:tblLook w:firstColumn="1" w:firstRow="1" w:lastColumn="0" w:lastRow="0" w:noHBand="0" w:noVBand="1" w:val="04A0"/>
      </w:tblPr>
      <w:tblGrid>
        <w:gridCol w:w="4896"/>
        <w:gridCol w:w="4896"/>
      </w:tblGrid>
      <w:tr>
        <w:tc>
          <w:tcPr>
            <w:tcW w:type="dxa" w:w="1944"/>
            <w:shd w:val="clear" w:color="auto" w:fill="1F3B57"/>
          </w:tcPr>
          <w:p>
            <w:r/>
            <w:r>
              <w:rPr>
                <w:b/>
                <w:color w:val="FFFFFF"/>
                <w:sz w:val="18"/>
              </w:rPr>
              <w:t>Term</w:t>
            </w:r>
          </w:p>
        </w:tc>
        <w:tc>
          <w:tcPr>
            <w:tcW w:type="dxa" w:w="7920"/>
            <w:shd w:val="clear" w:color="auto" w:fill="1F3B57"/>
          </w:tcPr>
          <w:p>
            <w:r/>
            <w:r>
              <w:rPr>
                <w:b/>
                <w:color w:val="FFFFFF"/>
                <w:sz w:val="18"/>
              </w:rPr>
              <w:t>Meaning</w:t>
            </w:r>
          </w:p>
        </w:tc>
      </w:tr>
      <w:tr>
        <w:tc>
          <w:tcPr>
            <w:tcW w:type="dxa" w:w="1944"/>
          </w:tcPr>
          <w:p>
            <w:pPr>
              <w:spacing w:after="40"/>
            </w:pPr>
            <w:r/>
            <w:r>
              <w:rPr>
                <w:sz w:val="18"/>
              </w:rPr>
              <w:t>Contact</w:t>
            </w:r>
          </w:p>
        </w:tc>
        <w:tc>
          <w:tcPr>
            <w:tcW w:type="dxa" w:w="7920"/>
          </w:tcPr>
          <w:p>
            <w:pPr>
              <w:spacing w:after="40"/>
            </w:pPr>
            <w:r/>
            <w:r>
              <w:rPr>
                <w:sz w:val="18"/>
              </w:rPr>
              <w:t>The single identity record for any human the business knows about, keyed by email address. Every lead, subscriber, customer, member and affiliate is a Contact with additional roles attached. There is exactly one Contact per email address.</w:t>
            </w:r>
          </w:p>
        </w:tc>
      </w:tr>
      <w:tr>
        <w:tc>
          <w:tcPr>
            <w:tcW w:type="dxa" w:w="1944"/>
          </w:tcPr>
          <w:p>
            <w:pPr>
              <w:spacing w:after="40"/>
            </w:pPr>
            <w:r/>
            <w:r>
              <w:rPr>
                <w:sz w:val="18"/>
              </w:rPr>
              <w:t>Member</w:t>
            </w:r>
          </w:p>
        </w:tc>
        <w:tc>
          <w:tcPr>
            <w:tcW w:type="dxa" w:w="7920"/>
          </w:tcPr>
          <w:p>
            <w:pPr>
              <w:spacing w:after="40"/>
            </w:pPr>
            <w:r/>
            <w:r>
              <w:rPr>
                <w:sz w:val="18"/>
              </w:rPr>
              <w:t>A Contact that has authentication credentials and can sign in to the member application.</w:t>
            </w:r>
          </w:p>
        </w:tc>
      </w:tr>
      <w:tr>
        <w:tc>
          <w:tcPr>
            <w:tcW w:type="dxa" w:w="1944"/>
          </w:tcPr>
          <w:p>
            <w:pPr>
              <w:spacing w:after="40"/>
            </w:pPr>
            <w:r/>
            <w:r>
              <w:rPr>
                <w:sz w:val="18"/>
              </w:rPr>
              <w:t>Product</w:t>
            </w:r>
          </w:p>
        </w:tc>
        <w:tc>
          <w:tcPr>
            <w:tcW w:type="dxa" w:w="7920"/>
          </w:tcPr>
          <w:p>
            <w:pPr>
              <w:spacing w:after="40"/>
            </w:pPr>
            <w:r/>
            <w:r>
              <w:rPr>
                <w:sz w:val="18"/>
              </w:rPr>
              <w:t>A unit of deliverable value that grants access to something: a course, a downloadable file set, a community, a coaching package, a podcast, a newsletter, or a bundle of these. A Product has no price.</w:t>
            </w:r>
          </w:p>
        </w:tc>
      </w:tr>
      <w:tr>
        <w:tc>
          <w:tcPr>
            <w:tcW w:type="dxa" w:w="1944"/>
          </w:tcPr>
          <w:p>
            <w:pPr>
              <w:spacing w:after="40"/>
            </w:pPr>
            <w:r/>
            <w:r>
              <w:rPr>
                <w:sz w:val="18"/>
              </w:rPr>
              <w:t>Offer</w:t>
            </w:r>
          </w:p>
        </w:tc>
        <w:tc>
          <w:tcPr>
            <w:tcW w:type="dxa" w:w="7920"/>
          </w:tcPr>
          <w:p>
            <w:pPr>
              <w:spacing w:after="40"/>
            </w:pPr>
            <w:r/>
            <w:r>
              <w:rPr>
                <w:sz w:val="18"/>
              </w:rPr>
              <w:t>A sellable package: one or more Products plus a pricing model plus a checkout configuration. One Product may be sold through many Offers at different prices and terms. Price lives on the Offer, never on the Product.</w:t>
            </w:r>
          </w:p>
        </w:tc>
      </w:tr>
      <w:tr>
        <w:tc>
          <w:tcPr>
            <w:tcW w:type="dxa" w:w="1944"/>
          </w:tcPr>
          <w:p>
            <w:pPr>
              <w:spacing w:after="40"/>
            </w:pPr>
            <w:r/>
            <w:r>
              <w:rPr>
                <w:sz w:val="18"/>
              </w:rPr>
              <w:t>Access grant</w:t>
            </w:r>
          </w:p>
        </w:tc>
        <w:tc>
          <w:tcPr>
            <w:tcW w:type="dxa" w:w="7920"/>
          </w:tcPr>
          <w:p>
            <w:pPr>
              <w:spacing w:after="40"/>
            </w:pPr>
            <w:r/>
            <w:r>
              <w:rPr>
                <w:sz w:val="18"/>
              </w:rPr>
              <w:t>The record that a specific Contact may consume a specific Product, with an optional expiry. All entitlement checks read access grants; nothing checks orders directly.</w:t>
            </w:r>
          </w:p>
        </w:tc>
      </w:tr>
      <w:tr>
        <w:tc>
          <w:tcPr>
            <w:tcW w:type="dxa" w:w="1944"/>
          </w:tcPr>
          <w:p>
            <w:pPr>
              <w:spacing w:after="40"/>
            </w:pPr>
            <w:r/>
            <w:r>
              <w:rPr>
                <w:sz w:val="18"/>
              </w:rPr>
              <w:t>Order</w:t>
            </w:r>
          </w:p>
        </w:tc>
        <w:tc>
          <w:tcPr>
            <w:tcW w:type="dxa" w:w="7920"/>
          </w:tcPr>
          <w:p>
            <w:pPr>
              <w:spacing w:after="40"/>
            </w:pPr>
            <w:r/>
            <w:r>
              <w:rPr>
                <w:sz w:val="18"/>
              </w:rPr>
              <w:t>A single purchase transaction covering one Offer, its order bumps, and any accepted upsells.</w:t>
            </w:r>
          </w:p>
        </w:tc>
      </w:tr>
      <w:tr>
        <w:tc>
          <w:tcPr>
            <w:tcW w:type="dxa" w:w="1944"/>
          </w:tcPr>
          <w:p>
            <w:pPr>
              <w:spacing w:after="40"/>
            </w:pPr>
            <w:r/>
            <w:r>
              <w:rPr>
                <w:sz w:val="18"/>
              </w:rPr>
              <w:t>Subscription</w:t>
            </w:r>
          </w:p>
        </w:tc>
        <w:tc>
          <w:tcPr>
            <w:tcW w:type="dxa" w:w="7920"/>
          </w:tcPr>
          <w:p>
            <w:pPr>
              <w:spacing w:after="40"/>
            </w:pPr>
            <w:r/>
            <w:r>
              <w:rPr>
                <w:sz w:val="18"/>
              </w:rPr>
              <w:t>A recurring charge that renews indefinitely until cancelled.</w:t>
            </w:r>
          </w:p>
        </w:tc>
      </w:tr>
      <w:tr>
        <w:tc>
          <w:tcPr>
            <w:tcW w:type="dxa" w:w="1944"/>
          </w:tcPr>
          <w:p>
            <w:pPr>
              <w:spacing w:after="40"/>
            </w:pPr>
            <w:r/>
            <w:r>
              <w:rPr>
                <w:sz w:val="18"/>
              </w:rPr>
              <w:t>Payment plan</w:t>
            </w:r>
          </w:p>
        </w:tc>
        <w:tc>
          <w:tcPr>
            <w:tcW w:type="dxa" w:w="7920"/>
          </w:tcPr>
          <w:p>
            <w:pPr>
              <w:spacing w:after="40"/>
            </w:pPr>
            <w:r/>
            <w:r>
              <w:rPr>
                <w:sz w:val="18"/>
              </w:rPr>
              <w:t>A fixed number of instalments that ends by itself (for example three payments of $1,250). It is not a subscription and must not be modelled as one.</w:t>
            </w:r>
          </w:p>
        </w:tc>
      </w:tr>
      <w:tr>
        <w:tc>
          <w:tcPr>
            <w:tcW w:type="dxa" w:w="1944"/>
          </w:tcPr>
          <w:p>
            <w:pPr>
              <w:spacing w:after="40"/>
            </w:pPr>
            <w:r/>
            <w:r>
              <w:rPr>
                <w:sz w:val="18"/>
              </w:rPr>
              <w:t>Order bump</w:t>
            </w:r>
          </w:p>
        </w:tc>
        <w:tc>
          <w:tcPr>
            <w:tcW w:type="dxa" w:w="7920"/>
          </w:tcPr>
          <w:p>
            <w:pPr>
              <w:spacing w:after="40"/>
            </w:pPr>
            <w:r/>
            <w:r>
              <w:rPr>
                <w:sz w:val="18"/>
              </w:rPr>
              <w:t>An optional extra item presented on the checkout page itself, added before payment.</w:t>
            </w:r>
          </w:p>
        </w:tc>
      </w:tr>
      <w:tr>
        <w:tc>
          <w:tcPr>
            <w:tcW w:type="dxa" w:w="1944"/>
          </w:tcPr>
          <w:p>
            <w:pPr>
              <w:spacing w:after="40"/>
            </w:pPr>
            <w:r/>
            <w:r>
              <w:rPr>
                <w:sz w:val="18"/>
              </w:rPr>
              <w:t>Upsell</w:t>
            </w:r>
          </w:p>
        </w:tc>
        <w:tc>
          <w:tcPr>
            <w:tcW w:type="dxa" w:w="7920"/>
          </w:tcPr>
          <w:p>
            <w:pPr>
              <w:spacing w:after="40"/>
            </w:pPr>
            <w:r/>
            <w:r>
              <w:rPr>
                <w:sz w:val="18"/>
              </w:rPr>
              <w:t>An additional Offer presented after a successful purchase, charged one-click against the stored payment method.</w:t>
            </w:r>
          </w:p>
        </w:tc>
      </w:tr>
      <w:tr>
        <w:tc>
          <w:tcPr>
            <w:tcW w:type="dxa" w:w="1944"/>
          </w:tcPr>
          <w:p>
            <w:pPr>
              <w:spacing w:after="40"/>
            </w:pPr>
            <w:r/>
            <w:r>
              <w:rPr>
                <w:sz w:val="18"/>
              </w:rPr>
              <w:t>Tag</w:t>
            </w:r>
          </w:p>
        </w:tc>
        <w:tc>
          <w:tcPr>
            <w:tcW w:type="dxa" w:w="7920"/>
          </w:tcPr>
          <w:p>
            <w:pPr>
              <w:spacing w:after="40"/>
            </w:pPr>
            <w:r/>
            <w:r>
              <w:rPr>
                <w:sz w:val="18"/>
              </w:rPr>
              <w:t>A free-form label attached to a Contact. Tags drive segmentation, automation and access.</w:t>
            </w:r>
          </w:p>
        </w:tc>
      </w:tr>
      <w:tr>
        <w:tc>
          <w:tcPr>
            <w:tcW w:type="dxa" w:w="1944"/>
          </w:tcPr>
          <w:p>
            <w:pPr>
              <w:spacing w:after="40"/>
            </w:pPr>
            <w:r/>
            <w:r>
              <w:rPr>
                <w:sz w:val="18"/>
              </w:rPr>
              <w:t>Segment</w:t>
            </w:r>
          </w:p>
        </w:tc>
        <w:tc>
          <w:tcPr>
            <w:tcW w:type="dxa" w:w="7920"/>
          </w:tcPr>
          <w:p>
            <w:pPr>
              <w:spacing w:after="40"/>
            </w:pPr>
            <w:r/>
            <w:r>
              <w:rPr>
                <w:sz w:val="18"/>
              </w:rPr>
              <w:t>A saved, re-evaluated filter over Contacts used as an email audience or automation condition.</w:t>
            </w:r>
          </w:p>
        </w:tc>
      </w:tr>
      <w:tr>
        <w:tc>
          <w:tcPr>
            <w:tcW w:type="dxa" w:w="1944"/>
          </w:tcPr>
          <w:p>
            <w:pPr>
              <w:spacing w:after="40"/>
            </w:pPr>
            <w:r/>
            <w:r>
              <w:rPr>
                <w:sz w:val="18"/>
              </w:rPr>
              <w:t>Sequence</w:t>
            </w:r>
          </w:p>
        </w:tc>
        <w:tc>
          <w:tcPr>
            <w:tcW w:type="dxa" w:w="7920"/>
          </w:tcPr>
          <w:p>
            <w:pPr>
              <w:spacing w:after="40"/>
            </w:pPr>
            <w:r/>
            <w:r>
              <w:rPr>
                <w:sz w:val="18"/>
              </w:rPr>
              <w:t>An ordered series of emails delivered to a Contact on relative delays after they enter it.</w:t>
            </w:r>
          </w:p>
        </w:tc>
      </w:tr>
      <w:tr>
        <w:tc>
          <w:tcPr>
            <w:tcW w:type="dxa" w:w="1944"/>
          </w:tcPr>
          <w:p>
            <w:pPr>
              <w:spacing w:after="40"/>
            </w:pPr>
            <w:r/>
            <w:r>
              <w:rPr>
                <w:sz w:val="18"/>
              </w:rPr>
              <w:t>Broadcast</w:t>
            </w:r>
          </w:p>
        </w:tc>
        <w:tc>
          <w:tcPr>
            <w:tcW w:type="dxa" w:w="7920"/>
          </w:tcPr>
          <w:p>
            <w:pPr>
              <w:spacing w:after="40"/>
            </w:pPr>
            <w:r/>
            <w:r>
              <w:rPr>
                <w:sz w:val="18"/>
              </w:rPr>
              <w:t>A single marketing email sent once to a Segment.</w:t>
            </w:r>
          </w:p>
        </w:tc>
      </w:tr>
      <w:tr>
        <w:tc>
          <w:tcPr>
            <w:tcW w:type="dxa" w:w="1944"/>
          </w:tcPr>
          <w:p>
            <w:pPr>
              <w:spacing w:after="40"/>
            </w:pPr>
            <w:r/>
            <w:r>
              <w:rPr>
                <w:sz w:val="18"/>
              </w:rPr>
              <w:t>Automation</w:t>
            </w:r>
          </w:p>
        </w:tc>
        <w:tc>
          <w:tcPr>
            <w:tcW w:type="dxa" w:w="7920"/>
          </w:tcPr>
          <w:p>
            <w:pPr>
              <w:spacing w:after="40"/>
            </w:pPr>
            <w:r/>
            <w:r>
              <w:rPr>
                <w:sz w:val="18"/>
              </w:rPr>
              <w:t>A stored rule of the form When (trigger) / If (condition) / Then (actions).</w:t>
            </w:r>
          </w:p>
        </w:tc>
      </w:tr>
      <w:tr>
        <w:tc>
          <w:tcPr>
            <w:tcW w:type="dxa" w:w="1944"/>
          </w:tcPr>
          <w:p>
            <w:pPr>
              <w:spacing w:after="40"/>
            </w:pPr>
            <w:r/>
            <w:r>
              <w:rPr>
                <w:sz w:val="18"/>
              </w:rPr>
              <w:t>Drip</w:t>
            </w:r>
          </w:p>
        </w:tc>
        <w:tc>
          <w:tcPr>
            <w:tcW w:type="dxa" w:w="7920"/>
          </w:tcPr>
          <w:p>
            <w:pPr>
              <w:spacing w:after="40"/>
            </w:pPr>
            <w:r/>
            <w:r>
              <w:rPr>
                <w:sz w:val="18"/>
              </w:rPr>
              <w:t>Time-based release of course content relative to enrolment date or an absolute calendar date.</w:t>
            </w:r>
          </w:p>
        </w:tc>
      </w:tr>
      <w:tr>
        <w:tc>
          <w:tcPr>
            <w:tcW w:type="dxa" w:w="1944"/>
          </w:tcPr>
          <w:p>
            <w:pPr>
              <w:spacing w:after="40"/>
            </w:pPr>
            <w:r/>
            <w:r>
              <w:rPr>
                <w:sz w:val="18"/>
              </w:rPr>
              <w:t>Assessment</w:t>
            </w:r>
          </w:p>
        </w:tc>
        <w:tc>
          <w:tcPr>
            <w:tcW w:type="dxa" w:w="7920"/>
          </w:tcPr>
          <w:p>
            <w:pPr>
              <w:spacing w:after="40"/>
            </w:pPr>
            <w:r/>
            <w:r>
              <w:rPr>
                <w:sz w:val="18"/>
              </w:rPr>
              <w:t>A scored quiz. Used both as a public lead-capture mechanic that branches to a result, and as an in-course graded test.</w:t>
            </w:r>
          </w:p>
        </w:tc>
      </w:tr>
      <w:tr>
        <w:tc>
          <w:tcPr>
            <w:tcW w:type="dxa" w:w="1944"/>
          </w:tcPr>
          <w:p>
            <w:pPr>
              <w:spacing w:after="40"/>
            </w:pPr>
            <w:r/>
            <w:r>
              <w:rPr>
                <w:sz w:val="18"/>
              </w:rPr>
              <w:t>Affiliate</w:t>
            </w:r>
          </w:p>
        </w:tc>
        <w:tc>
          <w:tcPr>
            <w:tcW w:type="dxa" w:w="7920"/>
          </w:tcPr>
          <w:p>
            <w:pPr>
              <w:spacing w:after="40"/>
            </w:pPr>
            <w:r/>
            <w:r>
              <w:rPr>
                <w:sz w:val="18"/>
              </w:rPr>
              <w:t>A Contact who is paid commission for referred sales, tracked by attributed link.</w:t>
            </w:r>
          </w:p>
        </w:tc>
      </w:tr>
      <w:tr>
        <w:tc>
          <w:tcPr>
            <w:tcW w:type="dxa" w:w="1944"/>
          </w:tcPr>
          <w:p>
            <w:pPr>
              <w:spacing w:after="40"/>
            </w:pPr>
            <w:r/>
            <w:r>
              <w:rPr>
                <w:sz w:val="18"/>
              </w:rPr>
              <w:t>Admin portal</w:t>
            </w:r>
          </w:p>
        </w:tc>
        <w:tc>
          <w:tcPr>
            <w:tcW w:type="dxa" w:w="7920"/>
          </w:tcPr>
          <w:p>
            <w:pPr>
              <w:spacing w:after="40"/>
            </w:pPr>
            <w:r/>
            <w:r>
              <w:rPr>
                <w:sz w:val="18"/>
              </w:rPr>
              <w:t>The staff-facing back office. Its primary operator is non-technical.</w:t>
            </w:r>
          </w:p>
        </w:tc>
      </w:tr>
      <w:tr>
        <w:tc>
          <w:tcPr>
            <w:tcW w:type="dxa" w:w="1944"/>
          </w:tcPr>
          <w:p>
            <w:pPr>
              <w:spacing w:after="40"/>
            </w:pPr>
            <w:r/>
            <w:r>
              <w:rPr>
                <w:sz w:val="18"/>
              </w:rPr>
              <w:t>Member application</w:t>
            </w:r>
          </w:p>
        </w:tc>
        <w:tc>
          <w:tcPr>
            <w:tcW w:type="dxa" w:w="7920"/>
          </w:tcPr>
          <w:p>
            <w:pPr>
              <w:spacing w:after="40"/>
            </w:pPr>
            <w:r/>
            <w:r>
              <w:rPr>
                <w:sz w:val="18"/>
              </w:rPr>
              <w:t>The signed-in customer experience: library, course player, community, coaching, billing.</w:t>
            </w:r>
          </w:p>
        </w:tc>
      </w:tr>
    </w:tbl>
    <w:p>
      <w:pPr>
        <w:spacing w:after="40"/>
      </w:pPr>
    </w:p>
    <w:p>
      <w:pPr>
        <w:pStyle w:val="Heading2"/>
      </w:pPr>
      <w:r>
        <w:t>1.4 Requirement conventions</w:t>
      </w:r>
    </w:p>
    <w:tbl>
      <w:tblPr>
        <w:tblStyle w:val="TableGrid"/>
        <w:tblW w:type="auto" w:w="0"/>
        <w:jc w:val="center"/>
        <w:tblLook w:firstColumn="1" w:firstRow="1" w:lastColumn="0" w:lastRow="0" w:noHBand="0" w:noVBand="1" w:val="04A0"/>
      </w:tblPr>
      <w:tblGrid>
        <w:gridCol w:w="4896"/>
        <w:gridCol w:w="4896"/>
      </w:tblGrid>
      <w:tr>
        <w:tc>
          <w:tcPr>
            <w:tcW w:type="dxa" w:w="1728"/>
            <w:shd w:val="clear" w:color="auto" w:fill="1F3B57"/>
          </w:tcPr>
          <w:p>
            <w:r/>
            <w:r>
              <w:rPr>
                <w:b/>
                <w:color w:val="FFFFFF"/>
                <w:sz w:val="20"/>
              </w:rPr>
              <w:t>Keyword</w:t>
            </w:r>
          </w:p>
        </w:tc>
        <w:tc>
          <w:tcPr>
            <w:tcW w:type="dxa" w:w="8136"/>
            <w:shd w:val="clear" w:color="auto" w:fill="1F3B57"/>
          </w:tcPr>
          <w:p>
            <w:r/>
            <w:r>
              <w:rPr>
                <w:b/>
                <w:color w:val="FFFFFF"/>
                <w:sz w:val="20"/>
              </w:rPr>
              <w:t>Meaning</w:t>
            </w:r>
          </w:p>
        </w:tc>
      </w:tr>
      <w:tr>
        <w:tc>
          <w:tcPr>
            <w:tcW w:type="dxa" w:w="1728"/>
          </w:tcPr>
          <w:p>
            <w:pPr>
              <w:spacing w:after="40"/>
            </w:pPr>
            <w:r/>
            <w:r>
              <w:rPr>
                <w:sz w:val="20"/>
              </w:rPr>
              <w:t>MUST / M</w:t>
            </w:r>
          </w:p>
        </w:tc>
        <w:tc>
          <w:tcPr>
            <w:tcW w:type="dxa" w:w="8136"/>
          </w:tcPr>
          <w:p>
            <w:pPr>
              <w:spacing w:after="40"/>
            </w:pPr>
            <w:r/>
            <w:r>
              <w:rPr>
                <w:sz w:val="20"/>
              </w:rPr>
              <w:t>Mandatory for the first production release. The release does not ship without it.</w:t>
            </w:r>
          </w:p>
        </w:tc>
      </w:tr>
      <w:tr>
        <w:tc>
          <w:tcPr>
            <w:tcW w:type="dxa" w:w="1728"/>
          </w:tcPr>
          <w:p>
            <w:pPr>
              <w:spacing w:after="40"/>
            </w:pPr>
            <w:r/>
            <w:r>
              <w:rPr>
                <w:sz w:val="20"/>
              </w:rPr>
              <w:t>SHOULD / S</w:t>
            </w:r>
          </w:p>
        </w:tc>
        <w:tc>
          <w:tcPr>
            <w:tcW w:type="dxa" w:w="8136"/>
          </w:tcPr>
          <w:p>
            <w:pPr>
              <w:spacing w:after="40"/>
            </w:pPr>
            <w:r/>
            <w:r>
              <w:rPr>
                <w:sz w:val="20"/>
              </w:rPr>
              <w:t>Required for a complete product. May ship in the release immediately following launch, but must be designed for from day one.</w:t>
            </w:r>
          </w:p>
        </w:tc>
      </w:tr>
      <w:tr>
        <w:tc>
          <w:tcPr>
            <w:tcW w:type="dxa" w:w="1728"/>
          </w:tcPr>
          <w:p>
            <w:pPr>
              <w:spacing w:after="40"/>
            </w:pPr>
            <w:r/>
            <w:r>
              <w:rPr>
                <w:sz w:val="20"/>
              </w:rPr>
              <w:t>COULD / C</w:t>
            </w:r>
          </w:p>
        </w:tc>
        <w:tc>
          <w:tcPr>
            <w:tcW w:type="dxa" w:w="8136"/>
          </w:tcPr>
          <w:p>
            <w:pPr>
              <w:spacing w:after="40"/>
            </w:pPr>
            <w:r/>
            <w:r>
              <w:rPr>
                <w:sz w:val="20"/>
              </w:rPr>
              <w:t>Planned parity work. Do not build now, but do not make an architectural choice that forecloses it. See Section 8.</w:t>
            </w:r>
          </w:p>
        </w:tc>
      </w:tr>
    </w:tbl>
    <w:p>
      <w:pPr>
        <w:spacing w:after="40"/>
      </w:pPr>
    </w:p>
    <w:p>
      <w:r>
        <w:rPr>
          <w:b w:val="0"/>
          <w:i w:val="0"/>
        </w:rPr>
        <w:t>Where a requirement says "configurable", it means an operator can change it from the admin portal without a code deployment. Where it says "settable", it means an environment variable. Do not use one for the other.</w:t>
      </w:r>
    </w:p>
    <w:p>
      <w:r>
        <w:br w:type="page"/>
      </w:r>
    </w:p>
    <w:p>
      <w:pPr>
        <w:pStyle w:val="Heading1"/>
      </w:pPr>
      <w:r>
        <w:t>2. Scope</w:t>
      </w:r>
    </w:p>
    <w:p>
      <w:pPr>
        <w:pStyle w:val="Heading2"/>
      </w:pPr>
      <w:r>
        <w:t>2.1 In scope</w:t>
      </w:r>
    </w:p>
    <w:p>
      <w:r>
        <w:rPr>
          <w:b w:val="0"/>
          <w:i w:val="0"/>
        </w:rPr>
        <w:t>The whole of the following is to be built:</w:t>
      </w:r>
    </w:p>
    <w:tbl>
      <w:tblPr>
        <w:tblStyle w:val="TableGrid"/>
        <w:tblW w:type="auto" w:w="0"/>
        <w:jc w:val="center"/>
        <w:tblLook w:firstColumn="1" w:firstRow="1" w:lastColumn="0" w:lastRow="0" w:noHBand="0" w:noVBand="1" w:val="04A0"/>
      </w:tblPr>
      <w:tblGrid>
        <w:gridCol w:w="4896"/>
        <w:gridCol w:w="4896"/>
      </w:tblGrid>
      <w:tr>
        <w:tc>
          <w:tcPr>
            <w:tcW w:type="dxa" w:w="2088"/>
            <w:shd w:val="clear" w:color="auto" w:fill="1F3B57"/>
          </w:tcPr>
          <w:p>
            <w:r/>
            <w:r>
              <w:rPr>
                <w:b/>
                <w:color w:val="FFFFFF"/>
                <w:sz w:val="18"/>
              </w:rPr>
              <w:t>Area</w:t>
            </w:r>
          </w:p>
        </w:tc>
        <w:tc>
          <w:tcPr>
            <w:tcW w:type="dxa" w:w="7776"/>
            <w:shd w:val="clear" w:color="auto" w:fill="1F3B57"/>
          </w:tcPr>
          <w:p>
            <w:r/>
            <w:r>
              <w:rPr>
                <w:b/>
                <w:color w:val="FFFFFF"/>
                <w:sz w:val="18"/>
              </w:rPr>
              <w:t>What it covers</w:t>
            </w:r>
          </w:p>
        </w:tc>
      </w:tr>
      <w:tr>
        <w:tc>
          <w:tcPr>
            <w:tcW w:type="dxa" w:w="2088"/>
          </w:tcPr>
          <w:p>
            <w:pPr>
              <w:spacing w:after="40"/>
            </w:pPr>
            <w:r/>
            <w:r>
              <w:rPr>
                <w:sz w:val="18"/>
              </w:rPr>
              <w:t>Member identity</w:t>
            </w:r>
          </w:p>
        </w:tc>
        <w:tc>
          <w:tcPr>
            <w:tcW w:type="dxa" w:w="7776"/>
          </w:tcPr>
          <w:p>
            <w:pPr>
              <w:spacing w:after="40"/>
            </w:pPr>
            <w:r/>
            <w:r>
              <w:rPr>
                <w:sz w:val="18"/>
              </w:rPr>
              <w:t>Registration, sign-in, sessions, verification, password recovery, profile, security.</w:t>
            </w:r>
          </w:p>
        </w:tc>
      </w:tr>
      <w:tr>
        <w:tc>
          <w:tcPr>
            <w:tcW w:type="dxa" w:w="2088"/>
          </w:tcPr>
          <w:p>
            <w:pPr>
              <w:spacing w:after="40"/>
            </w:pPr>
            <w:r/>
            <w:r>
              <w:rPr>
                <w:sz w:val="18"/>
              </w:rPr>
              <w:t>Commerce</w:t>
            </w:r>
          </w:p>
        </w:tc>
        <w:tc>
          <w:tcPr>
            <w:tcW w:type="dxa" w:w="7776"/>
          </w:tcPr>
          <w:p>
            <w:pPr>
              <w:spacing w:after="40"/>
            </w:pPr>
            <w:r/>
            <w:r>
              <w:rPr>
                <w:sz w:val="18"/>
              </w:rPr>
              <w:t>Offers, checkout, payment processing, order bumps, upsells, coupons, subscriptions, payment plans, refunds, invoices, tax records, abandoned-checkout capture.</w:t>
            </w:r>
          </w:p>
        </w:tc>
      </w:tr>
      <w:tr>
        <w:tc>
          <w:tcPr>
            <w:tcW w:type="dxa" w:w="2088"/>
          </w:tcPr>
          <w:p>
            <w:pPr>
              <w:spacing w:after="40"/>
            </w:pPr>
            <w:r/>
            <w:r>
              <w:rPr>
                <w:sz w:val="18"/>
              </w:rPr>
              <w:t>Member billing</w:t>
            </w:r>
          </w:p>
        </w:tc>
        <w:tc>
          <w:tcPr>
            <w:tcW w:type="dxa" w:w="7776"/>
          </w:tcPr>
          <w:p>
            <w:pPr>
              <w:spacing w:after="40"/>
            </w:pPr>
            <w:r/>
            <w:r>
              <w:rPr>
                <w:sz w:val="18"/>
              </w:rPr>
              <w:t>Self-service invoices, payment method updates, cancellation, pause, purchase history.</w:t>
            </w:r>
          </w:p>
        </w:tc>
      </w:tr>
      <w:tr>
        <w:tc>
          <w:tcPr>
            <w:tcW w:type="dxa" w:w="2088"/>
          </w:tcPr>
          <w:p>
            <w:pPr>
              <w:spacing w:after="40"/>
            </w:pPr>
            <w:r/>
            <w:r>
              <w:rPr>
                <w:sz w:val="18"/>
              </w:rPr>
              <w:t>Product delivery</w:t>
            </w:r>
          </w:p>
        </w:tc>
        <w:tc>
          <w:tcPr>
            <w:tcW w:type="dxa" w:w="7776"/>
          </w:tcPr>
          <w:p>
            <w:pPr>
              <w:spacing w:after="40"/>
            </w:pPr>
            <w:r/>
            <w:r>
              <w:rPr>
                <w:sz w:val="18"/>
              </w:rPr>
              <w:t>Course player, drip release, progress, lesson comments and notes, digital downloads with signed URLs, certificates including continuing-education credit.</w:t>
            </w:r>
          </w:p>
        </w:tc>
      </w:tr>
      <w:tr>
        <w:tc>
          <w:tcPr>
            <w:tcW w:type="dxa" w:w="2088"/>
          </w:tcPr>
          <w:p>
            <w:pPr>
              <w:spacing w:after="40"/>
            </w:pPr>
            <w:r/>
            <w:r>
              <w:rPr>
                <w:sz w:val="18"/>
              </w:rPr>
              <w:t>Community</w:t>
            </w:r>
          </w:p>
        </w:tc>
        <w:tc>
          <w:tcPr>
            <w:tcW w:type="dxa" w:w="7776"/>
          </w:tcPr>
          <w:p>
            <w:pPr>
              <w:spacing w:after="40"/>
            </w:pPr>
            <w:r/>
            <w:r>
              <w:rPr>
                <w:sz w:val="18"/>
              </w:rPr>
              <w:t>Channels, posts, comments, reactions, polls, mentions, challenges, badges, leaderboard, community events, moderation.</w:t>
            </w:r>
          </w:p>
        </w:tc>
      </w:tr>
      <w:tr>
        <w:tc>
          <w:tcPr>
            <w:tcW w:type="dxa" w:w="2088"/>
          </w:tcPr>
          <w:p>
            <w:pPr>
              <w:spacing w:after="40"/>
            </w:pPr>
            <w:r/>
            <w:r>
              <w:rPr>
                <w:sz w:val="18"/>
              </w:rPr>
              <w:t>Coaching</w:t>
            </w:r>
          </w:p>
        </w:tc>
        <w:tc>
          <w:tcPr>
            <w:tcW w:type="dxa" w:w="7776"/>
          </w:tcPr>
          <w:p>
            <w:pPr>
              <w:spacing w:after="40"/>
            </w:pPr>
            <w:r/>
            <w:r>
              <w:rPr>
                <w:sz w:val="18"/>
              </w:rPr>
              <w:t>Availability rules, booking, calendar integration, session credits, session workspace, reminders, reschedule and cancellation policy.</w:t>
            </w:r>
          </w:p>
        </w:tc>
      </w:tr>
      <w:tr>
        <w:tc>
          <w:tcPr>
            <w:tcW w:type="dxa" w:w="2088"/>
          </w:tcPr>
          <w:p>
            <w:pPr>
              <w:spacing w:after="40"/>
            </w:pPr>
            <w:r/>
            <w:r>
              <w:rPr>
                <w:sz w:val="18"/>
              </w:rPr>
              <w:t>Podcasts and newsletters</w:t>
            </w:r>
          </w:p>
        </w:tc>
        <w:tc>
          <w:tcPr>
            <w:tcW w:type="dxa" w:w="7776"/>
          </w:tcPr>
          <w:p>
            <w:pPr>
              <w:spacing w:after="40"/>
            </w:pPr>
            <w:r/>
            <w:r>
              <w:rPr>
                <w:sz w:val="18"/>
              </w:rPr>
              <w:t>Private authenticated RSS feeds, episode delivery, newsletter issues, per-topic subscription preferences.</w:t>
            </w:r>
          </w:p>
        </w:tc>
      </w:tr>
      <w:tr>
        <w:tc>
          <w:tcPr>
            <w:tcW w:type="dxa" w:w="2088"/>
          </w:tcPr>
          <w:p>
            <w:pPr>
              <w:spacing w:after="40"/>
            </w:pPr>
            <w:r/>
            <w:r>
              <w:rPr>
                <w:sz w:val="18"/>
              </w:rPr>
              <w:t>Contacts</w:t>
            </w:r>
          </w:p>
        </w:tc>
        <w:tc>
          <w:tcPr>
            <w:tcW w:type="dxa" w:w="7776"/>
          </w:tcPr>
          <w:p>
            <w:pPr>
              <w:spacing w:after="40"/>
            </w:pPr>
            <w:r/>
            <w:r>
              <w:rPr>
                <w:sz w:val="18"/>
              </w:rPr>
              <w:t>Unified contact identity, tags, segments, activity timeline, custom fields, import and export.</w:t>
            </w:r>
          </w:p>
        </w:tc>
      </w:tr>
      <w:tr>
        <w:tc>
          <w:tcPr>
            <w:tcW w:type="dxa" w:w="2088"/>
          </w:tcPr>
          <w:p>
            <w:pPr>
              <w:spacing w:after="40"/>
            </w:pPr>
            <w:r/>
            <w:r>
              <w:rPr>
                <w:sz w:val="18"/>
              </w:rPr>
              <w:t>Email</w:t>
            </w:r>
          </w:p>
        </w:tc>
        <w:tc>
          <w:tcPr>
            <w:tcW w:type="dxa" w:w="7776"/>
          </w:tcPr>
          <w:p>
            <w:pPr>
              <w:spacing w:after="40"/>
            </w:pPr>
            <w:r/>
            <w:r>
              <w:rPr>
                <w:sz w:val="18"/>
              </w:rPr>
              <w:t>Transactional and marketing delivery, system templates, sequences, broadcasts, engagement tracking, suppression, preference centre, compliance.</w:t>
            </w:r>
          </w:p>
        </w:tc>
      </w:tr>
      <w:tr>
        <w:tc>
          <w:tcPr>
            <w:tcW w:type="dxa" w:w="2088"/>
          </w:tcPr>
          <w:p>
            <w:pPr>
              <w:spacing w:after="40"/>
            </w:pPr>
            <w:r/>
            <w:r>
              <w:rPr>
                <w:sz w:val="18"/>
              </w:rPr>
              <w:t>Automations</w:t>
            </w:r>
          </w:p>
        </w:tc>
        <w:tc>
          <w:tcPr>
            <w:tcW w:type="dxa" w:w="7776"/>
          </w:tcPr>
          <w:p>
            <w:pPr>
              <w:spacing w:after="40"/>
            </w:pPr>
            <w:r/>
            <w:r>
              <w:rPr>
                <w:sz w:val="18"/>
              </w:rPr>
              <w:t>Trigger/condition/action engine with run history and loop protection.</w:t>
            </w:r>
          </w:p>
        </w:tc>
      </w:tr>
      <w:tr>
        <w:tc>
          <w:tcPr>
            <w:tcW w:type="dxa" w:w="2088"/>
          </w:tcPr>
          <w:p>
            <w:pPr>
              <w:spacing w:after="40"/>
            </w:pPr>
            <w:r/>
            <w:r>
              <w:rPr>
                <w:sz w:val="18"/>
              </w:rPr>
              <w:t>Forms and assessments</w:t>
            </w:r>
          </w:p>
        </w:tc>
        <w:tc>
          <w:tcPr>
            <w:tcW w:type="dxa" w:w="7776"/>
          </w:tcPr>
          <w:p>
            <w:pPr>
              <w:spacing w:after="40"/>
            </w:pPr>
            <w:r/>
            <w:r>
              <w:rPr>
                <w:sz w:val="18"/>
              </w:rPr>
              <w:t>Form definition and submission API, scored assessments with result branching, in-course graded tests.</w:t>
            </w:r>
          </w:p>
        </w:tc>
      </w:tr>
      <w:tr>
        <w:tc>
          <w:tcPr>
            <w:tcW w:type="dxa" w:w="2088"/>
          </w:tcPr>
          <w:p>
            <w:pPr>
              <w:spacing w:after="40"/>
            </w:pPr>
            <w:r/>
            <w:r>
              <w:rPr>
                <w:sz w:val="18"/>
              </w:rPr>
              <w:t>Events</w:t>
            </w:r>
          </w:p>
        </w:tc>
        <w:tc>
          <w:tcPr>
            <w:tcW w:type="dxa" w:w="7776"/>
          </w:tcPr>
          <w:p>
            <w:pPr>
              <w:spacing w:after="40"/>
            </w:pPr>
            <w:r/>
            <w:r>
              <w:rPr>
                <w:sz w:val="18"/>
              </w:rPr>
              <w:t>Live, evergreen and replay events with registration, reminders, attendance and post-event branching.</w:t>
            </w:r>
          </w:p>
        </w:tc>
      </w:tr>
      <w:tr>
        <w:tc>
          <w:tcPr>
            <w:tcW w:type="dxa" w:w="2088"/>
          </w:tcPr>
          <w:p>
            <w:pPr>
              <w:spacing w:after="40"/>
            </w:pPr>
            <w:r/>
            <w:r>
              <w:rPr>
                <w:sz w:val="18"/>
              </w:rPr>
              <w:t>Affiliates</w:t>
            </w:r>
          </w:p>
        </w:tc>
        <w:tc>
          <w:tcPr>
            <w:tcW w:type="dxa" w:w="7776"/>
          </w:tcPr>
          <w:p>
            <w:pPr>
              <w:spacing w:after="40"/>
            </w:pPr>
            <w:r/>
            <w:r>
              <w:rPr>
                <w:sz w:val="18"/>
              </w:rPr>
              <w:t>Signup and approval, attributed links, commission rules, clawbacks, payouts, affiliate portal.</w:t>
            </w:r>
          </w:p>
        </w:tc>
      </w:tr>
      <w:tr>
        <w:tc>
          <w:tcPr>
            <w:tcW w:type="dxa" w:w="2088"/>
          </w:tcPr>
          <w:p>
            <w:pPr>
              <w:spacing w:after="40"/>
            </w:pPr>
            <w:r/>
            <w:r>
              <w:rPr>
                <w:sz w:val="18"/>
              </w:rPr>
              <w:t>Analytics</w:t>
            </w:r>
          </w:p>
        </w:tc>
        <w:tc>
          <w:tcPr>
            <w:tcW w:type="dxa" w:w="7776"/>
          </w:tcPr>
          <w:p>
            <w:pPr>
              <w:spacing w:after="40"/>
            </w:pPr>
            <w:r/>
            <w:r>
              <w:rPr>
                <w:sz w:val="18"/>
              </w:rPr>
              <w:t>A reporting framework and the report catalogue in Appendix C, plus the operator dashboard.</w:t>
            </w:r>
          </w:p>
        </w:tc>
      </w:tr>
      <w:tr>
        <w:tc>
          <w:tcPr>
            <w:tcW w:type="dxa" w:w="2088"/>
          </w:tcPr>
          <w:p>
            <w:pPr>
              <w:spacing w:after="40"/>
            </w:pPr>
            <w:r/>
            <w:r>
              <w:rPr>
                <w:sz w:val="18"/>
              </w:rPr>
              <w:t>Administration</w:t>
            </w:r>
          </w:p>
        </w:tc>
        <w:tc>
          <w:tcPr>
            <w:tcW w:type="dxa" w:w="7776"/>
          </w:tcPr>
          <w:p>
            <w:pPr>
              <w:spacing w:after="40"/>
            </w:pPr>
            <w:r/>
            <w:r>
              <w:rPr>
                <w:sz w:val="18"/>
              </w:rPr>
              <w:t>Multiple staff users, roles and permissions, invitations, multi-factor authentication, session control, audit log, settings screens.</w:t>
            </w:r>
          </w:p>
        </w:tc>
      </w:tr>
      <w:tr>
        <w:tc>
          <w:tcPr>
            <w:tcW w:type="dxa" w:w="2088"/>
          </w:tcPr>
          <w:p>
            <w:pPr>
              <w:spacing w:after="40"/>
            </w:pPr>
            <w:r/>
            <w:r>
              <w:rPr>
                <w:sz w:val="18"/>
              </w:rPr>
              <w:t>Integrations</w:t>
            </w:r>
          </w:p>
        </w:tc>
        <w:tc>
          <w:tcPr>
            <w:tcW w:type="dxa" w:w="7776"/>
          </w:tcPr>
          <w:p>
            <w:pPr>
              <w:spacing w:after="40"/>
            </w:pPr>
            <w:r/>
            <w:r>
              <w:rPr>
                <w:sz w:val="18"/>
              </w:rPr>
              <w:t>Outbound signed webhooks, a versioned public REST API with API keys, payment processor, calendar, video conferencing, analytics pixels.</w:t>
            </w:r>
          </w:p>
        </w:tc>
      </w:tr>
      <w:tr>
        <w:tc>
          <w:tcPr>
            <w:tcW w:type="dxa" w:w="2088"/>
          </w:tcPr>
          <w:p>
            <w:pPr>
              <w:spacing w:after="40"/>
            </w:pPr>
            <w:r/>
            <w:r>
              <w:rPr>
                <w:sz w:val="18"/>
              </w:rPr>
              <w:t>Platform services</w:t>
            </w:r>
          </w:p>
        </w:tc>
        <w:tc>
          <w:tcPr>
            <w:tcW w:type="dxa" w:w="7776"/>
          </w:tcPr>
          <w:p>
            <w:pPr>
              <w:spacing w:after="40"/>
            </w:pPr>
            <w:r/>
            <w:r>
              <w:rPr>
                <w:sz w:val="18"/>
              </w:rPr>
              <w:t>Background job queue, scheduling, media storage, notifications, search, observability.</w:t>
            </w:r>
          </w:p>
        </w:tc>
      </w:tr>
    </w:tbl>
    <w:p>
      <w:pPr>
        <w:spacing w:after="40"/>
      </w:pPr>
    </w:p>
    <w:p>
      <w:pPr>
        <w:pStyle w:val="Heading2"/>
      </w:pPr>
      <w:r>
        <w:t>2.2 Out of scope</w:t>
      </w:r>
    </w:p>
    <w:p>
      <w:r>
        <w:rPr>
          <w:b w:val="0"/>
          <w:i w:val="0"/>
        </w:rPr>
        <w:t>The public marketing website already exists and is not part of this work. Do not build, rebuild, or extend it. Specifically excluded:</w:t>
      </w:r>
    </w:p>
    <w:p>
      <w:pPr>
        <w:pStyle w:val="ListBullet"/>
      </w:pPr>
      <w:r>
        <w:t>The public marketing site itself — home, about, sales pages, resource pages, legal pages, blog reading experience.</w:t>
      </w:r>
    </w:p>
    <w:p>
      <w:pPr>
        <w:pStyle w:val="ListBullet"/>
      </w:pPr>
      <w:r>
        <w:t>Any website authoring tooling in the admin portal: page builder, section library, landing-page editor, funnel builder, navigation editor, theme and branding editor, blog authoring, testimonial and resource management.</w:t>
      </w:r>
    </w:p>
    <w:p>
      <w:pPr>
        <w:pStyle w:val="ListBullet"/>
      </w:pPr>
      <w:r>
        <w:t>Search-engine concerns for public marketing pages: server-side rendering, sitemap, robots, structured data, redirect maps, A/B testing of landing pages.</w:t>
      </w:r>
    </w:p>
    <w:p>
      <w:pPr>
        <w:pStyle w:val="ListBullet"/>
      </w:pPr>
      <w:r>
        <w:t>The design, copy and layout of any page that is not part of the admin portal, the member application, or checkout.</w:t>
      </w:r>
    </w:p>
    <w:p>
      <w:r>
        <w:rPr>
          <w:b w:val="0"/>
          <w:i w:val="0"/>
        </w:rPr>
        <w:t>This exclusion is a scope boundary, not an architectural wall. The platform still owns the data and the APIs that the website consumes. The boundary is drawn in Section 2.3.</w:t>
      </w:r>
    </w:p>
    <w:p>
      <w:pPr>
        <w:pStyle w:val="Heading2"/>
      </w:pPr>
      <w:r>
        <w:t>2.3 The website boundary — what you still have to provide</w:t>
      </w:r>
    </w:p>
    <w:p>
      <w:r>
        <w:rPr>
          <w:b w:val="0"/>
          <w:i w:val="0"/>
        </w:rPr>
        <w:t>The existing marketing site is a client of this platform. You must provide the server side of that relationship even though you do not touch the site itself.</w:t>
      </w:r>
    </w:p>
    <w:tbl>
      <w:tblPr>
        <w:tblStyle w:val="TableGrid"/>
        <w:tblW w:type="auto" w:w="0"/>
        <w:jc w:val="center"/>
        <w:tblLook w:firstColumn="1" w:firstRow="1" w:lastColumn="0" w:lastRow="0" w:noHBand="0" w:noVBand="1" w:val="04A0"/>
      </w:tblPr>
      <w:tblGrid>
        <w:gridCol w:w="4896"/>
        <w:gridCol w:w="4896"/>
      </w:tblGrid>
      <w:tr>
        <w:tc>
          <w:tcPr>
            <w:tcW w:type="dxa" w:w="4925"/>
            <w:shd w:val="clear" w:color="auto" w:fill="1F3B57"/>
          </w:tcPr>
          <w:p>
            <w:r/>
            <w:r>
              <w:rPr>
                <w:b/>
                <w:color w:val="FFFFFF"/>
                <w:sz w:val="18"/>
              </w:rPr>
              <w:t>You must build</w:t>
            </w:r>
          </w:p>
        </w:tc>
        <w:tc>
          <w:tcPr>
            <w:tcW w:type="dxa" w:w="4925"/>
            <w:shd w:val="clear" w:color="auto" w:fill="1F3B57"/>
          </w:tcPr>
          <w:p>
            <w:r/>
            <w:r>
              <w:rPr>
                <w:b/>
                <w:color w:val="FFFFFF"/>
                <w:sz w:val="18"/>
              </w:rPr>
              <w:t>You must not build</w:t>
            </w:r>
          </w:p>
        </w:tc>
      </w:tr>
      <w:tr>
        <w:tc>
          <w:tcPr>
            <w:tcW w:type="dxa" w:w="4925"/>
          </w:tcPr>
          <w:p>
            <w:pPr>
              <w:spacing w:after="40"/>
            </w:pPr>
            <w:r/>
            <w:r>
              <w:rPr>
                <w:sz w:val="18"/>
              </w:rPr>
              <w:t>Public JSON endpoints that serve offer, product and pricing data to the website.</w:t>
            </w:r>
          </w:p>
        </w:tc>
        <w:tc>
          <w:tcPr>
            <w:tcW w:type="dxa" w:w="4925"/>
          </w:tcPr>
          <w:p>
            <w:pPr>
              <w:spacing w:after="40"/>
            </w:pPr>
            <w:r/>
            <w:r>
              <w:rPr>
                <w:sz w:val="18"/>
              </w:rPr>
              <w:t>The pages that render it.</w:t>
            </w:r>
          </w:p>
        </w:tc>
      </w:tr>
      <w:tr>
        <w:tc>
          <w:tcPr>
            <w:tcW w:type="dxa" w:w="4925"/>
          </w:tcPr>
          <w:p>
            <w:pPr>
              <w:spacing w:after="40"/>
            </w:pPr>
            <w:r/>
            <w:r>
              <w:rPr>
                <w:sz w:val="18"/>
              </w:rPr>
              <w:t>A form submission endpoint plus an embeddable script, so website forms post into the contact and automation system.</w:t>
            </w:r>
          </w:p>
        </w:tc>
        <w:tc>
          <w:tcPr>
            <w:tcW w:type="dxa" w:w="4925"/>
          </w:tcPr>
          <w:p>
            <w:pPr>
              <w:spacing w:after="40"/>
            </w:pPr>
            <w:r/>
            <w:r>
              <w:rPr>
                <w:sz w:val="18"/>
              </w:rPr>
              <w:t>The form-styling or page-placement experience on the website.</w:t>
            </w:r>
          </w:p>
        </w:tc>
      </w:tr>
      <w:tr>
        <w:tc>
          <w:tcPr>
            <w:tcW w:type="dxa" w:w="4925"/>
          </w:tcPr>
          <w:p>
            <w:pPr>
              <w:spacing w:after="40"/>
            </w:pPr>
            <w:r/>
            <w:r>
              <w:rPr>
                <w:sz w:val="18"/>
              </w:rPr>
              <w:t>Public assessment endpoints: fetch questions, submit answers, receive the scored result and the destination the visitor should be sent to.</w:t>
            </w:r>
          </w:p>
        </w:tc>
        <w:tc>
          <w:tcPr>
            <w:tcW w:type="dxa" w:w="4925"/>
          </w:tcPr>
          <w:p>
            <w:pPr>
              <w:spacing w:after="40"/>
            </w:pPr>
            <w:r/>
            <w:r>
              <w:rPr>
                <w:sz w:val="18"/>
              </w:rPr>
              <w:t>The quiz pages themselves.</w:t>
            </w:r>
          </w:p>
        </w:tc>
      </w:tr>
      <w:tr>
        <w:tc>
          <w:tcPr>
            <w:tcW w:type="dxa" w:w="4925"/>
          </w:tcPr>
          <w:p>
            <w:pPr>
              <w:spacing w:after="40"/>
            </w:pPr>
            <w:r/>
            <w:r>
              <w:rPr>
                <w:sz w:val="18"/>
              </w:rPr>
              <w:t>Event registration endpoints and the reminder/attendance machinery behind them.</w:t>
            </w:r>
          </w:p>
        </w:tc>
        <w:tc>
          <w:tcPr>
            <w:tcW w:type="dxa" w:w="4925"/>
          </w:tcPr>
          <w:p>
            <w:pPr>
              <w:spacing w:after="40"/>
            </w:pPr>
            <w:r/>
            <w:r>
              <w:rPr>
                <w:sz w:val="18"/>
              </w:rPr>
              <w:t>The event registration landing page.</w:t>
            </w:r>
          </w:p>
        </w:tc>
      </w:tr>
      <w:tr>
        <w:tc>
          <w:tcPr>
            <w:tcW w:type="dxa" w:w="4925"/>
          </w:tcPr>
          <w:p>
            <w:pPr>
              <w:spacing w:after="40"/>
            </w:pPr>
            <w:r/>
            <w:r>
              <w:rPr>
                <w:sz w:val="18"/>
              </w:rPr>
              <w:t>Affiliate link resolution and click attribution at a platform URL that redirects onward.</w:t>
            </w:r>
          </w:p>
        </w:tc>
        <w:tc>
          <w:tcPr>
            <w:tcW w:type="dxa" w:w="4925"/>
          </w:tcPr>
          <w:p>
            <w:pPr>
              <w:spacing w:after="40"/>
            </w:pPr>
            <w:r/>
            <w:r>
              <w:rPr>
                <w:sz w:val="18"/>
              </w:rPr>
              <w:t>Affiliate-facing marketing pages.</w:t>
            </w:r>
          </w:p>
        </w:tc>
      </w:tr>
      <w:tr>
        <w:tc>
          <w:tcPr>
            <w:tcW w:type="dxa" w:w="4925"/>
          </w:tcPr>
          <w:p>
            <w:pPr>
              <w:spacing w:after="40"/>
            </w:pPr>
            <w:r/>
            <w:r>
              <w:rPr>
                <w:sz w:val="18"/>
              </w:rPr>
              <w:t>Hosted checkout at a platform route, because checkout is commerce and must be owned by the system that takes money.</w:t>
            </w:r>
          </w:p>
        </w:tc>
        <w:tc>
          <w:tcPr>
            <w:tcW w:type="dxa" w:w="4925"/>
          </w:tcPr>
          <w:p>
            <w:pPr>
              <w:spacing w:after="40"/>
            </w:pPr>
            <w:r/>
            <w:r>
              <w:rPr>
                <w:sz w:val="18"/>
              </w:rPr>
              <w:t>Sales pages that link to checkout.</w:t>
            </w:r>
          </w:p>
        </w:tc>
      </w:tr>
      <w:tr>
        <w:tc>
          <w:tcPr>
            <w:tcW w:type="dxa" w:w="4925"/>
          </w:tcPr>
          <w:p>
            <w:pPr>
              <w:spacing w:after="40"/>
            </w:pPr>
            <w:r/>
            <w:r>
              <w:rPr>
                <w:sz w:val="18"/>
              </w:rPr>
              <w:t>The member application (library, player, community, coaching, account, billing) as a signed-in application surface.</w:t>
            </w:r>
          </w:p>
        </w:tc>
        <w:tc>
          <w:tcPr>
            <w:tcW w:type="dxa" w:w="4925"/>
          </w:tcPr>
          <w:p>
            <w:pPr>
              <w:spacing w:after="40"/>
            </w:pPr>
            <w:r/>
            <w:r>
              <w:rPr>
                <w:sz w:val="18"/>
              </w:rPr>
              <w:t>Any signed-out marketing surface.</w:t>
            </w:r>
          </w:p>
        </w:tc>
      </w:tr>
    </w:tbl>
    <w:p>
      <w:pPr>
        <w:spacing w:after="40"/>
      </w:pPr>
    </w:p>
    <w:p>
      <w:pPr>
        <w:pStyle w:val="Heading2"/>
      </w:pPr>
      <w:r>
        <w:t>2.4 Assumptions</w:t>
      </w:r>
    </w:p>
    <w:p>
      <w:pPr>
        <w:pStyle w:val="ListBullet"/>
      </w:pPr>
      <w:r>
        <w:t>One business, one brand, one currency at launch (USD). The data model must not hard-code that assumption.</w:t>
      </w:r>
    </w:p>
    <w:p>
      <w:pPr>
        <w:pStyle w:val="ListBullet"/>
      </w:pPr>
      <w:r>
        <w:t>Payment processing is by Stripe. Treat the processor as replaceable behind an interface, but do not build a second one.</w:t>
      </w:r>
    </w:p>
    <w:p>
      <w:pPr>
        <w:pStyle w:val="ListBullet"/>
      </w:pPr>
      <w:r>
        <w:t>The primary admin operator is not technical. This constrains the admin portal design and is a hard requirement, not a preference — see NFR-9.</w:t>
      </w:r>
    </w:p>
    <w:p>
      <w:pPr>
        <w:pStyle w:val="ListBullet"/>
      </w:pPr>
      <w:r>
        <w:t>Expected first-year scale: low tens of thousands of contacts, low thousands of members, low hundreds of concurrent viewers. Design for 10x that; do not design for 1000x.</w:t>
      </w:r>
    </w:p>
    <w:p>
      <w:pPr>
        <w:pStyle w:val="ListBullet"/>
      </w:pPr>
      <w:r>
        <w:t>The system runs on modest hardware (see NFR-17). Memory-hungry designs will not survive.</w:t>
      </w:r>
    </w:p>
    <w:p>
      <w:r>
        <w:br w:type="page"/>
      </w:r>
    </w:p>
    <w:p>
      <w:pPr>
        <w:pStyle w:val="Heading1"/>
      </w:pPr>
      <w:r>
        <w:t>3. Actors and personas</w:t>
      </w:r>
    </w:p>
    <w:tbl>
      <w:tblPr>
        <w:tblStyle w:val="TableGrid"/>
        <w:tblW w:type="auto" w:w="0"/>
        <w:jc w:val="center"/>
        <w:tblLook w:firstColumn="1" w:firstRow="1" w:lastColumn="0" w:lastRow="0" w:noHBand="0" w:noVBand="1" w:val="04A0"/>
      </w:tblPr>
      <w:tblGrid>
        <w:gridCol w:w="3264"/>
        <w:gridCol w:w="3264"/>
        <w:gridCol w:w="3264"/>
      </w:tblGrid>
      <w:tr>
        <w:tc>
          <w:tcPr>
            <w:tcW w:type="dxa" w:w="1512"/>
            <w:shd w:val="clear" w:color="auto" w:fill="1F3B57"/>
          </w:tcPr>
          <w:p>
            <w:r/>
            <w:r>
              <w:rPr>
                <w:b/>
                <w:color w:val="FFFFFF"/>
                <w:sz w:val="18"/>
              </w:rPr>
              <w:t>Actor</w:t>
            </w:r>
          </w:p>
        </w:tc>
        <w:tc>
          <w:tcPr>
            <w:tcW w:type="dxa" w:w="6336"/>
            <w:shd w:val="clear" w:color="auto" w:fill="1F3B57"/>
          </w:tcPr>
          <w:p>
            <w:r/>
            <w:r>
              <w:rPr>
                <w:b/>
                <w:color w:val="FFFFFF"/>
                <w:sz w:val="18"/>
              </w:rPr>
              <w:t>Description</w:t>
            </w:r>
          </w:p>
        </w:tc>
        <w:tc>
          <w:tcPr>
            <w:tcW w:type="dxa" w:w="2016"/>
            <w:shd w:val="clear" w:color="auto" w:fill="1F3B57"/>
          </w:tcPr>
          <w:p>
            <w:r/>
            <w:r>
              <w:rPr>
                <w:b/>
                <w:color w:val="FFFFFF"/>
                <w:sz w:val="18"/>
              </w:rPr>
              <w:t>Primary surface</w:t>
            </w:r>
          </w:p>
        </w:tc>
      </w:tr>
      <w:tr>
        <w:tc>
          <w:tcPr>
            <w:tcW w:type="dxa" w:w="1512"/>
          </w:tcPr>
          <w:p>
            <w:pPr>
              <w:spacing w:after="40"/>
            </w:pPr>
            <w:r/>
            <w:r>
              <w:rPr>
                <w:sz w:val="18"/>
              </w:rPr>
              <w:t>Visitor</w:t>
            </w:r>
          </w:p>
        </w:tc>
        <w:tc>
          <w:tcPr>
            <w:tcW w:type="dxa" w:w="6336"/>
          </w:tcPr>
          <w:p>
            <w:pPr>
              <w:spacing w:after="40"/>
            </w:pPr>
            <w:r/>
            <w:r>
              <w:rPr>
                <w:sz w:val="18"/>
              </w:rPr>
              <w:t>An unauthenticated person. Can browse, submit forms, take assessments, register for events, and buy without an account.</w:t>
            </w:r>
          </w:p>
        </w:tc>
        <w:tc>
          <w:tcPr>
            <w:tcW w:type="dxa" w:w="2016"/>
          </w:tcPr>
          <w:p>
            <w:pPr>
              <w:spacing w:after="40"/>
            </w:pPr>
            <w:r/>
            <w:r>
              <w:rPr>
                <w:sz w:val="18"/>
              </w:rPr>
              <w:t>Website (external) + checkout</w:t>
            </w:r>
          </w:p>
        </w:tc>
      </w:tr>
      <w:tr>
        <w:tc>
          <w:tcPr>
            <w:tcW w:type="dxa" w:w="1512"/>
          </w:tcPr>
          <w:p>
            <w:pPr>
              <w:spacing w:after="40"/>
            </w:pPr>
            <w:r/>
            <w:r>
              <w:rPr>
                <w:sz w:val="18"/>
              </w:rPr>
              <w:t>Member</w:t>
            </w:r>
          </w:p>
        </w:tc>
        <w:tc>
          <w:tcPr>
            <w:tcW w:type="dxa" w:w="6336"/>
          </w:tcPr>
          <w:p>
            <w:pPr>
              <w:spacing w:after="40"/>
            </w:pPr>
            <w:r/>
            <w:r>
              <w:rPr>
                <w:sz w:val="18"/>
              </w:rPr>
              <w:t>A signed-in customer. Consumes purchased products, participates in community, books coaching, manages their own billing.</w:t>
            </w:r>
          </w:p>
        </w:tc>
        <w:tc>
          <w:tcPr>
            <w:tcW w:type="dxa" w:w="2016"/>
          </w:tcPr>
          <w:p>
            <w:pPr>
              <w:spacing w:after="40"/>
            </w:pPr>
            <w:r/>
            <w:r>
              <w:rPr>
                <w:sz w:val="18"/>
              </w:rPr>
              <w:t>Member application</w:t>
            </w:r>
          </w:p>
        </w:tc>
      </w:tr>
      <w:tr>
        <w:tc>
          <w:tcPr>
            <w:tcW w:type="dxa" w:w="1512"/>
          </w:tcPr>
          <w:p>
            <w:pPr>
              <w:spacing w:after="40"/>
            </w:pPr>
            <w:r/>
            <w:r>
              <w:rPr>
                <w:sz w:val="18"/>
              </w:rPr>
              <w:t>Affiliate</w:t>
            </w:r>
          </w:p>
        </w:tc>
        <w:tc>
          <w:tcPr>
            <w:tcW w:type="dxa" w:w="6336"/>
          </w:tcPr>
          <w:p>
            <w:pPr>
              <w:spacing w:after="40"/>
            </w:pPr>
            <w:r/>
            <w:r>
              <w:rPr>
                <w:sz w:val="18"/>
              </w:rPr>
              <w:t>A person paid commission on referred sales. Has their own portal and may or may not also be a Member.</w:t>
            </w:r>
          </w:p>
        </w:tc>
        <w:tc>
          <w:tcPr>
            <w:tcW w:type="dxa" w:w="2016"/>
          </w:tcPr>
          <w:p>
            <w:pPr>
              <w:spacing w:after="40"/>
            </w:pPr>
            <w:r/>
            <w:r>
              <w:rPr>
                <w:sz w:val="18"/>
              </w:rPr>
              <w:t>Affiliate portal</w:t>
            </w:r>
          </w:p>
        </w:tc>
      </w:tr>
      <w:tr>
        <w:tc>
          <w:tcPr>
            <w:tcW w:type="dxa" w:w="1512"/>
          </w:tcPr>
          <w:p>
            <w:pPr>
              <w:spacing w:after="40"/>
            </w:pPr>
            <w:r/>
            <w:r>
              <w:rPr>
                <w:sz w:val="18"/>
              </w:rPr>
              <w:t>Owner</w:t>
            </w:r>
          </w:p>
        </w:tc>
        <w:tc>
          <w:tcPr>
            <w:tcW w:type="dxa" w:w="6336"/>
          </w:tcPr>
          <w:p>
            <w:pPr>
              <w:spacing w:after="40"/>
            </w:pPr>
            <w:r/>
            <w:r>
              <w:rPr>
                <w:sz w:val="18"/>
              </w:rPr>
              <w:t>The business owner. Unrestricted access to everything, including money and staff management. Non-technical.</w:t>
            </w:r>
          </w:p>
        </w:tc>
        <w:tc>
          <w:tcPr>
            <w:tcW w:type="dxa" w:w="2016"/>
          </w:tcPr>
          <w:p>
            <w:pPr>
              <w:spacing w:after="40"/>
            </w:pPr>
            <w:r/>
            <w:r>
              <w:rPr>
                <w:sz w:val="18"/>
              </w:rPr>
              <w:t>Admin portal</w:t>
            </w:r>
          </w:p>
        </w:tc>
      </w:tr>
      <w:tr>
        <w:tc>
          <w:tcPr>
            <w:tcW w:type="dxa" w:w="1512"/>
          </w:tcPr>
          <w:p>
            <w:pPr>
              <w:spacing w:after="40"/>
            </w:pPr>
            <w:r/>
            <w:r>
              <w:rPr>
                <w:sz w:val="18"/>
              </w:rPr>
              <w:t>Administrator</w:t>
            </w:r>
          </w:p>
        </w:tc>
        <w:tc>
          <w:tcPr>
            <w:tcW w:type="dxa" w:w="6336"/>
          </w:tcPr>
          <w:p>
            <w:pPr>
              <w:spacing w:after="40"/>
            </w:pPr>
            <w:r/>
            <w:r>
              <w:rPr>
                <w:sz w:val="18"/>
              </w:rPr>
              <w:t>Staff with broad access but not ownership of the account.</w:t>
            </w:r>
          </w:p>
        </w:tc>
        <w:tc>
          <w:tcPr>
            <w:tcW w:type="dxa" w:w="2016"/>
          </w:tcPr>
          <w:p>
            <w:pPr>
              <w:spacing w:after="40"/>
            </w:pPr>
            <w:r/>
            <w:r>
              <w:rPr>
                <w:sz w:val="18"/>
              </w:rPr>
              <w:t>Admin portal</w:t>
            </w:r>
          </w:p>
        </w:tc>
      </w:tr>
      <w:tr>
        <w:tc>
          <w:tcPr>
            <w:tcW w:type="dxa" w:w="1512"/>
          </w:tcPr>
          <w:p>
            <w:pPr>
              <w:spacing w:after="40"/>
            </w:pPr>
            <w:r/>
            <w:r>
              <w:rPr>
                <w:sz w:val="18"/>
              </w:rPr>
              <w:t>Marketing staff</w:t>
            </w:r>
          </w:p>
        </w:tc>
        <w:tc>
          <w:tcPr>
            <w:tcW w:type="dxa" w:w="6336"/>
          </w:tcPr>
          <w:p>
            <w:pPr>
              <w:spacing w:after="40"/>
            </w:pPr>
            <w:r/>
            <w:r>
              <w:rPr>
                <w:sz w:val="18"/>
              </w:rPr>
              <w:t>Manages contacts, tags, email, automations, events, forms. Read-only on commerce.</w:t>
            </w:r>
          </w:p>
        </w:tc>
        <w:tc>
          <w:tcPr>
            <w:tcW w:type="dxa" w:w="2016"/>
          </w:tcPr>
          <w:p>
            <w:pPr>
              <w:spacing w:after="40"/>
            </w:pPr>
            <w:r/>
            <w:r>
              <w:rPr>
                <w:sz w:val="18"/>
              </w:rPr>
              <w:t>Admin portal</w:t>
            </w:r>
          </w:p>
        </w:tc>
      </w:tr>
      <w:tr>
        <w:tc>
          <w:tcPr>
            <w:tcW w:type="dxa" w:w="1512"/>
          </w:tcPr>
          <w:p>
            <w:pPr>
              <w:spacing w:after="40"/>
            </w:pPr>
            <w:r/>
            <w:r>
              <w:rPr>
                <w:sz w:val="18"/>
              </w:rPr>
              <w:t>Support staff</w:t>
            </w:r>
          </w:p>
        </w:tc>
        <w:tc>
          <w:tcPr>
            <w:tcW w:type="dxa" w:w="6336"/>
          </w:tcPr>
          <w:p>
            <w:pPr>
              <w:spacing w:after="40"/>
            </w:pPr>
            <w:r/>
            <w:r>
              <w:rPr>
                <w:sz w:val="18"/>
              </w:rPr>
              <w:t>Reads contacts and orders, may request refunds, cannot edit money.</w:t>
            </w:r>
          </w:p>
        </w:tc>
        <w:tc>
          <w:tcPr>
            <w:tcW w:type="dxa" w:w="2016"/>
          </w:tcPr>
          <w:p>
            <w:pPr>
              <w:spacing w:after="40"/>
            </w:pPr>
            <w:r/>
            <w:r>
              <w:rPr>
                <w:sz w:val="18"/>
              </w:rPr>
              <w:t>Admin portal</w:t>
            </w:r>
          </w:p>
        </w:tc>
      </w:tr>
      <w:tr>
        <w:tc>
          <w:tcPr>
            <w:tcW w:type="dxa" w:w="1512"/>
          </w:tcPr>
          <w:p>
            <w:pPr>
              <w:spacing w:after="40"/>
            </w:pPr>
            <w:r/>
            <w:r>
              <w:rPr>
                <w:sz w:val="18"/>
              </w:rPr>
              <w:t>Coach</w:t>
            </w:r>
          </w:p>
        </w:tc>
        <w:tc>
          <w:tcPr>
            <w:tcW w:type="dxa" w:w="6336"/>
          </w:tcPr>
          <w:p>
            <w:pPr>
              <w:spacing w:after="40"/>
            </w:pPr>
            <w:r/>
            <w:r>
              <w:rPr>
                <w:sz w:val="18"/>
              </w:rPr>
              <w:t>Manages their own availability and coaching sessions only.</w:t>
            </w:r>
          </w:p>
        </w:tc>
        <w:tc>
          <w:tcPr>
            <w:tcW w:type="dxa" w:w="2016"/>
          </w:tcPr>
          <w:p>
            <w:pPr>
              <w:spacing w:after="40"/>
            </w:pPr>
            <w:r/>
            <w:r>
              <w:rPr>
                <w:sz w:val="18"/>
              </w:rPr>
              <w:t>Admin portal</w:t>
            </w:r>
          </w:p>
        </w:tc>
      </w:tr>
      <w:tr>
        <w:tc>
          <w:tcPr>
            <w:tcW w:type="dxa" w:w="1512"/>
          </w:tcPr>
          <w:p>
            <w:pPr>
              <w:spacing w:after="40"/>
            </w:pPr>
            <w:r/>
            <w:r>
              <w:rPr>
                <w:sz w:val="18"/>
              </w:rPr>
              <w:t>System</w:t>
            </w:r>
          </w:p>
        </w:tc>
        <w:tc>
          <w:tcPr>
            <w:tcW w:type="dxa" w:w="6336"/>
          </w:tcPr>
          <w:p>
            <w:pPr>
              <w:spacing w:after="40"/>
            </w:pPr>
            <w:r/>
            <w:r>
              <w:rPr>
                <w:sz w:val="18"/>
              </w:rPr>
              <w:t>Scheduled and queued background work: email dispatch, reminders, dunning, report rollups, webhook delivery, drip unlocks.</w:t>
            </w:r>
          </w:p>
        </w:tc>
        <w:tc>
          <w:tcPr>
            <w:tcW w:type="dxa" w:w="2016"/>
          </w:tcPr>
          <w:p>
            <w:pPr>
              <w:spacing w:after="40"/>
            </w:pPr>
            <w:r/>
            <w:r>
              <w:rPr>
                <w:sz w:val="18"/>
              </w:rPr>
              <w:t>Job worker</w:t>
            </w:r>
          </w:p>
        </w:tc>
      </w:tr>
      <w:tr>
        <w:tc>
          <w:tcPr>
            <w:tcW w:type="dxa" w:w="1512"/>
          </w:tcPr>
          <w:p>
            <w:pPr>
              <w:spacing w:after="40"/>
            </w:pPr>
            <w:r/>
            <w:r>
              <w:rPr>
                <w:sz w:val="18"/>
              </w:rPr>
              <w:t>External system</w:t>
            </w:r>
          </w:p>
        </w:tc>
        <w:tc>
          <w:tcPr>
            <w:tcW w:type="dxa" w:w="6336"/>
          </w:tcPr>
          <w:p>
            <w:pPr>
              <w:spacing w:after="40"/>
            </w:pPr>
            <w:r/>
            <w:r>
              <w:rPr>
                <w:sz w:val="18"/>
              </w:rPr>
              <w:t>Payment processor, email provider, calendar provider, and any third party consuming the public API or receiving webhooks.</w:t>
            </w:r>
          </w:p>
        </w:tc>
        <w:tc>
          <w:tcPr>
            <w:tcW w:type="dxa" w:w="2016"/>
          </w:tcPr>
          <w:p>
            <w:pPr>
              <w:spacing w:after="40"/>
            </w:pPr>
            <w:r/>
            <w:r>
              <w:rPr>
                <w:sz w:val="18"/>
              </w:rPr>
              <w:t>API / webhooks</w:t>
            </w:r>
          </w:p>
        </w:tc>
      </w:tr>
    </w:tbl>
    <w:p>
      <w:pPr>
        <w:spacing w:after="40"/>
      </w:pPr>
    </w:p>
    <w:p>
      <w:r>
        <w:br w:type="page"/>
      </w:r>
    </w:p>
    <w:p>
      <w:pPr>
        <w:pStyle w:val="Heading1"/>
      </w:pPr>
      <w:r>
        <w:t>4. System architecture</w:t>
      </w:r>
    </w:p>
    <w:p>
      <w:pPr>
        <w:pStyle w:val="Heading2"/>
      </w:pPr>
      <w:r>
        <w:t>4.1 Reference architecture</w:t>
      </w:r>
    </w:p>
    <w:p>
      <w:r>
        <w:rPr>
          <w:b w:val="0"/>
          <w:i w:val="0"/>
        </w:rPr>
        <w:t>The following shape is proven for this workload and is the recommended target. Deviations are allowed but must be justified in writing against the non-functional requirements in Section 9.</w:t>
      </w:r>
    </w:p>
    <w:tbl>
      <w:tblPr>
        <w:tblStyle w:val="TableGrid"/>
        <w:tblW w:type="auto" w:w="0"/>
        <w:jc w:val="center"/>
        <w:tblLook w:firstColumn="1" w:firstRow="1" w:lastColumn="0" w:lastRow="0" w:noHBand="0" w:noVBand="1" w:val="04A0"/>
      </w:tblPr>
      <w:tblGrid>
        <w:gridCol w:w="3264"/>
        <w:gridCol w:w="3264"/>
        <w:gridCol w:w="3264"/>
      </w:tblGrid>
      <w:tr>
        <w:tc>
          <w:tcPr>
            <w:tcW w:type="dxa" w:w="1656"/>
            <w:shd w:val="clear" w:color="auto" w:fill="1F3B57"/>
          </w:tcPr>
          <w:p>
            <w:r/>
            <w:r>
              <w:rPr>
                <w:b/>
                <w:color w:val="FFFFFF"/>
                <w:sz w:val="18"/>
              </w:rPr>
              <w:t>Component</w:t>
            </w:r>
          </w:p>
        </w:tc>
        <w:tc>
          <w:tcPr>
            <w:tcW w:type="dxa" w:w="3168"/>
            <w:shd w:val="clear" w:color="auto" w:fill="1F3B57"/>
          </w:tcPr>
          <w:p>
            <w:r/>
            <w:r>
              <w:rPr>
                <w:b/>
                <w:color w:val="FFFFFF"/>
                <w:sz w:val="18"/>
              </w:rPr>
              <w:t>Technology</w:t>
            </w:r>
          </w:p>
        </w:tc>
        <w:tc>
          <w:tcPr>
            <w:tcW w:type="dxa" w:w="5040"/>
            <w:shd w:val="clear" w:color="auto" w:fill="1F3B57"/>
          </w:tcPr>
          <w:p>
            <w:r/>
            <w:r>
              <w:rPr>
                <w:b/>
                <w:color w:val="FFFFFF"/>
                <w:sz w:val="18"/>
              </w:rPr>
              <w:t>Responsibility</w:t>
            </w:r>
          </w:p>
        </w:tc>
      </w:tr>
      <w:tr>
        <w:tc>
          <w:tcPr>
            <w:tcW w:type="dxa" w:w="1656"/>
          </w:tcPr>
          <w:p>
            <w:pPr>
              <w:spacing w:after="40"/>
            </w:pPr>
            <w:r/>
            <w:r>
              <w:rPr>
                <w:sz w:val="18"/>
              </w:rPr>
              <w:t>API service</w:t>
            </w:r>
          </w:p>
        </w:tc>
        <w:tc>
          <w:tcPr>
            <w:tcW w:type="dxa" w:w="3168"/>
          </w:tcPr>
          <w:p>
            <w:pPr>
              <w:spacing w:after="40"/>
            </w:pPr>
            <w:r/>
            <w:r>
              <w:rPr>
                <w:sz w:val="18"/>
              </w:rPr>
              <w:t>Node.js + TypeScript (strict) + Express, PostgreSQL 16 via a parameterised query layer</w:t>
            </w:r>
          </w:p>
        </w:tc>
        <w:tc>
          <w:tcPr>
            <w:tcW w:type="dxa" w:w="5040"/>
          </w:tcPr>
          <w:p>
            <w:pPr>
              <w:spacing w:after="40"/>
            </w:pPr>
            <w:r/>
            <w:r>
              <w:rPr>
                <w:sz w:val="18"/>
              </w:rPr>
              <w:t>All business logic, authentication, authorisation, commerce, delivery, webhooks, public API.</w:t>
            </w:r>
          </w:p>
        </w:tc>
      </w:tr>
      <w:tr>
        <w:tc>
          <w:tcPr>
            <w:tcW w:type="dxa" w:w="1656"/>
          </w:tcPr>
          <w:p>
            <w:pPr>
              <w:spacing w:after="40"/>
            </w:pPr>
            <w:r/>
            <w:r>
              <w:rPr>
                <w:sz w:val="18"/>
              </w:rPr>
              <w:t>Client application</w:t>
            </w:r>
          </w:p>
        </w:tc>
        <w:tc>
          <w:tcPr>
            <w:tcW w:type="dxa" w:w="3168"/>
          </w:tcPr>
          <w:p>
            <w:pPr>
              <w:spacing w:after="40"/>
            </w:pPr>
            <w:r/>
            <w:r>
              <w:rPr>
                <w:sz w:val="18"/>
              </w:rPr>
              <w:t>React + TypeScript + Vite, component library, chart library</w:t>
            </w:r>
          </w:p>
        </w:tc>
        <w:tc>
          <w:tcPr>
            <w:tcW w:type="dxa" w:w="5040"/>
          </w:tcPr>
          <w:p>
            <w:pPr>
              <w:spacing w:after="40"/>
            </w:pPr>
            <w:r/>
            <w:r>
              <w:rPr>
                <w:sz w:val="18"/>
              </w:rPr>
              <w:t>Member application and admin portal as authenticated single-page surfaces.</w:t>
            </w:r>
          </w:p>
        </w:tc>
      </w:tr>
      <w:tr>
        <w:tc>
          <w:tcPr>
            <w:tcW w:type="dxa" w:w="1656"/>
          </w:tcPr>
          <w:p>
            <w:pPr>
              <w:spacing w:after="40"/>
            </w:pPr>
            <w:r/>
            <w:r>
              <w:rPr>
                <w:sz w:val="18"/>
              </w:rPr>
              <w:t>Background worker</w:t>
            </w:r>
          </w:p>
        </w:tc>
        <w:tc>
          <w:tcPr>
            <w:tcW w:type="dxa" w:w="3168"/>
          </w:tcPr>
          <w:p>
            <w:pPr>
              <w:spacing w:after="40"/>
            </w:pPr>
            <w:r/>
            <w:r>
              <w:rPr>
                <w:sz w:val="18"/>
              </w:rPr>
              <w:t>Same codebase and image as the API, run as a separate process</w:t>
            </w:r>
          </w:p>
        </w:tc>
        <w:tc>
          <w:tcPr>
            <w:tcW w:type="dxa" w:w="5040"/>
          </w:tcPr>
          <w:p>
            <w:pPr>
              <w:spacing w:after="40"/>
            </w:pPr>
            <w:r/>
            <w:r>
              <w:rPr>
                <w:sz w:val="18"/>
              </w:rPr>
              <w:t>Queue consumption: email, reminders, automations, dunning, report rollups, webhook delivery, media processing.</w:t>
            </w:r>
          </w:p>
        </w:tc>
      </w:tr>
      <w:tr>
        <w:tc>
          <w:tcPr>
            <w:tcW w:type="dxa" w:w="1656"/>
          </w:tcPr>
          <w:p>
            <w:pPr>
              <w:spacing w:after="40"/>
            </w:pPr>
            <w:r/>
            <w:r>
              <w:rPr>
                <w:sz w:val="18"/>
              </w:rPr>
              <w:t>Scheduler</w:t>
            </w:r>
          </w:p>
        </w:tc>
        <w:tc>
          <w:tcPr>
            <w:tcW w:type="dxa" w:w="3168"/>
          </w:tcPr>
          <w:p>
            <w:pPr>
              <w:spacing w:after="40"/>
            </w:pPr>
            <w:r/>
            <w:r>
              <w:rPr>
                <w:sz w:val="18"/>
              </w:rPr>
              <w:t>Database-backed schedule table polled by the worker</w:t>
            </w:r>
          </w:p>
        </w:tc>
        <w:tc>
          <w:tcPr>
            <w:tcW w:type="dxa" w:w="5040"/>
          </w:tcPr>
          <w:p>
            <w:pPr>
              <w:spacing w:after="40"/>
            </w:pPr>
            <w:r/>
            <w:r>
              <w:rPr>
                <w:sz w:val="18"/>
              </w:rPr>
              <w:t>Recurring work: drip unlocks, rollups, abandoned-checkout recovery, retention sweeps.</w:t>
            </w:r>
          </w:p>
        </w:tc>
      </w:tr>
      <w:tr>
        <w:tc>
          <w:tcPr>
            <w:tcW w:type="dxa" w:w="1656"/>
          </w:tcPr>
          <w:p>
            <w:pPr>
              <w:spacing w:after="40"/>
            </w:pPr>
            <w:r/>
            <w:r>
              <w:rPr>
                <w:sz w:val="18"/>
              </w:rPr>
              <w:t>Database</w:t>
            </w:r>
          </w:p>
        </w:tc>
        <w:tc>
          <w:tcPr>
            <w:tcW w:type="dxa" w:w="3168"/>
          </w:tcPr>
          <w:p>
            <w:pPr>
              <w:spacing w:after="40"/>
            </w:pPr>
            <w:r/>
            <w:r>
              <w:rPr>
                <w:sz w:val="18"/>
              </w:rPr>
              <w:t>PostgreSQL 16</w:t>
            </w:r>
          </w:p>
        </w:tc>
        <w:tc>
          <w:tcPr>
            <w:tcW w:type="dxa" w:w="5040"/>
          </w:tcPr>
          <w:p>
            <w:pPr>
              <w:spacing w:after="40"/>
            </w:pPr>
            <w:r/>
            <w:r>
              <w:rPr>
                <w:sz w:val="18"/>
              </w:rPr>
              <w:t>Single source of truth. All state, including the job queue, lives here.</w:t>
            </w:r>
          </w:p>
        </w:tc>
      </w:tr>
      <w:tr>
        <w:tc>
          <w:tcPr>
            <w:tcW w:type="dxa" w:w="1656"/>
          </w:tcPr>
          <w:p>
            <w:pPr>
              <w:spacing w:after="40"/>
            </w:pPr>
            <w:r/>
            <w:r>
              <w:rPr>
                <w:sz w:val="18"/>
              </w:rPr>
              <w:t>Object storage</w:t>
            </w:r>
          </w:p>
        </w:tc>
        <w:tc>
          <w:tcPr>
            <w:tcW w:type="dxa" w:w="3168"/>
          </w:tcPr>
          <w:p>
            <w:pPr>
              <w:spacing w:after="40"/>
            </w:pPr>
            <w:r/>
            <w:r>
              <w:rPr>
                <w:sz w:val="18"/>
              </w:rPr>
              <w:t>Filesystem volumes at launch, S3-compatible interface behind it</w:t>
            </w:r>
          </w:p>
        </w:tc>
        <w:tc>
          <w:tcPr>
            <w:tcW w:type="dxa" w:w="5040"/>
          </w:tcPr>
          <w:p>
            <w:pPr>
              <w:spacing w:after="40"/>
            </w:pPr>
            <w:r/>
            <w:r>
              <w:rPr>
                <w:sz w:val="18"/>
              </w:rPr>
              <w:t>Two separate roots: public media, and protected paid content that is never directly reachable.</w:t>
            </w:r>
          </w:p>
        </w:tc>
      </w:tr>
      <w:tr>
        <w:tc>
          <w:tcPr>
            <w:tcW w:type="dxa" w:w="1656"/>
          </w:tcPr>
          <w:p>
            <w:pPr>
              <w:spacing w:after="40"/>
            </w:pPr>
            <w:r/>
            <w:r>
              <w:rPr>
                <w:sz w:val="18"/>
              </w:rPr>
              <w:t>Reverse proxy</w:t>
            </w:r>
          </w:p>
        </w:tc>
        <w:tc>
          <w:tcPr>
            <w:tcW w:type="dxa" w:w="3168"/>
          </w:tcPr>
          <w:p>
            <w:pPr>
              <w:spacing w:after="40"/>
            </w:pPr>
            <w:r/>
            <w:r>
              <w:rPr>
                <w:sz w:val="18"/>
              </w:rPr>
              <w:t>nginx</w:t>
            </w:r>
          </w:p>
        </w:tc>
        <w:tc>
          <w:tcPr>
            <w:tcW w:type="dxa" w:w="5040"/>
          </w:tcPr>
          <w:p>
            <w:pPr>
              <w:spacing w:after="40"/>
            </w:pPr>
            <w:r/>
            <w:r>
              <w:rPr>
                <w:sz w:val="18"/>
              </w:rPr>
              <w:t>TLS termination, routing, request size limits, static asset serving, security headers.</w:t>
            </w:r>
          </w:p>
        </w:tc>
      </w:tr>
      <w:tr>
        <w:tc>
          <w:tcPr>
            <w:tcW w:type="dxa" w:w="1656"/>
          </w:tcPr>
          <w:p>
            <w:pPr>
              <w:spacing w:after="40"/>
            </w:pPr>
            <w:r/>
            <w:r>
              <w:rPr>
                <w:sz w:val="18"/>
              </w:rPr>
              <w:t>AI service</w:t>
            </w:r>
          </w:p>
        </w:tc>
        <w:tc>
          <w:tcPr>
            <w:tcW w:type="dxa" w:w="3168"/>
          </w:tcPr>
          <w:p>
            <w:pPr>
              <w:spacing w:after="40"/>
            </w:pPr>
            <w:r/>
            <w:r>
              <w:rPr>
                <w:sz w:val="18"/>
              </w:rPr>
              <w:t>Python + FastAPI, isolated</w:t>
            </w:r>
          </w:p>
        </w:tc>
        <w:tc>
          <w:tcPr>
            <w:tcW w:type="dxa" w:w="5040"/>
          </w:tcPr>
          <w:p>
            <w:pPr>
              <w:spacing w:after="40"/>
            </w:pPr>
            <w:r/>
            <w:r>
              <w:rPr>
                <w:sz w:val="18"/>
              </w:rPr>
              <w:t>Content assistance and conversational features. Never called from a browser; the API service proxies it so provider credentials stay server-side.</w:t>
            </w:r>
          </w:p>
        </w:tc>
      </w:tr>
      <w:tr>
        <w:tc>
          <w:tcPr>
            <w:tcW w:type="dxa" w:w="1656"/>
          </w:tcPr>
          <w:p>
            <w:pPr>
              <w:spacing w:after="40"/>
            </w:pPr>
            <w:r/>
            <w:r>
              <w:rPr>
                <w:sz w:val="18"/>
              </w:rPr>
              <w:t>Email provider</w:t>
            </w:r>
          </w:p>
        </w:tc>
        <w:tc>
          <w:tcPr>
            <w:tcW w:type="dxa" w:w="3168"/>
          </w:tcPr>
          <w:p>
            <w:pPr>
              <w:spacing w:after="40"/>
            </w:pPr>
            <w:r/>
            <w:r>
              <w:rPr>
                <w:sz w:val="18"/>
              </w:rPr>
              <w:t>Transactional/marketing provider with engagement webhooks (SES, Resend, Postmark or equivalent)</w:t>
            </w:r>
          </w:p>
        </w:tc>
        <w:tc>
          <w:tcPr>
            <w:tcW w:type="dxa" w:w="5040"/>
          </w:tcPr>
          <w:p>
            <w:pPr>
              <w:spacing w:after="40"/>
            </w:pPr>
            <w:r/>
            <w:r>
              <w:rPr>
                <w:sz w:val="18"/>
              </w:rPr>
              <w:t>Delivery, plus delivery/bounce/complaint/open/click events fed back into the platform.</w:t>
            </w:r>
          </w:p>
        </w:tc>
      </w:tr>
      <w:tr>
        <w:tc>
          <w:tcPr>
            <w:tcW w:type="dxa" w:w="1656"/>
          </w:tcPr>
          <w:p>
            <w:pPr>
              <w:spacing w:after="40"/>
            </w:pPr>
            <w:r/>
            <w:r>
              <w:rPr>
                <w:sz w:val="18"/>
              </w:rPr>
              <w:t>Payment processor</w:t>
            </w:r>
          </w:p>
        </w:tc>
        <w:tc>
          <w:tcPr>
            <w:tcW w:type="dxa" w:w="3168"/>
          </w:tcPr>
          <w:p>
            <w:pPr>
              <w:spacing w:after="40"/>
            </w:pPr>
            <w:r/>
            <w:r>
              <w:rPr>
                <w:sz w:val="18"/>
              </w:rPr>
              <w:t>Stripe</w:t>
            </w:r>
          </w:p>
        </w:tc>
        <w:tc>
          <w:tcPr>
            <w:tcW w:type="dxa" w:w="5040"/>
          </w:tcPr>
          <w:p>
            <w:pPr>
              <w:spacing w:after="40"/>
            </w:pPr>
            <w:r/>
            <w:r>
              <w:rPr>
                <w:sz w:val="18"/>
              </w:rPr>
              <w:t>Card capture, 3-D Secure, subscriptions, invoices, refunds, disputes, payouts.</w:t>
            </w:r>
          </w:p>
        </w:tc>
      </w:tr>
    </w:tbl>
    <w:p>
      <w:pPr>
        <w:spacing w:after="40"/>
      </w:pPr>
    </w:p>
    <w:p>
      <w:pPr>
        <w:pStyle w:val="Heading2"/>
      </w:pPr>
      <w:r>
        <w:t>4.2 Architectural rules</w:t>
      </w:r>
    </w:p>
    <w:p>
      <w:pPr>
        <w:pStyle w:val="ListNumber"/>
      </w:pPr>
      <w:r>
        <w:t>PostgreSQL is the only durable store. Do not introduce a second database, a message broker, or a cache tier at launch. The job queue is a Postgres table with row-level claim semantics.</w:t>
      </w:r>
    </w:p>
    <w:p>
      <w:pPr>
        <w:pStyle w:val="ListNumber"/>
      </w:pPr>
      <w:r>
        <w:t>The API is stateless. Any instance can serve any request. All session state is in the database or in signed tokens.</w:t>
      </w:r>
    </w:p>
    <w:p>
      <w:pPr>
        <w:pStyle w:val="ListNumber"/>
      </w:pPr>
      <w:r>
        <w:t>Every write that money depends on is idempotent and keyed. Replaying a payment webhook must never grant access twice, charge twice, or pay an affiliate twice.</w:t>
      </w:r>
    </w:p>
    <w:p>
      <w:pPr>
        <w:pStyle w:val="ListNumber"/>
      </w:pPr>
      <w:r>
        <w:t>Entitlement is read from access grants only. No screen, endpoint or job may infer access from an order, a subscription status, or a tag without going through the access-grant layer.</w:t>
      </w:r>
    </w:p>
    <w:p>
      <w:pPr>
        <w:pStyle w:val="ListNumber"/>
      </w:pPr>
      <w:r>
        <w:t>Protected content is never served from a public path. It is served through an authorising endpoint or a short-lived signed URL, and the storage root for it must not be nested inside any publicly served root. The service must refuse to start if it is.</w:t>
      </w:r>
    </w:p>
    <w:p>
      <w:pPr>
        <w:pStyle w:val="ListNumber"/>
      </w:pPr>
      <w:r>
        <w:t>The browser never holds a third-party secret. Payment publishable keys and analytics IDs are the only client-side identifiers permitted.</w:t>
      </w:r>
    </w:p>
    <w:p>
      <w:pPr>
        <w:pStyle w:val="ListNumber"/>
      </w:pPr>
      <w:r>
        <w:t>Background work is never done inside a request. Anything that sends an email, calls a third party, or takes longer than 200 ms of CPU goes on the queue.</w:t>
      </w:r>
    </w:p>
    <w:p>
      <w:pPr>
        <w:pStyle w:val="ListNumber"/>
      </w:pPr>
      <w:r>
        <w:t>Schema changes are forward-only, numbered, checked-in migrations applied automatically on deploy. No manual SQL in production.</w:t>
      </w:r>
    </w:p>
    <w:p>
      <w:pPr>
        <w:pStyle w:val="Heading2"/>
      </w:pPr>
      <w:r>
        <w:t>4.3 API conventions</w:t>
      </w:r>
    </w:p>
    <w:p>
      <w:pPr>
        <w:pStyle w:val="ListBullet"/>
      </w:pPr>
      <w:r>
        <w:t>Base path /api. JSON request and response bodies, camelCase keys, UTF-8.</w:t>
      </w:r>
    </w:p>
    <w:p>
      <w:pPr>
        <w:pStyle w:val="ListBullet"/>
      </w:pPr>
      <w:r>
        <w:t>Three authentication contexts, never mixed on one route: public (none), member (member session), admin (staff session).</w:t>
      </w:r>
    </w:p>
    <w:p>
      <w:pPr>
        <w:pStyle w:val="ListBullet"/>
      </w:pPr>
      <w:r>
        <w:t>Errors return a consistent envelope: { error: { code, message, details? } } with a correct HTTP status. Never leak stack traces, SQL, or provider payloads to a client.</w:t>
      </w:r>
    </w:p>
    <w:p>
      <w:pPr>
        <w:pStyle w:val="ListBullet"/>
      </w:pPr>
      <w:r>
        <w:t>Every request carries a correlation ID, generated if absent, echoed in the response header and present on every log line for that request.</w:t>
      </w:r>
    </w:p>
    <w:p>
      <w:pPr>
        <w:pStyle w:val="ListBullet"/>
      </w:pPr>
      <w:r>
        <w:t>List endpoints are paginated with limit and offset or cursor, return a total, and cap limit server-side.</w:t>
      </w:r>
    </w:p>
    <w:p>
      <w:pPr>
        <w:pStyle w:val="ListBullet"/>
      </w:pPr>
      <w:r>
        <w:t>Every request body and query string is validated against a declared schema before any handler logic runs. Unknown fields are rejected, not ignored.</w:t>
      </w:r>
    </w:p>
    <w:p>
      <w:pPr>
        <w:pStyle w:val="ListBullet"/>
      </w:pPr>
      <w:r>
        <w:t>The public integration API is versioned in the path (/api/v1/...) and is the only surface with a compatibility guarantee. Internal admin and member endpoints are free to change with the client that calls them.</w:t>
      </w:r>
    </w:p>
    <w:p>
      <w:pPr>
        <w:pStyle w:val="Heading2"/>
      </w:pPr>
      <w:r>
        <w:t>4.4 Environments</w:t>
      </w:r>
    </w:p>
    <w:tbl>
      <w:tblPr>
        <w:tblStyle w:val="TableGrid"/>
        <w:tblW w:type="auto" w:w="0"/>
        <w:jc w:val="center"/>
        <w:tblLook w:firstColumn="1" w:firstRow="1" w:lastColumn="0" w:lastRow="0" w:noHBand="0" w:noVBand="1" w:val="04A0"/>
      </w:tblPr>
      <w:tblGrid>
        <w:gridCol w:w="3264"/>
        <w:gridCol w:w="3264"/>
        <w:gridCol w:w="3264"/>
      </w:tblGrid>
      <w:tr>
        <w:tc>
          <w:tcPr>
            <w:tcW w:type="dxa" w:w="1656"/>
            <w:shd w:val="clear" w:color="auto" w:fill="1F3B57"/>
          </w:tcPr>
          <w:p>
            <w:r/>
            <w:r>
              <w:rPr>
                <w:b/>
                <w:color w:val="FFFFFF"/>
                <w:sz w:val="20"/>
              </w:rPr>
              <w:t>Environment</w:t>
            </w:r>
          </w:p>
        </w:tc>
        <w:tc>
          <w:tcPr>
            <w:tcW w:type="dxa" w:w="6192"/>
            <w:shd w:val="clear" w:color="auto" w:fill="1F3B57"/>
          </w:tcPr>
          <w:p>
            <w:r/>
            <w:r>
              <w:rPr>
                <w:b/>
                <w:color w:val="FFFFFF"/>
                <w:sz w:val="20"/>
              </w:rPr>
              <w:t>Purpose</w:t>
            </w:r>
          </w:p>
        </w:tc>
        <w:tc>
          <w:tcPr>
            <w:tcW w:type="dxa" w:w="2016"/>
            <w:shd w:val="clear" w:color="auto" w:fill="1F3B57"/>
          </w:tcPr>
          <w:p>
            <w:r/>
            <w:r>
              <w:rPr>
                <w:b/>
                <w:color w:val="FFFFFF"/>
                <w:sz w:val="20"/>
              </w:rPr>
              <w:t>Data</w:t>
            </w:r>
          </w:p>
        </w:tc>
      </w:tr>
      <w:tr>
        <w:tc>
          <w:tcPr>
            <w:tcW w:type="dxa" w:w="1656"/>
          </w:tcPr>
          <w:p>
            <w:pPr>
              <w:spacing w:after="40"/>
            </w:pPr>
            <w:r/>
            <w:r>
              <w:rPr>
                <w:sz w:val="20"/>
              </w:rPr>
              <w:t>Local</w:t>
            </w:r>
          </w:p>
        </w:tc>
        <w:tc>
          <w:tcPr>
            <w:tcW w:type="dxa" w:w="6192"/>
          </w:tcPr>
          <w:p>
            <w:pPr>
              <w:spacing w:after="40"/>
            </w:pPr>
            <w:r/>
            <w:r>
              <w:rPr>
                <w:sz w:val="20"/>
              </w:rPr>
              <w:t>Development. Payment processor in test mode; email to a console transport; seeded fixtures.</w:t>
            </w:r>
          </w:p>
        </w:tc>
        <w:tc>
          <w:tcPr>
            <w:tcW w:type="dxa" w:w="2016"/>
          </w:tcPr>
          <w:p>
            <w:pPr>
              <w:spacing w:after="40"/>
            </w:pPr>
            <w:r/>
            <w:r>
              <w:rPr>
                <w:sz w:val="20"/>
              </w:rPr>
              <w:t>Synthetic</w:t>
            </w:r>
          </w:p>
        </w:tc>
      </w:tr>
      <w:tr>
        <w:tc>
          <w:tcPr>
            <w:tcW w:type="dxa" w:w="1656"/>
          </w:tcPr>
          <w:p>
            <w:pPr>
              <w:spacing w:after="40"/>
            </w:pPr>
            <w:r/>
            <w:r>
              <w:rPr>
                <w:sz w:val="20"/>
              </w:rPr>
              <w:t>Staging</w:t>
            </w:r>
          </w:p>
        </w:tc>
        <w:tc>
          <w:tcPr>
            <w:tcW w:type="dxa" w:w="6192"/>
          </w:tcPr>
          <w:p>
            <w:pPr>
              <w:spacing w:after="40"/>
            </w:pPr>
            <w:r/>
            <w:r>
              <w:rPr>
                <w:sz w:val="20"/>
              </w:rPr>
              <w:t>Pre-production verification, identical topology to production. Payment processor in test mode.</w:t>
            </w:r>
          </w:p>
        </w:tc>
        <w:tc>
          <w:tcPr>
            <w:tcW w:type="dxa" w:w="2016"/>
          </w:tcPr>
          <w:p>
            <w:pPr>
              <w:spacing w:after="40"/>
            </w:pPr>
            <w:r/>
            <w:r>
              <w:rPr>
                <w:sz w:val="20"/>
              </w:rPr>
              <w:t>Anonymised copy or synthetic</w:t>
            </w:r>
          </w:p>
        </w:tc>
      </w:tr>
      <w:tr>
        <w:tc>
          <w:tcPr>
            <w:tcW w:type="dxa" w:w="1656"/>
          </w:tcPr>
          <w:p>
            <w:pPr>
              <w:spacing w:after="40"/>
            </w:pPr>
            <w:r/>
            <w:r>
              <w:rPr>
                <w:sz w:val="20"/>
              </w:rPr>
              <w:t>Production</w:t>
            </w:r>
          </w:p>
        </w:tc>
        <w:tc>
          <w:tcPr>
            <w:tcW w:type="dxa" w:w="6192"/>
          </w:tcPr>
          <w:p>
            <w:pPr>
              <w:spacing w:after="40"/>
            </w:pPr>
            <w:r/>
            <w:r>
              <w:rPr>
                <w:sz w:val="20"/>
              </w:rPr>
              <w:t>Live. Payment processor in live mode.</w:t>
            </w:r>
          </w:p>
        </w:tc>
        <w:tc>
          <w:tcPr>
            <w:tcW w:type="dxa" w:w="2016"/>
          </w:tcPr>
          <w:p>
            <w:pPr>
              <w:spacing w:after="40"/>
            </w:pPr>
            <w:r/>
            <w:r>
              <w:rPr>
                <w:sz w:val="20"/>
              </w:rPr>
              <w:t>Real</w:t>
            </w:r>
          </w:p>
        </w:tc>
      </w:tr>
    </w:tbl>
    <w:p>
      <w:pPr>
        <w:spacing w:after="40"/>
      </w:pPr>
    </w:p>
    <w:p>
      <w:r>
        <w:rPr>
          <w:b w:val="0"/>
          <w:i/>
        </w:rPr>
        <w:t>Live payment credentials must never be present in any environment other than production, and no automated test may ever run against them.</w:t>
      </w:r>
    </w:p>
    <w:p>
      <w:r>
        <w:br w:type="page"/>
      </w:r>
    </w:p>
    <w:p>
      <w:pPr>
        <w:pStyle w:val="Heading1"/>
      </w:pPr>
      <w:r>
        <w:t>5. Domain model</w:t>
      </w:r>
    </w:p>
    <w:p>
      <w:pPr>
        <w:pStyle w:val="Heading2"/>
      </w:pPr>
      <w:r>
        <w:t>5.1 Core identity and access</w:t>
      </w:r>
    </w:p>
    <w:p>
      <w:r>
        <w:rPr>
          <w:b w:val="0"/>
          <w:i w:val="0"/>
        </w:rPr>
        <w:t>The single most important structural decision in this platform: one person is one Contact. Leads, newsletter subscribers, customers, members and affiliates are roles on that Contact, not separate tables of people. A system that lets the same email exist as three unrelated rows cannot report lifetime value, cannot segment, and cannot automate. Build the unified contact first.</w:t>
      </w:r>
    </w:p>
    <w:tbl>
      <w:tblPr>
        <w:tblStyle w:val="TableGrid"/>
        <w:tblW w:type="auto" w:w="0"/>
        <w:jc w:val="center"/>
        <w:tblLook w:firstColumn="1" w:firstRow="1" w:lastColumn="0" w:lastRow="0" w:noHBand="0" w:noVBand="1" w:val="04A0"/>
      </w:tblPr>
      <w:tblGrid>
        <w:gridCol w:w="4896"/>
        <w:gridCol w:w="4896"/>
      </w:tblGrid>
      <w:tr>
        <w:tc>
          <w:tcPr>
            <w:tcW w:type="dxa" w:w="1944"/>
            <w:shd w:val="clear" w:color="auto" w:fill="1F3B57"/>
          </w:tcPr>
          <w:p>
            <w:r/>
            <w:r>
              <w:rPr>
                <w:b/>
                <w:color w:val="FFFFFF"/>
                <w:sz w:val="18"/>
              </w:rPr>
              <w:t>Entity</w:t>
            </w:r>
          </w:p>
        </w:tc>
        <w:tc>
          <w:tcPr>
            <w:tcW w:type="dxa" w:w="7920"/>
            <w:shd w:val="clear" w:color="auto" w:fill="1F3B57"/>
          </w:tcPr>
          <w:p>
            <w:r/>
            <w:r>
              <w:rPr>
                <w:b/>
                <w:color w:val="FFFFFF"/>
                <w:sz w:val="18"/>
              </w:rPr>
              <w:t>Key content</w:t>
            </w:r>
          </w:p>
        </w:tc>
      </w:tr>
      <w:tr>
        <w:tc>
          <w:tcPr>
            <w:tcW w:type="dxa" w:w="1944"/>
          </w:tcPr>
          <w:p>
            <w:pPr>
              <w:spacing w:after="40"/>
            </w:pPr>
            <w:r/>
            <w:r>
              <w:rPr>
                <w:sz w:val="18"/>
              </w:rPr>
              <w:t>contacts</w:t>
            </w:r>
          </w:p>
        </w:tc>
        <w:tc>
          <w:tcPr>
            <w:tcW w:type="dxa" w:w="7920"/>
          </w:tcPr>
          <w:p>
            <w:pPr>
              <w:spacing w:after="40"/>
            </w:pPr>
            <w:r/>
            <w:r>
              <w:rPr>
                <w:sz w:val="18"/>
              </w:rPr>
              <w:t>email (unique, case-insensitive), name, phone, timezone, locale, source, email marketing status (subscribed / opted out / bounced / complained), lifetime value, last activity, custom fields.</w:t>
            </w:r>
          </w:p>
        </w:tc>
      </w:tr>
      <w:tr>
        <w:tc>
          <w:tcPr>
            <w:tcW w:type="dxa" w:w="1944"/>
          </w:tcPr>
          <w:p>
            <w:pPr>
              <w:spacing w:after="40"/>
            </w:pPr>
            <w:r/>
            <w:r>
              <w:rPr>
                <w:sz w:val="18"/>
              </w:rPr>
              <w:t>members</w:t>
            </w:r>
          </w:p>
        </w:tc>
        <w:tc>
          <w:tcPr>
            <w:tcW w:type="dxa" w:w="7920"/>
          </w:tcPr>
          <w:p>
            <w:pPr>
              <w:spacing w:after="40"/>
            </w:pPr>
            <w:r/>
            <w:r>
              <w:rPr>
                <w:sz w:val="18"/>
              </w:rPr>
              <w:t>Authentication for a contact: password hash, status, email verified at, last login. One-to-one with contacts.</w:t>
            </w:r>
          </w:p>
        </w:tc>
      </w:tr>
      <w:tr>
        <w:tc>
          <w:tcPr>
            <w:tcW w:type="dxa" w:w="1944"/>
          </w:tcPr>
          <w:p>
            <w:pPr>
              <w:spacing w:after="40"/>
            </w:pPr>
            <w:r/>
            <w:r>
              <w:rPr>
                <w:sz w:val="18"/>
              </w:rPr>
              <w:t>member_sessions</w:t>
            </w:r>
          </w:p>
        </w:tc>
        <w:tc>
          <w:tcPr>
            <w:tcW w:type="dxa" w:w="7920"/>
          </w:tcPr>
          <w:p>
            <w:pPr>
              <w:spacing w:after="40"/>
            </w:pPr>
            <w:r/>
            <w:r>
              <w:rPr>
                <w:sz w:val="18"/>
              </w:rPr>
              <w:t>Opaque refresh tokens, hashed at rest, with user agent, IP, expiry, revocation.</w:t>
            </w:r>
          </w:p>
        </w:tc>
      </w:tr>
      <w:tr>
        <w:tc>
          <w:tcPr>
            <w:tcW w:type="dxa" w:w="1944"/>
          </w:tcPr>
          <w:p>
            <w:pPr>
              <w:spacing w:after="40"/>
            </w:pPr>
            <w:r/>
            <w:r>
              <w:rPr>
                <w:sz w:val="18"/>
              </w:rPr>
              <w:t>tags / contact_tags</w:t>
            </w:r>
          </w:p>
        </w:tc>
        <w:tc>
          <w:tcPr>
            <w:tcW w:type="dxa" w:w="7920"/>
          </w:tcPr>
          <w:p>
            <w:pPr>
              <w:spacing w:after="40"/>
            </w:pPr>
            <w:r/>
            <w:r>
              <w:rPr>
                <w:sz w:val="18"/>
              </w:rPr>
              <w:t>Label vocabulary and its assignment to contacts, with who or what applied it and when.</w:t>
            </w:r>
          </w:p>
        </w:tc>
      </w:tr>
      <w:tr>
        <w:tc>
          <w:tcPr>
            <w:tcW w:type="dxa" w:w="1944"/>
          </w:tcPr>
          <w:p>
            <w:pPr>
              <w:spacing w:after="40"/>
            </w:pPr>
            <w:r/>
            <w:r>
              <w:rPr>
                <w:sz w:val="18"/>
              </w:rPr>
              <w:t>segments</w:t>
            </w:r>
          </w:p>
        </w:tc>
        <w:tc>
          <w:tcPr>
            <w:tcW w:type="dxa" w:w="7920"/>
          </w:tcPr>
          <w:p>
            <w:pPr>
              <w:spacing w:after="40"/>
            </w:pPr>
            <w:r/>
            <w:r>
              <w:rPr>
                <w:sz w:val="18"/>
              </w:rPr>
              <w:t>Named, saved filter definitions evaluated on demand.</w:t>
            </w:r>
          </w:p>
        </w:tc>
      </w:tr>
      <w:tr>
        <w:tc>
          <w:tcPr>
            <w:tcW w:type="dxa" w:w="1944"/>
          </w:tcPr>
          <w:p>
            <w:pPr>
              <w:spacing w:after="40"/>
            </w:pPr>
            <w:r/>
            <w:r>
              <w:rPr>
                <w:sz w:val="18"/>
              </w:rPr>
              <w:t>contact_activity</w:t>
            </w:r>
          </w:p>
        </w:tc>
        <w:tc>
          <w:tcPr>
            <w:tcW w:type="dxa" w:w="7920"/>
          </w:tcPr>
          <w:p>
            <w:pPr>
              <w:spacing w:after="40"/>
            </w:pPr>
            <w:r/>
            <w:r>
              <w:rPr>
                <w:sz w:val="18"/>
              </w:rPr>
              <w:t>Append-only timeline of everything a contact did or had done to them.</w:t>
            </w:r>
          </w:p>
        </w:tc>
      </w:tr>
      <w:tr>
        <w:tc>
          <w:tcPr>
            <w:tcW w:type="dxa" w:w="1944"/>
          </w:tcPr>
          <w:p>
            <w:pPr>
              <w:spacing w:after="40"/>
            </w:pPr>
            <w:r/>
            <w:r>
              <w:rPr>
                <w:sz w:val="18"/>
              </w:rPr>
              <w:t>access_grants</w:t>
            </w:r>
          </w:p>
        </w:tc>
        <w:tc>
          <w:tcPr>
            <w:tcW w:type="dxa" w:w="7920"/>
          </w:tcPr>
          <w:p>
            <w:pPr>
              <w:spacing w:after="40"/>
            </w:pPr>
            <w:r/>
            <w:r>
              <w:rPr>
                <w:sz w:val="18"/>
              </w:rPr>
              <w:t>contact, product, source (purchase / manual / automation / tag), granted at, expires at, revoked at. The one authority on entitlement.</w:t>
            </w:r>
          </w:p>
        </w:tc>
      </w:tr>
    </w:tbl>
    <w:p>
      <w:pPr>
        <w:spacing w:after="40"/>
      </w:pPr>
    </w:p>
    <w:p>
      <w:pPr>
        <w:pStyle w:val="Heading2"/>
      </w:pPr>
      <w:r>
        <w:t>5.2 Catalogue and commerce</w:t>
      </w:r>
    </w:p>
    <w:tbl>
      <w:tblPr>
        <w:tblStyle w:val="TableGrid"/>
        <w:tblW w:type="auto" w:w="0"/>
        <w:jc w:val="center"/>
        <w:tblLook w:firstColumn="1" w:firstRow="1" w:lastColumn="0" w:lastRow="0" w:noHBand="0" w:noVBand="1" w:val="04A0"/>
      </w:tblPr>
      <w:tblGrid>
        <w:gridCol w:w="4896"/>
        <w:gridCol w:w="4896"/>
      </w:tblGrid>
      <w:tr>
        <w:tc>
          <w:tcPr>
            <w:tcW w:type="dxa" w:w="2232"/>
            <w:shd w:val="clear" w:color="auto" w:fill="1F3B57"/>
          </w:tcPr>
          <w:p>
            <w:r/>
            <w:r>
              <w:rPr>
                <w:b/>
                <w:color w:val="FFFFFF"/>
                <w:sz w:val="18"/>
              </w:rPr>
              <w:t>Entity</w:t>
            </w:r>
          </w:p>
        </w:tc>
        <w:tc>
          <w:tcPr>
            <w:tcW w:type="dxa" w:w="7632"/>
            <w:shd w:val="clear" w:color="auto" w:fill="1F3B57"/>
          </w:tcPr>
          <w:p>
            <w:r/>
            <w:r>
              <w:rPr>
                <w:b/>
                <w:color w:val="FFFFFF"/>
                <w:sz w:val="18"/>
              </w:rPr>
              <w:t>Key content</w:t>
            </w:r>
          </w:p>
        </w:tc>
      </w:tr>
      <w:tr>
        <w:tc>
          <w:tcPr>
            <w:tcW w:type="dxa" w:w="2232"/>
          </w:tcPr>
          <w:p>
            <w:pPr>
              <w:spacing w:after="40"/>
            </w:pPr>
            <w:r/>
            <w:r>
              <w:rPr>
                <w:sz w:val="18"/>
              </w:rPr>
              <w:t>products</w:t>
            </w:r>
          </w:p>
        </w:tc>
        <w:tc>
          <w:tcPr>
            <w:tcW w:type="dxa" w:w="7632"/>
          </w:tcPr>
          <w:p>
            <w:pPr>
              <w:spacing w:after="40"/>
            </w:pPr>
            <w:r/>
            <w:r>
              <w:rPr>
                <w:sz w:val="18"/>
              </w:rPr>
              <w:t>type (course / download / community / coaching / podcast / newsletter / bundle), title, slug, status, description, media, and type-specific configuration.</w:t>
            </w:r>
          </w:p>
        </w:tc>
      </w:tr>
      <w:tr>
        <w:tc>
          <w:tcPr>
            <w:tcW w:type="dxa" w:w="2232"/>
          </w:tcPr>
          <w:p>
            <w:pPr>
              <w:spacing w:after="40"/>
            </w:pPr>
            <w:r/>
            <w:r>
              <w:rPr>
                <w:sz w:val="18"/>
              </w:rPr>
              <w:t>product_bundle_items</w:t>
            </w:r>
          </w:p>
        </w:tc>
        <w:tc>
          <w:tcPr>
            <w:tcW w:type="dxa" w:w="7632"/>
          </w:tcPr>
          <w:p>
            <w:pPr>
              <w:spacing w:after="40"/>
            </w:pPr>
            <w:r/>
            <w:r>
              <w:rPr>
                <w:sz w:val="18"/>
              </w:rPr>
              <w:t>Composition of bundle products.</w:t>
            </w:r>
          </w:p>
        </w:tc>
      </w:tr>
      <w:tr>
        <w:tc>
          <w:tcPr>
            <w:tcW w:type="dxa" w:w="2232"/>
          </w:tcPr>
          <w:p>
            <w:pPr>
              <w:spacing w:after="40"/>
            </w:pPr>
            <w:r/>
            <w:r>
              <w:rPr>
                <w:sz w:val="18"/>
              </w:rPr>
              <w:t>offers</w:t>
            </w:r>
          </w:p>
        </w:tc>
        <w:tc>
          <w:tcPr>
            <w:tcW w:type="dxa" w:w="7632"/>
          </w:tcPr>
          <w:p>
            <w:pPr>
              <w:spacing w:after="40"/>
            </w:pPr>
            <w:r/>
            <w:r>
              <w:rPr>
                <w:sz w:val="18"/>
              </w:rPr>
              <w:t>title, slug, status, pricing type (one-time / subscription / payment plan / free / pay-what-you-want), amount, currency, interval, instalment count, trial days, checkout field configuration, terms, redirect target, access expiry.</w:t>
            </w:r>
          </w:p>
        </w:tc>
      </w:tr>
      <w:tr>
        <w:tc>
          <w:tcPr>
            <w:tcW w:type="dxa" w:w="2232"/>
          </w:tcPr>
          <w:p>
            <w:pPr>
              <w:spacing w:after="40"/>
            </w:pPr>
            <w:r/>
            <w:r>
              <w:rPr>
                <w:sz w:val="18"/>
              </w:rPr>
              <w:t>offer_products</w:t>
            </w:r>
          </w:p>
        </w:tc>
        <w:tc>
          <w:tcPr>
            <w:tcW w:type="dxa" w:w="7632"/>
          </w:tcPr>
          <w:p>
            <w:pPr>
              <w:spacing w:after="40"/>
            </w:pPr>
            <w:r/>
            <w:r>
              <w:rPr>
                <w:sz w:val="18"/>
              </w:rPr>
              <w:t>Which products an offer grants. Many-to-many.</w:t>
            </w:r>
          </w:p>
        </w:tc>
      </w:tr>
      <w:tr>
        <w:tc>
          <w:tcPr>
            <w:tcW w:type="dxa" w:w="2232"/>
          </w:tcPr>
          <w:p>
            <w:pPr>
              <w:spacing w:after="40"/>
            </w:pPr>
            <w:r/>
            <w:r>
              <w:rPr>
                <w:sz w:val="18"/>
              </w:rPr>
              <w:t>offer_bumps / offer_upsells</w:t>
            </w:r>
          </w:p>
        </w:tc>
        <w:tc>
          <w:tcPr>
            <w:tcW w:type="dxa" w:w="7632"/>
          </w:tcPr>
          <w:p>
            <w:pPr>
              <w:spacing w:after="40"/>
            </w:pPr>
            <w:r/>
            <w:r>
              <w:rPr>
                <w:sz w:val="18"/>
              </w:rPr>
              <w:t>Bump items shown at checkout; post-purchase upsell steps with optional downsell fallback.</w:t>
            </w:r>
          </w:p>
        </w:tc>
      </w:tr>
      <w:tr>
        <w:tc>
          <w:tcPr>
            <w:tcW w:type="dxa" w:w="2232"/>
          </w:tcPr>
          <w:p>
            <w:pPr>
              <w:spacing w:after="40"/>
            </w:pPr>
            <w:r/>
            <w:r>
              <w:rPr>
                <w:sz w:val="18"/>
              </w:rPr>
              <w:t>coupons / coupon_offers / coupon_redemptions</w:t>
            </w:r>
          </w:p>
        </w:tc>
        <w:tc>
          <w:tcPr>
            <w:tcW w:type="dxa" w:w="7632"/>
          </w:tcPr>
          <w:p>
            <w:pPr>
              <w:spacing w:after="40"/>
            </w:pPr>
            <w:r/>
            <w:r>
              <w:rPr>
                <w:sz w:val="18"/>
              </w:rPr>
              <w:t>Percentage or fixed discount, scope, redemption limits, expiry, first-payment-only versus recurring, and the audit of each use.</w:t>
            </w:r>
          </w:p>
        </w:tc>
      </w:tr>
      <w:tr>
        <w:tc>
          <w:tcPr>
            <w:tcW w:type="dxa" w:w="2232"/>
          </w:tcPr>
          <w:p>
            <w:pPr>
              <w:spacing w:after="40"/>
            </w:pPr>
            <w:r/>
            <w:r>
              <w:rPr>
                <w:sz w:val="18"/>
              </w:rPr>
              <w:t>orders / order_items</w:t>
            </w:r>
          </w:p>
        </w:tc>
        <w:tc>
          <w:tcPr>
            <w:tcW w:type="dxa" w:w="7632"/>
          </w:tcPr>
          <w:p>
            <w:pPr>
              <w:spacing w:after="40"/>
            </w:pPr>
            <w:r/>
            <w:r>
              <w:rPr>
                <w:sz w:val="18"/>
              </w:rPr>
              <w:t>A purchase and its lines, with the offer, products, amounts, discounts, tax and status.</w:t>
            </w:r>
          </w:p>
        </w:tc>
      </w:tr>
      <w:tr>
        <w:tc>
          <w:tcPr>
            <w:tcW w:type="dxa" w:w="2232"/>
          </w:tcPr>
          <w:p>
            <w:pPr>
              <w:spacing w:after="40"/>
            </w:pPr>
            <w:r/>
            <w:r>
              <w:rPr>
                <w:sz w:val="18"/>
              </w:rPr>
              <w:t>transactions</w:t>
            </w:r>
          </w:p>
        </w:tc>
        <w:tc>
          <w:tcPr>
            <w:tcW w:type="dxa" w:w="7632"/>
          </w:tcPr>
          <w:p>
            <w:pPr>
              <w:spacing w:after="40"/>
            </w:pPr>
            <w:r/>
            <w:r>
              <w:rPr>
                <w:sz w:val="18"/>
              </w:rPr>
              <w:t>Every money movement including successful charges, failures, and refunds, with processor references.</w:t>
            </w:r>
          </w:p>
        </w:tc>
      </w:tr>
      <w:tr>
        <w:tc>
          <w:tcPr>
            <w:tcW w:type="dxa" w:w="2232"/>
          </w:tcPr>
          <w:p>
            <w:pPr>
              <w:spacing w:after="40"/>
            </w:pPr>
            <w:r/>
            <w:r>
              <w:rPr>
                <w:sz w:val="18"/>
              </w:rPr>
              <w:t>subscriptions / payment_plans / payment_plan_installments</w:t>
            </w:r>
          </w:p>
        </w:tc>
        <w:tc>
          <w:tcPr>
            <w:tcW w:type="dxa" w:w="7632"/>
          </w:tcPr>
          <w:p>
            <w:pPr>
              <w:spacing w:after="40"/>
            </w:pPr>
            <w:r/>
            <w:r>
              <w:rPr>
                <w:sz w:val="18"/>
              </w:rPr>
              <w:t>Recurring and finite-instalment billing state. Distinct concepts, distinct tables.</w:t>
            </w:r>
          </w:p>
        </w:tc>
      </w:tr>
      <w:tr>
        <w:tc>
          <w:tcPr>
            <w:tcW w:type="dxa" w:w="2232"/>
          </w:tcPr>
          <w:p>
            <w:pPr>
              <w:spacing w:after="40"/>
            </w:pPr>
            <w:r/>
            <w:r>
              <w:rPr>
                <w:sz w:val="18"/>
              </w:rPr>
              <w:t>invoices / refunds / tax_records</w:t>
            </w:r>
          </w:p>
        </w:tc>
        <w:tc>
          <w:tcPr>
            <w:tcW w:type="dxa" w:w="7632"/>
          </w:tcPr>
          <w:p>
            <w:pPr>
              <w:spacing w:after="40"/>
            </w:pPr>
            <w:r/>
            <w:r>
              <w:rPr>
                <w:sz w:val="18"/>
              </w:rPr>
              <w:t>Customer-facing documents and the money and tax trail behind them.</w:t>
            </w:r>
          </w:p>
        </w:tc>
      </w:tr>
      <w:tr>
        <w:tc>
          <w:tcPr>
            <w:tcW w:type="dxa" w:w="2232"/>
          </w:tcPr>
          <w:p>
            <w:pPr>
              <w:spacing w:after="40"/>
            </w:pPr>
            <w:r/>
            <w:r>
              <w:rPr>
                <w:sz w:val="18"/>
              </w:rPr>
              <w:t>abandoned_checkouts</w:t>
            </w:r>
          </w:p>
        </w:tc>
        <w:tc>
          <w:tcPr>
            <w:tcW w:type="dxa" w:w="7632"/>
          </w:tcPr>
          <w:p>
            <w:pPr>
              <w:spacing w:after="40"/>
            </w:pPr>
            <w:r/>
            <w:r>
              <w:rPr>
                <w:sz w:val="18"/>
              </w:rPr>
              <w:t>Email captured before payment, with recovery attempt state.</w:t>
            </w:r>
          </w:p>
        </w:tc>
      </w:tr>
      <w:tr>
        <w:tc>
          <w:tcPr>
            <w:tcW w:type="dxa" w:w="2232"/>
          </w:tcPr>
          <w:p>
            <w:pPr>
              <w:spacing w:after="40"/>
            </w:pPr>
            <w:r/>
            <w:r>
              <w:rPr>
                <w:sz w:val="18"/>
              </w:rPr>
              <w:t>stripe_events / webhook_event_claims</w:t>
            </w:r>
          </w:p>
        </w:tc>
        <w:tc>
          <w:tcPr>
            <w:tcW w:type="dxa" w:w="7632"/>
          </w:tcPr>
          <w:p>
            <w:pPr>
              <w:spacing w:after="40"/>
            </w:pPr>
            <w:r/>
            <w:r>
              <w:rPr>
                <w:sz w:val="18"/>
              </w:rPr>
              <w:t>Raw processor events and the idempotency claims that stop double processing.</w:t>
            </w:r>
          </w:p>
        </w:tc>
      </w:tr>
    </w:tbl>
    <w:p>
      <w:pPr>
        <w:spacing w:after="40"/>
      </w:pPr>
    </w:p>
    <w:p>
      <w:pPr>
        <w:pStyle w:val="Heading2"/>
      </w:pPr>
      <w:r>
        <w:t>5.3 Delivery</w:t>
      </w:r>
    </w:p>
    <w:tbl>
      <w:tblPr>
        <w:tblStyle w:val="TableGrid"/>
        <w:tblW w:type="auto" w:w="0"/>
        <w:jc w:val="center"/>
        <w:tblLook w:firstColumn="1" w:firstRow="1" w:lastColumn="0" w:lastRow="0" w:noHBand="0" w:noVBand="1" w:val="04A0"/>
      </w:tblPr>
      <w:tblGrid>
        <w:gridCol w:w="4896"/>
        <w:gridCol w:w="4896"/>
      </w:tblGrid>
      <w:tr>
        <w:tc>
          <w:tcPr>
            <w:tcW w:type="dxa" w:w="2232"/>
            <w:shd w:val="clear" w:color="auto" w:fill="1F3B57"/>
          </w:tcPr>
          <w:p>
            <w:r/>
            <w:r>
              <w:rPr>
                <w:b/>
                <w:color w:val="FFFFFF"/>
                <w:sz w:val="18"/>
              </w:rPr>
              <w:t>Entity</w:t>
            </w:r>
          </w:p>
        </w:tc>
        <w:tc>
          <w:tcPr>
            <w:tcW w:type="dxa" w:w="7632"/>
            <w:shd w:val="clear" w:color="auto" w:fill="1F3B57"/>
          </w:tcPr>
          <w:p>
            <w:r/>
            <w:r>
              <w:rPr>
                <w:b/>
                <w:color w:val="FFFFFF"/>
                <w:sz w:val="18"/>
              </w:rPr>
              <w:t>Key content</w:t>
            </w:r>
          </w:p>
        </w:tc>
      </w:tr>
      <w:tr>
        <w:tc>
          <w:tcPr>
            <w:tcW w:type="dxa" w:w="2232"/>
          </w:tcPr>
          <w:p>
            <w:pPr>
              <w:spacing w:after="40"/>
            </w:pPr>
            <w:r/>
            <w:r>
              <w:rPr>
                <w:sz w:val="18"/>
              </w:rPr>
              <w:t>courses / course_modules / course_lessons</w:t>
            </w:r>
          </w:p>
        </w:tc>
        <w:tc>
          <w:tcPr>
            <w:tcW w:type="dxa" w:w="7632"/>
          </w:tcPr>
          <w:p>
            <w:pPr>
              <w:spacing w:after="40"/>
            </w:pPr>
            <w:r/>
            <w:r>
              <w:rPr>
                <w:sz w:val="18"/>
              </w:rPr>
              <w:t>Curriculum tree. Lessons carry a body type (video, audio, rich text, file, embed), drip rule, and assets.</w:t>
            </w:r>
          </w:p>
        </w:tc>
      </w:tr>
      <w:tr>
        <w:tc>
          <w:tcPr>
            <w:tcW w:type="dxa" w:w="2232"/>
          </w:tcPr>
          <w:p>
            <w:pPr>
              <w:spacing w:after="40"/>
            </w:pPr>
            <w:r/>
            <w:r>
              <w:rPr>
                <w:sz w:val="18"/>
              </w:rPr>
              <w:t>lesson_progress / course_progress</w:t>
            </w:r>
          </w:p>
        </w:tc>
        <w:tc>
          <w:tcPr>
            <w:tcW w:type="dxa" w:w="7632"/>
          </w:tcPr>
          <w:p>
            <w:pPr>
              <w:spacing w:after="40"/>
            </w:pPr>
            <w:r/>
            <w:r>
              <w:rPr>
                <w:sz w:val="18"/>
              </w:rPr>
              <w:t>Per-member completion and resume position, including watched seconds for auto-completion.</w:t>
            </w:r>
          </w:p>
        </w:tc>
      </w:tr>
      <w:tr>
        <w:tc>
          <w:tcPr>
            <w:tcW w:type="dxa" w:w="2232"/>
          </w:tcPr>
          <w:p>
            <w:pPr>
              <w:spacing w:after="40"/>
            </w:pPr>
            <w:r/>
            <w:r>
              <w:rPr>
                <w:sz w:val="18"/>
              </w:rPr>
              <w:t>lesson_comments / lesson_notes / lesson_files</w:t>
            </w:r>
          </w:p>
        </w:tc>
        <w:tc>
          <w:tcPr>
            <w:tcW w:type="dxa" w:w="7632"/>
          </w:tcPr>
          <w:p>
            <w:pPr>
              <w:spacing w:after="40"/>
            </w:pPr>
            <w:r/>
            <w:r>
              <w:rPr>
                <w:sz w:val="18"/>
              </w:rPr>
              <w:t>Discussion under a lesson, private member notes, attached downloadable assets.</w:t>
            </w:r>
          </w:p>
        </w:tc>
      </w:tr>
      <w:tr>
        <w:tc>
          <w:tcPr>
            <w:tcW w:type="dxa" w:w="2232"/>
          </w:tcPr>
          <w:p>
            <w:pPr>
              <w:spacing w:after="40"/>
            </w:pPr>
            <w:r/>
            <w:r>
              <w:rPr>
                <w:sz w:val="18"/>
              </w:rPr>
              <w:t>product_files / download_events</w:t>
            </w:r>
          </w:p>
        </w:tc>
        <w:tc>
          <w:tcPr>
            <w:tcW w:type="dxa" w:w="7632"/>
          </w:tcPr>
          <w:p>
            <w:pPr>
              <w:spacing w:after="40"/>
            </w:pPr>
            <w:r/>
            <w:r>
              <w:rPr>
                <w:sz w:val="18"/>
              </w:rPr>
              <w:t>Downloadable assets on a download product and the audit of each retrieval.</w:t>
            </w:r>
          </w:p>
        </w:tc>
      </w:tr>
      <w:tr>
        <w:tc>
          <w:tcPr>
            <w:tcW w:type="dxa" w:w="2232"/>
          </w:tcPr>
          <w:p>
            <w:pPr>
              <w:spacing w:after="40"/>
            </w:pPr>
            <w:r/>
            <w:r>
              <w:rPr>
                <w:sz w:val="18"/>
              </w:rPr>
              <w:t>certificates / certificate_templates</w:t>
            </w:r>
          </w:p>
        </w:tc>
        <w:tc>
          <w:tcPr>
            <w:tcW w:type="dxa" w:w="7632"/>
          </w:tcPr>
          <w:p>
            <w:pPr>
              <w:spacing w:after="40"/>
            </w:pPr>
            <w:r/>
            <w:r>
              <w:rPr>
                <w:sz w:val="18"/>
              </w:rPr>
              <w:t>Issued certificates with a unique public verification code, plus credit hours, provider number and completion date for continuing education.</w:t>
            </w:r>
          </w:p>
        </w:tc>
      </w:tr>
      <w:tr>
        <w:tc>
          <w:tcPr>
            <w:tcW w:type="dxa" w:w="2232"/>
          </w:tcPr>
          <w:p>
            <w:pPr>
              <w:spacing w:after="40"/>
            </w:pPr>
            <w:r/>
            <w:r>
              <w:rPr>
                <w:sz w:val="18"/>
              </w:rPr>
              <w:t>communities and its children</w:t>
            </w:r>
          </w:p>
        </w:tc>
        <w:tc>
          <w:tcPr>
            <w:tcW w:type="dxa" w:w="7632"/>
          </w:tcPr>
          <w:p>
            <w:pPr>
              <w:spacing w:after="40"/>
            </w:pPr>
            <w:r/>
            <w:r>
              <w:rPr>
                <w:sz w:val="18"/>
              </w:rPr>
              <w:t>Channels, posts, comments, reactions, polls and votes, challenges and entries, badges, member badges, community events and RSVPs, reports and moderation state.</w:t>
            </w:r>
          </w:p>
        </w:tc>
      </w:tr>
      <w:tr>
        <w:tc>
          <w:tcPr>
            <w:tcW w:type="dxa" w:w="2232"/>
          </w:tcPr>
          <w:p>
            <w:pPr>
              <w:spacing w:after="40"/>
            </w:pPr>
            <w:r/>
            <w:r>
              <w:rPr>
                <w:sz w:val="18"/>
              </w:rPr>
              <w:t>coaching_offers / coaching_sessions / coaching_credits</w:t>
            </w:r>
          </w:p>
        </w:tc>
        <w:tc>
          <w:tcPr>
            <w:tcW w:type="dxa" w:w="7632"/>
          </w:tcPr>
          <w:p>
            <w:pPr>
              <w:spacing w:after="40"/>
            </w:pPr>
            <w:r/>
            <w:r>
              <w:rPr>
                <w:sz w:val="18"/>
              </w:rPr>
              <w:t>Bookable packages, booked sessions with agenda, notes, attachments and recording, and remaining session credit balances.</w:t>
            </w:r>
          </w:p>
        </w:tc>
      </w:tr>
      <w:tr>
        <w:tc>
          <w:tcPr>
            <w:tcW w:type="dxa" w:w="2232"/>
          </w:tcPr>
          <w:p>
            <w:pPr>
              <w:spacing w:after="40"/>
            </w:pPr>
            <w:r/>
            <w:r>
              <w:rPr>
                <w:sz w:val="18"/>
              </w:rPr>
              <w:t>coach_availability / coach_availability_overrides</w:t>
            </w:r>
          </w:p>
        </w:tc>
        <w:tc>
          <w:tcPr>
            <w:tcW w:type="dxa" w:w="7632"/>
          </w:tcPr>
          <w:p>
            <w:pPr>
              <w:spacing w:after="40"/>
            </w:pPr>
            <w:r/>
            <w:r>
              <w:rPr>
                <w:sz w:val="18"/>
              </w:rPr>
              <w:t>Recurring weekly availability and date-specific exceptions.</w:t>
            </w:r>
          </w:p>
        </w:tc>
      </w:tr>
      <w:tr>
        <w:tc>
          <w:tcPr>
            <w:tcW w:type="dxa" w:w="2232"/>
          </w:tcPr>
          <w:p>
            <w:pPr>
              <w:spacing w:after="40"/>
            </w:pPr>
            <w:r/>
            <w:r>
              <w:rPr>
                <w:sz w:val="18"/>
              </w:rPr>
              <w:t>podcasts / podcast_episodes / podcast_feed_tokens</w:t>
            </w:r>
          </w:p>
        </w:tc>
        <w:tc>
          <w:tcPr>
            <w:tcW w:type="dxa" w:w="7632"/>
          </w:tcPr>
          <w:p>
            <w:pPr>
              <w:spacing w:after="40"/>
            </w:pPr>
            <w:r/>
            <w:r>
              <w:rPr>
                <w:sz w:val="18"/>
              </w:rPr>
              <w:t>Private podcast feeds and the per-member tokens that authorise them.</w:t>
            </w:r>
          </w:p>
        </w:tc>
      </w:tr>
      <w:tr>
        <w:tc>
          <w:tcPr>
            <w:tcW w:type="dxa" w:w="2232"/>
          </w:tcPr>
          <w:p>
            <w:pPr>
              <w:spacing w:after="40"/>
            </w:pPr>
            <w:r/>
            <w:r>
              <w:rPr>
                <w:sz w:val="18"/>
              </w:rPr>
              <w:t>newsletters / newsletter_issues / newsletter_subscriptions</w:t>
            </w:r>
          </w:p>
        </w:tc>
        <w:tc>
          <w:tcPr>
            <w:tcW w:type="dxa" w:w="7632"/>
          </w:tcPr>
          <w:p>
            <w:pPr>
              <w:spacing w:after="40"/>
            </w:pPr>
            <w:r/>
            <w:r>
              <w:rPr>
                <w:sz w:val="18"/>
              </w:rPr>
              <w:t>Newsletter products, their issues, and per-contact subscription state.</w:t>
            </w:r>
          </w:p>
        </w:tc>
      </w:tr>
    </w:tbl>
    <w:p>
      <w:pPr>
        <w:spacing w:after="40"/>
      </w:pPr>
    </w:p>
    <w:p>
      <w:pPr>
        <w:pStyle w:val="Heading2"/>
      </w:pPr>
      <w:r>
        <w:t>5.4 Marketing and operations</w:t>
      </w:r>
    </w:p>
    <w:tbl>
      <w:tblPr>
        <w:tblStyle w:val="TableGrid"/>
        <w:tblW w:type="auto" w:w="0"/>
        <w:jc w:val="center"/>
        <w:tblLook w:firstColumn="1" w:firstRow="1" w:lastColumn="0" w:lastRow="0" w:noHBand="0" w:noVBand="1" w:val="04A0"/>
      </w:tblPr>
      <w:tblGrid>
        <w:gridCol w:w="4896"/>
        <w:gridCol w:w="4896"/>
      </w:tblGrid>
      <w:tr>
        <w:tc>
          <w:tcPr>
            <w:tcW w:type="dxa" w:w="2664"/>
            <w:shd w:val="clear" w:color="auto" w:fill="1F3B57"/>
          </w:tcPr>
          <w:p>
            <w:r/>
            <w:r>
              <w:rPr>
                <w:b/>
                <w:color w:val="FFFFFF"/>
                <w:sz w:val="18"/>
              </w:rPr>
              <w:t>Entity</w:t>
            </w:r>
          </w:p>
        </w:tc>
        <w:tc>
          <w:tcPr>
            <w:tcW w:type="dxa" w:w="7200"/>
            <w:shd w:val="clear" w:color="auto" w:fill="1F3B57"/>
          </w:tcPr>
          <w:p>
            <w:r/>
            <w:r>
              <w:rPr>
                <w:b/>
                <w:color w:val="FFFFFF"/>
                <w:sz w:val="18"/>
              </w:rPr>
              <w:t>Key content</w:t>
            </w:r>
          </w:p>
        </w:tc>
      </w:tr>
      <w:tr>
        <w:tc>
          <w:tcPr>
            <w:tcW w:type="dxa" w:w="2664"/>
          </w:tcPr>
          <w:p>
            <w:pPr>
              <w:spacing w:after="40"/>
            </w:pPr>
            <w:r/>
            <w:r>
              <w:rPr>
                <w:sz w:val="18"/>
              </w:rPr>
              <w:t>forms / form_submissions</w:t>
            </w:r>
          </w:p>
        </w:tc>
        <w:tc>
          <w:tcPr>
            <w:tcW w:type="dxa" w:w="7200"/>
          </w:tcPr>
          <w:p>
            <w:pPr>
              <w:spacing w:after="40"/>
            </w:pPr>
            <w:r/>
            <w:r>
              <w:rPr>
                <w:sz w:val="18"/>
              </w:rPr>
              <w:t>Field definitions with validation and contact-field mapping, and the captured submissions.</w:t>
            </w:r>
          </w:p>
        </w:tc>
      </w:tr>
      <w:tr>
        <w:tc>
          <w:tcPr>
            <w:tcW w:type="dxa" w:w="2664"/>
          </w:tcPr>
          <w:p>
            <w:pPr>
              <w:spacing w:after="40"/>
            </w:pPr>
            <w:r/>
            <w:r>
              <w:rPr>
                <w:sz w:val="18"/>
              </w:rPr>
              <w:t>assessments and its children</w:t>
            </w:r>
          </w:p>
        </w:tc>
        <w:tc>
          <w:tcPr>
            <w:tcW w:type="dxa" w:w="7200"/>
          </w:tcPr>
          <w:p>
            <w:pPr>
              <w:spacing w:after="40"/>
            </w:pPr>
            <w:r/>
            <w:r>
              <w:rPr>
                <w:sz w:val="18"/>
              </w:rPr>
              <w:t>Questions, weighted answers, attempts, per-answer records, and scored results with the branch taken.</w:t>
            </w:r>
          </w:p>
        </w:tc>
      </w:tr>
      <w:tr>
        <w:tc>
          <w:tcPr>
            <w:tcW w:type="dxa" w:w="2664"/>
          </w:tcPr>
          <w:p>
            <w:pPr>
              <w:spacing w:after="40"/>
            </w:pPr>
            <w:r/>
            <w:r>
              <w:rPr>
                <w:sz w:val="18"/>
              </w:rPr>
              <w:t>events / event_registrations</w:t>
            </w:r>
          </w:p>
        </w:tc>
        <w:tc>
          <w:tcPr>
            <w:tcW w:type="dxa" w:w="7200"/>
          </w:tcPr>
          <w:p>
            <w:pPr>
              <w:spacing w:after="40"/>
            </w:pPr>
            <w:r/>
            <w:r>
              <w:rPr>
                <w:sz w:val="18"/>
              </w:rPr>
              <w:t>Live, evergreen and replay events, registration, attendance and conversion.</w:t>
            </w:r>
          </w:p>
        </w:tc>
      </w:tr>
      <w:tr>
        <w:tc>
          <w:tcPr>
            <w:tcW w:type="dxa" w:w="2664"/>
          </w:tcPr>
          <w:p>
            <w:pPr>
              <w:spacing w:after="40"/>
            </w:pPr>
            <w:r/>
            <w:r>
              <w:rPr>
                <w:sz w:val="18"/>
              </w:rPr>
              <w:t>email_sequences / sequence_emails / sequence_subscriptions</w:t>
            </w:r>
          </w:p>
        </w:tc>
        <w:tc>
          <w:tcPr>
            <w:tcW w:type="dxa" w:w="7200"/>
          </w:tcPr>
          <w:p>
            <w:pPr>
              <w:spacing w:after="40"/>
            </w:pPr>
            <w:r/>
            <w:r>
              <w:rPr>
                <w:sz w:val="18"/>
              </w:rPr>
              <w:t>Drip definitions and per-contact position, state and next send time.</w:t>
            </w:r>
          </w:p>
        </w:tc>
      </w:tr>
      <w:tr>
        <w:tc>
          <w:tcPr>
            <w:tcW w:type="dxa" w:w="2664"/>
          </w:tcPr>
          <w:p>
            <w:pPr>
              <w:spacing w:after="40"/>
            </w:pPr>
            <w:r/>
            <w:r>
              <w:rPr>
                <w:sz w:val="18"/>
              </w:rPr>
              <w:t>email_campaigns / email_messages / email_sends / email_events</w:t>
            </w:r>
          </w:p>
        </w:tc>
        <w:tc>
          <w:tcPr>
            <w:tcW w:type="dxa" w:w="7200"/>
          </w:tcPr>
          <w:p>
            <w:pPr>
              <w:spacing w:after="40"/>
            </w:pPr>
            <w:r/>
            <w:r>
              <w:rPr>
                <w:sz w:val="18"/>
              </w:rPr>
              <w:t>Broadcasts, their content, individual sends and the delivery and engagement events returned by the provider.</w:t>
            </w:r>
          </w:p>
        </w:tc>
      </w:tr>
      <w:tr>
        <w:tc>
          <w:tcPr>
            <w:tcW w:type="dxa" w:w="2664"/>
          </w:tcPr>
          <w:p>
            <w:pPr>
              <w:spacing w:after="40"/>
            </w:pPr>
            <w:r/>
            <w:r>
              <w:rPr>
                <w:sz w:val="18"/>
              </w:rPr>
              <w:t>email_templates / email_suppressions / contact_email_preferences</w:t>
            </w:r>
          </w:p>
        </w:tc>
        <w:tc>
          <w:tcPr>
            <w:tcW w:type="dxa" w:w="7200"/>
          </w:tcPr>
          <w:p>
            <w:pPr>
              <w:spacing w:after="40"/>
            </w:pPr>
            <w:r/>
            <w:r>
              <w:rPr>
                <w:sz w:val="18"/>
              </w:rPr>
              <w:t>Editable system templates, the do-not-send list, and granular per-topic consent.</w:t>
            </w:r>
          </w:p>
        </w:tc>
      </w:tr>
      <w:tr>
        <w:tc>
          <w:tcPr>
            <w:tcW w:type="dxa" w:w="2664"/>
          </w:tcPr>
          <w:p>
            <w:pPr>
              <w:spacing w:after="40"/>
            </w:pPr>
            <w:r/>
            <w:r>
              <w:rPr>
                <w:sz w:val="18"/>
              </w:rPr>
              <w:t>automations / automation_actions / automation_runs</w:t>
            </w:r>
          </w:p>
        </w:tc>
        <w:tc>
          <w:tcPr>
            <w:tcW w:type="dxa" w:w="7200"/>
          </w:tcPr>
          <w:p>
            <w:pPr>
              <w:spacing w:after="40"/>
            </w:pPr>
            <w:r/>
            <w:r>
              <w:rPr>
                <w:sz w:val="18"/>
              </w:rPr>
              <w:t>Rule definitions, their ordered actions, and the execution history of every firing.</w:t>
            </w:r>
          </w:p>
        </w:tc>
      </w:tr>
      <w:tr>
        <w:tc>
          <w:tcPr>
            <w:tcW w:type="dxa" w:w="2664"/>
          </w:tcPr>
          <w:p>
            <w:pPr>
              <w:spacing w:after="40"/>
            </w:pPr>
            <w:r/>
            <w:r>
              <w:rPr>
                <w:sz w:val="18"/>
              </w:rPr>
              <w:t>affiliates and its children</w:t>
            </w:r>
          </w:p>
        </w:tc>
        <w:tc>
          <w:tcPr>
            <w:tcW w:type="dxa" w:w="7200"/>
          </w:tcPr>
          <w:p>
            <w:pPr>
              <w:spacing w:after="40"/>
            </w:pPr>
            <w:r/>
            <w:r>
              <w:rPr>
                <w:sz w:val="18"/>
              </w:rPr>
              <w:t>Affiliate records, links, clicks, commission rules, commissions, payouts, assets, announcements.</w:t>
            </w:r>
          </w:p>
        </w:tc>
      </w:tr>
      <w:tr>
        <w:tc>
          <w:tcPr>
            <w:tcW w:type="dxa" w:w="2664"/>
          </w:tcPr>
          <w:p>
            <w:pPr>
              <w:spacing w:after="40"/>
            </w:pPr>
            <w:r/>
            <w:r>
              <w:rPr>
                <w:sz w:val="18"/>
              </w:rPr>
              <w:t>admin_users, admin_sessions, admin_invites, admin_mfa_recovery_codes, admin_audit_log</w:t>
            </w:r>
          </w:p>
        </w:tc>
        <w:tc>
          <w:tcPr>
            <w:tcW w:type="dxa" w:w="7200"/>
          </w:tcPr>
          <w:p>
            <w:pPr>
              <w:spacing w:after="40"/>
            </w:pPr>
            <w:r/>
            <w:r>
              <w:rPr>
                <w:sz w:val="18"/>
              </w:rPr>
              <w:t>Staff accounts, their sessions, invitation flow, multi-factor recovery, and the immutable record of every staff mutation.</w:t>
            </w:r>
          </w:p>
        </w:tc>
      </w:tr>
      <w:tr>
        <w:tc>
          <w:tcPr>
            <w:tcW w:type="dxa" w:w="2664"/>
          </w:tcPr>
          <w:p>
            <w:pPr>
              <w:spacing w:after="40"/>
            </w:pPr>
            <w:r/>
            <w:r>
              <w:rPr>
                <w:sz w:val="18"/>
              </w:rPr>
              <w:t>settings / api_keys / webhook_endpoints / webhook_deliveries</w:t>
            </w:r>
          </w:p>
        </w:tc>
        <w:tc>
          <w:tcPr>
            <w:tcW w:type="dxa" w:w="7200"/>
          </w:tcPr>
          <w:p>
            <w:pPr>
              <w:spacing w:after="40"/>
            </w:pPr>
            <w:r/>
            <w:r>
              <w:rPr>
                <w:sz w:val="18"/>
              </w:rPr>
              <w:t>Configuration, integration credentials, subscriber endpoints and their delivery attempts.</w:t>
            </w:r>
          </w:p>
        </w:tc>
      </w:tr>
      <w:tr>
        <w:tc>
          <w:tcPr>
            <w:tcW w:type="dxa" w:w="2664"/>
          </w:tcPr>
          <w:p>
            <w:pPr>
              <w:spacing w:after="40"/>
            </w:pPr>
            <w:r/>
            <w:r>
              <w:rPr>
                <w:sz w:val="18"/>
              </w:rPr>
              <w:t>jobs / job_schedules</w:t>
            </w:r>
          </w:p>
        </w:tc>
        <w:tc>
          <w:tcPr>
            <w:tcW w:type="dxa" w:w="7200"/>
          </w:tcPr>
          <w:p>
            <w:pPr>
              <w:spacing w:after="40"/>
            </w:pPr>
            <w:r/>
            <w:r>
              <w:rPr>
                <w:sz w:val="18"/>
              </w:rPr>
              <w:t>The queue and the recurring schedule that feeds it.</w:t>
            </w:r>
          </w:p>
        </w:tc>
      </w:tr>
      <w:tr>
        <w:tc>
          <w:tcPr>
            <w:tcW w:type="dxa" w:w="2664"/>
          </w:tcPr>
          <w:p>
            <w:pPr>
              <w:spacing w:after="40"/>
            </w:pPr>
            <w:r/>
            <w:r>
              <w:rPr>
                <w:sz w:val="18"/>
              </w:rPr>
              <w:t>report_daily / saved_reports</w:t>
            </w:r>
          </w:p>
        </w:tc>
        <w:tc>
          <w:tcPr>
            <w:tcW w:type="dxa" w:w="7200"/>
          </w:tcPr>
          <w:p>
            <w:pPr>
              <w:spacing w:after="40"/>
            </w:pPr>
            <w:r/>
            <w:r>
              <w:rPr>
                <w:sz w:val="18"/>
              </w:rPr>
              <w:t>Pre-aggregated daily metrics and operator-saved report views.</w:t>
            </w:r>
          </w:p>
        </w:tc>
      </w:tr>
      <w:tr>
        <w:tc>
          <w:tcPr>
            <w:tcW w:type="dxa" w:w="2664"/>
          </w:tcPr>
          <w:p>
            <w:pPr>
              <w:spacing w:after="40"/>
            </w:pPr>
            <w:r/>
            <w:r>
              <w:rPr>
                <w:sz w:val="18"/>
              </w:rPr>
              <w:t>media_assets</w:t>
            </w:r>
          </w:p>
        </w:tc>
        <w:tc>
          <w:tcPr>
            <w:tcW w:type="dxa" w:w="7200"/>
          </w:tcPr>
          <w:p>
            <w:pPr>
              <w:spacing w:after="40"/>
            </w:pPr>
            <w:r/>
            <w:r>
              <w:rPr>
                <w:sz w:val="18"/>
              </w:rPr>
              <w:t>Uploaded media with type, size, dimensions, duration and storage location.</w:t>
            </w:r>
          </w:p>
        </w:tc>
      </w:tr>
    </w:tbl>
    <w:p>
      <w:pPr>
        <w:spacing w:after="40"/>
      </w:pPr>
    </w:p>
    <w:p>
      <w:r>
        <w:br w:type="page"/>
      </w:r>
    </w:p>
    <w:p>
      <w:pPr>
        <w:pStyle w:val="Heading1"/>
      </w:pPr>
      <w:r>
        <w:t>6. End-to-end journeys</w:t>
      </w:r>
    </w:p>
    <w:p>
      <w:r>
        <w:rPr>
          <w:b w:val="0"/>
          <w:i w:val="0"/>
        </w:rPr>
        <w:t>These are the flows the finished system is judged on. Every one must work without staff intervention.</w:t>
      </w:r>
    </w:p>
    <w:p>
      <w:pPr>
        <w:pStyle w:val="Heading2"/>
      </w:pPr>
      <w:r>
        <w:t>6.1 Purchase and delivery</w:t>
      </w:r>
    </w:p>
    <w:p>
      <w:pPr>
        <w:pStyle w:val="ListNumber"/>
      </w:pPr>
      <w:r>
        <w:t>A visitor arrives at checkout for an offer priced as three instalments of $1,250, with an order bump.</w:t>
      </w:r>
    </w:p>
    <w:p>
      <w:pPr>
        <w:pStyle w:val="ListNumber"/>
      </w:pPr>
      <w:r>
        <w:t>They add the bump, enter a coupon that is revalidated live, and pay. 3-D Secure challenges are handled inline.</w:t>
      </w:r>
    </w:p>
    <w:p>
      <w:pPr>
        <w:pStyle w:val="ListNumber"/>
      </w:pPr>
      <w:r>
        <w:t>The processor confirms. The platform, exactly once, records the order, the first transaction, the payment plan with two remaining instalments, the invoice and the tax record.</w:t>
      </w:r>
    </w:p>
    <w:p>
      <w:pPr>
        <w:pStyle w:val="ListNumber"/>
      </w:pPr>
      <w:r>
        <w:t>An account is provisioned for the email address if none exists, and a set-password link is emailed. If an account exists, the purchase attaches to it.</w:t>
      </w:r>
    </w:p>
    <w:p>
      <w:pPr>
        <w:pStyle w:val="ListNumber"/>
      </w:pPr>
      <w:r>
        <w:t>Access grants are created for every product in the offer and the bump.</w:t>
      </w:r>
    </w:p>
    <w:p>
      <w:pPr>
        <w:pStyle w:val="ListNumber"/>
      </w:pPr>
      <w:r>
        <w:t>A post-purchase upsell is presented and, if accepted, charged one-click against the stored payment method as a second order.</w:t>
      </w:r>
    </w:p>
    <w:p>
      <w:pPr>
        <w:pStyle w:val="ListNumber"/>
      </w:pPr>
      <w:r>
        <w:t>A receipt and an access email are sent. The contact timeline shows all of it. Any automation triggered by "offer purchased" fires.</w:t>
      </w:r>
    </w:p>
    <w:p>
      <w:pPr>
        <w:pStyle w:val="ListNumber"/>
      </w:pPr>
      <w:r>
        <w:t>The buyer lands in their library with immediate access.</w:t>
      </w:r>
    </w:p>
    <w:p>
      <w:pPr>
        <w:pStyle w:val="Heading2"/>
      </w:pPr>
      <w:r>
        <w:t>6.2 Consumption</w:t>
      </w:r>
    </w:p>
    <w:p>
      <w:pPr>
        <w:pStyle w:val="ListNumber"/>
      </w:pPr>
      <w:r>
        <w:t>The member opens a course. Lessons scheduled to unlock later are visibly locked with their unlock date.</w:t>
      </w:r>
    </w:p>
    <w:p>
      <w:pPr>
        <w:pStyle w:val="ListNumber"/>
      </w:pPr>
      <w:r>
        <w:t>They watch a video lesson; playback position is persisted and resumes on another device.</w:t>
      </w:r>
    </w:p>
    <w:p>
      <w:pPr>
        <w:pStyle w:val="ListNumber"/>
      </w:pPr>
      <w:r>
        <w:t>At 90% watched the lesson auto-completes; overall progress advances.</w:t>
      </w:r>
    </w:p>
    <w:p>
      <w:pPr>
        <w:pStyle w:val="ListNumber"/>
      </w:pPr>
      <w:r>
        <w:t>They download the workbook through a short-lived signed URL; the download is recorded.</w:t>
      </w:r>
    </w:p>
    <w:p>
      <w:pPr>
        <w:pStyle w:val="ListNumber"/>
      </w:pPr>
      <w:r>
        <w:t>They pass the end-of-course assessment; a certificate PDF is issued with a unique verification code, publicly verifiable, carrying credit hours and provider number.</w:t>
      </w:r>
    </w:p>
    <w:p>
      <w:pPr>
        <w:pStyle w:val="Heading2"/>
      </w:pPr>
      <w:r>
        <w:t>6.3 Marketing</w:t>
      </w:r>
    </w:p>
    <w:p>
      <w:pPr>
        <w:pStyle w:val="ListNumber"/>
      </w:pPr>
      <w:r>
        <w:t>A visitor completes a public assessment on the website; the platform scores it and returns the branch result.</w:t>
      </w:r>
    </w:p>
    <w:p>
      <w:pPr>
        <w:pStyle w:val="ListNumber"/>
      </w:pPr>
      <w:r>
        <w:t>The submission creates or matches a contact and applies the result tag.</w:t>
      </w:r>
    </w:p>
    <w:p>
      <w:pPr>
        <w:pStyle w:val="ListNumber"/>
      </w:pPr>
      <w:r>
        <w:t>An automation triggered by that tag subscribes the contact to a five-email sequence spread over eight days, sent in the contact's own timezone.</w:t>
      </w:r>
    </w:p>
    <w:p>
      <w:pPr>
        <w:pStyle w:val="ListNumber"/>
      </w:pPr>
      <w:r>
        <w:t>Opens, clicks, bounces and complaints flow back from the provider; a complaint suppresses the address immediately.</w:t>
      </w:r>
    </w:p>
    <w:p>
      <w:pPr>
        <w:pStyle w:val="ListNumber"/>
      </w:pPr>
      <w:r>
        <w:t>On sequence completion a second tag is applied and a second automation offers an event registration.</w:t>
      </w:r>
    </w:p>
    <w:p>
      <w:pPr>
        <w:pStyle w:val="ListNumber"/>
      </w:pPr>
      <w:r>
        <w:t>If the contact buys, the sequence exits by its exit condition rather than continuing to sell them what they own.</w:t>
      </w:r>
    </w:p>
    <w:p>
      <w:pPr>
        <w:pStyle w:val="Heading2"/>
      </w:pPr>
      <w:r>
        <w:t>6.4 Service and money management</w:t>
      </w:r>
    </w:p>
    <w:p>
      <w:pPr>
        <w:pStyle w:val="ListNumber"/>
      </w:pPr>
      <w:r>
        <w:t>A member updates their card, downloads an invoice, and cancels a subscription, selecting a reason from a configured list.</w:t>
      </w:r>
    </w:p>
    <w:p>
      <w:pPr>
        <w:pStyle w:val="ListNumber"/>
      </w:pPr>
      <w:r>
        <w:t>Cancellation sets access to end at the configured grace point, not instantly, unless configured otherwise.</w:t>
      </w:r>
    </w:p>
    <w:p>
      <w:pPr>
        <w:pStyle w:val="ListNumber"/>
      </w:pPr>
      <w:r>
        <w:t>A failed instalment starts dunning: retries on schedule with escalating emails, then suspension of access.</w:t>
      </w:r>
    </w:p>
    <w:p>
      <w:pPr>
        <w:pStyle w:val="ListNumber"/>
      </w:pPr>
      <w:r>
        <w:t>Support raises a refund request; an operator with refund authority approves it; the refund is recorded, the affiliate commission is clawed back, and the reports reflect all of it the same day.</w:t>
      </w:r>
    </w:p>
    <w:p>
      <w:r>
        <w:br w:type="page"/>
      </w:r>
    </w:p>
    <w:p>
      <w:pPr>
        <w:pStyle w:val="Heading1"/>
      </w:pPr>
      <w:r>
        <w:t>7. Functional requirements</w:t>
      </w:r>
    </w:p>
    <w:p>
      <w:pPr>
        <w:pStyle w:val="Heading2"/>
      </w:pPr>
      <w:r>
        <w:t>FR-1  Member identity and accounts</w:t>
      </w:r>
    </w:p>
    <w:p>
      <w:r>
        <w:rPr>
          <w:b w:val="0"/>
          <w:i w:val="0"/>
        </w:rPr>
        <w:t>Nothing downstream exists without this. Build it first.</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FR-1.1</w:t>
            </w:r>
          </w:p>
        </w:tc>
        <w:tc>
          <w:tcPr>
            <w:tcW w:type="dxa" w:w="7992"/>
          </w:tcPr>
          <w:p>
            <w:pPr>
              <w:spacing w:after="40"/>
            </w:pPr>
            <w:r/>
            <w:r>
              <w:rPr>
                <w:sz w:val="18"/>
              </w:rPr>
              <w:t>A visitor can register with email and password. Registration creates or attaches to the single Contact for that email address; it never creates a duplicate person.</w:t>
            </w:r>
          </w:p>
        </w:tc>
        <w:tc>
          <w:tcPr>
            <w:tcW w:type="dxa" w:w="792"/>
          </w:tcPr>
          <w:p>
            <w:pPr>
              <w:spacing w:after="40"/>
            </w:pPr>
            <w:r/>
            <w:r>
              <w:rPr>
                <w:sz w:val="18"/>
              </w:rPr>
              <w:t>M</w:t>
            </w:r>
          </w:p>
        </w:tc>
      </w:tr>
      <w:tr>
        <w:tc>
          <w:tcPr>
            <w:tcW w:type="dxa" w:w="1080"/>
          </w:tcPr>
          <w:p>
            <w:pPr>
              <w:spacing w:after="40"/>
            </w:pPr>
            <w:r/>
            <w:r>
              <w:rPr>
                <w:sz w:val="18"/>
              </w:rPr>
              <w:t>FR-1.2</w:t>
            </w:r>
          </w:p>
        </w:tc>
        <w:tc>
          <w:tcPr>
            <w:tcW w:type="dxa" w:w="7992"/>
          </w:tcPr>
          <w:p>
            <w:pPr>
              <w:spacing w:after="40"/>
            </w:pPr>
            <w:r/>
            <w:r>
              <w:rPr>
                <w:sz w:val="18"/>
              </w:rPr>
              <w:t>Passwords are hashed with Argon2id, or bcrypt at cost 12 or higher. Plaintext or reversible storage is a defect of the highest severity.</w:t>
            </w:r>
          </w:p>
        </w:tc>
        <w:tc>
          <w:tcPr>
            <w:tcW w:type="dxa" w:w="792"/>
          </w:tcPr>
          <w:p>
            <w:pPr>
              <w:spacing w:after="40"/>
            </w:pPr>
            <w:r/>
            <w:r>
              <w:rPr>
                <w:sz w:val="18"/>
              </w:rPr>
              <w:t>M</w:t>
            </w:r>
          </w:p>
        </w:tc>
      </w:tr>
      <w:tr>
        <w:tc>
          <w:tcPr>
            <w:tcW w:type="dxa" w:w="1080"/>
          </w:tcPr>
          <w:p>
            <w:pPr>
              <w:spacing w:after="40"/>
            </w:pPr>
            <w:r/>
            <w:r>
              <w:rPr>
                <w:sz w:val="18"/>
              </w:rPr>
              <w:t>FR-1.3</w:t>
            </w:r>
          </w:p>
        </w:tc>
        <w:tc>
          <w:tcPr>
            <w:tcW w:type="dxa" w:w="7992"/>
          </w:tcPr>
          <w:p>
            <w:pPr>
              <w:spacing w:after="40"/>
            </w:pPr>
            <w:r/>
            <w:r>
              <w:rPr>
                <w:sz w:val="18"/>
              </w:rPr>
              <w:t>Email ownership is verified by a single-use, hashed, expiring token. Unverified accounts may sign in but must not receive paid content unless the purchase itself verified them.</w:t>
            </w:r>
          </w:p>
        </w:tc>
        <w:tc>
          <w:tcPr>
            <w:tcW w:type="dxa" w:w="792"/>
          </w:tcPr>
          <w:p>
            <w:pPr>
              <w:spacing w:after="40"/>
            </w:pPr>
            <w:r/>
            <w:r>
              <w:rPr>
                <w:sz w:val="18"/>
              </w:rPr>
              <w:t>M</w:t>
            </w:r>
          </w:p>
        </w:tc>
      </w:tr>
      <w:tr>
        <w:tc>
          <w:tcPr>
            <w:tcW w:type="dxa" w:w="1080"/>
          </w:tcPr>
          <w:p>
            <w:pPr>
              <w:spacing w:after="40"/>
            </w:pPr>
            <w:r/>
            <w:r>
              <w:rPr>
                <w:sz w:val="18"/>
              </w:rPr>
              <w:t>FR-1.4</w:t>
            </w:r>
          </w:p>
        </w:tc>
        <w:tc>
          <w:tcPr>
            <w:tcW w:type="dxa" w:w="7992"/>
          </w:tcPr>
          <w:p>
            <w:pPr>
              <w:spacing w:after="40"/>
            </w:pPr>
            <w:r/>
            <w:r>
              <w:rPr>
                <w:sz w:val="18"/>
              </w:rPr>
              <w:t>Sign-in issues a short-lived access token (15 minutes) and a rotating refresh token stored in an HttpOnly, Secure, SameSite cookie. Reuse of a rotated refresh token invalidates the whole session family and is logged.</w:t>
            </w:r>
          </w:p>
        </w:tc>
        <w:tc>
          <w:tcPr>
            <w:tcW w:type="dxa" w:w="792"/>
          </w:tcPr>
          <w:p>
            <w:pPr>
              <w:spacing w:after="40"/>
            </w:pPr>
            <w:r/>
            <w:r>
              <w:rPr>
                <w:sz w:val="18"/>
              </w:rPr>
              <w:t>M</w:t>
            </w:r>
          </w:p>
        </w:tc>
      </w:tr>
      <w:tr>
        <w:tc>
          <w:tcPr>
            <w:tcW w:type="dxa" w:w="1080"/>
          </w:tcPr>
          <w:p>
            <w:pPr>
              <w:spacing w:after="40"/>
            </w:pPr>
            <w:r/>
            <w:r>
              <w:rPr>
                <w:sz w:val="18"/>
              </w:rPr>
              <w:t>FR-1.5</w:t>
            </w:r>
          </w:p>
        </w:tc>
        <w:tc>
          <w:tcPr>
            <w:tcW w:type="dxa" w:w="7992"/>
          </w:tcPr>
          <w:p>
            <w:pPr>
              <w:spacing w:after="40"/>
            </w:pPr>
            <w:r/>
            <w:r>
              <w:rPr>
                <w:sz w:val="18"/>
              </w:rPr>
              <w:t>Sign-out revokes the current session server-side. A member can list their active sessions with device and location and revoke any or all of them.</w:t>
            </w:r>
          </w:p>
        </w:tc>
        <w:tc>
          <w:tcPr>
            <w:tcW w:type="dxa" w:w="792"/>
          </w:tcPr>
          <w:p>
            <w:pPr>
              <w:spacing w:after="40"/>
            </w:pPr>
            <w:r/>
            <w:r>
              <w:rPr>
                <w:sz w:val="18"/>
              </w:rPr>
              <w:t>M</w:t>
            </w:r>
          </w:p>
        </w:tc>
      </w:tr>
      <w:tr>
        <w:tc>
          <w:tcPr>
            <w:tcW w:type="dxa" w:w="1080"/>
          </w:tcPr>
          <w:p>
            <w:pPr>
              <w:spacing w:after="40"/>
            </w:pPr>
            <w:r/>
            <w:r>
              <w:rPr>
                <w:sz w:val="18"/>
              </w:rPr>
              <w:t>FR-1.6</w:t>
            </w:r>
          </w:p>
        </w:tc>
        <w:tc>
          <w:tcPr>
            <w:tcW w:type="dxa" w:w="7992"/>
          </w:tcPr>
          <w:p>
            <w:pPr>
              <w:spacing w:after="40"/>
            </w:pPr>
            <w:r/>
            <w:r>
              <w:rPr>
                <w:sz w:val="18"/>
              </w:rPr>
              <w:t>Password reset is by single-use expiring token. The response to a reset request is identical whether or not the address exists.</w:t>
            </w:r>
          </w:p>
        </w:tc>
        <w:tc>
          <w:tcPr>
            <w:tcW w:type="dxa" w:w="792"/>
          </w:tcPr>
          <w:p>
            <w:pPr>
              <w:spacing w:after="40"/>
            </w:pPr>
            <w:r/>
            <w:r>
              <w:rPr>
                <w:sz w:val="18"/>
              </w:rPr>
              <w:t>M</w:t>
            </w:r>
          </w:p>
        </w:tc>
      </w:tr>
      <w:tr>
        <w:tc>
          <w:tcPr>
            <w:tcW w:type="dxa" w:w="1080"/>
          </w:tcPr>
          <w:p>
            <w:pPr>
              <w:spacing w:after="40"/>
            </w:pPr>
            <w:r/>
            <w:r>
              <w:rPr>
                <w:sz w:val="18"/>
              </w:rPr>
              <w:t>FR-1.7</w:t>
            </w:r>
          </w:p>
        </w:tc>
        <w:tc>
          <w:tcPr>
            <w:tcW w:type="dxa" w:w="7992"/>
          </w:tcPr>
          <w:p>
            <w:pPr>
              <w:spacing w:after="40"/>
            </w:pPr>
            <w:r/>
            <w:r>
              <w:rPr>
                <w:sz w:val="18"/>
              </w:rPr>
              <w:t>Sign-in and password-reset requests are rate limited to 5 attempts per 15 minutes per IP and per email address, and failures are recorded for review.</w:t>
            </w:r>
          </w:p>
        </w:tc>
        <w:tc>
          <w:tcPr>
            <w:tcW w:type="dxa" w:w="792"/>
          </w:tcPr>
          <w:p>
            <w:pPr>
              <w:spacing w:after="40"/>
            </w:pPr>
            <w:r/>
            <w:r>
              <w:rPr>
                <w:sz w:val="18"/>
              </w:rPr>
              <w:t>M</w:t>
            </w:r>
          </w:p>
        </w:tc>
      </w:tr>
      <w:tr>
        <w:tc>
          <w:tcPr>
            <w:tcW w:type="dxa" w:w="1080"/>
          </w:tcPr>
          <w:p>
            <w:pPr>
              <w:spacing w:after="40"/>
            </w:pPr>
            <w:r/>
            <w:r>
              <w:rPr>
                <w:sz w:val="18"/>
              </w:rPr>
              <w:t>FR-1.8</w:t>
            </w:r>
          </w:p>
        </w:tc>
        <w:tc>
          <w:tcPr>
            <w:tcW w:type="dxa" w:w="7992"/>
          </w:tcPr>
          <w:p>
            <w:pPr>
              <w:spacing w:after="40"/>
            </w:pPr>
            <w:r/>
            <w:r>
              <w:rPr>
                <w:sz w:val="18"/>
              </w:rPr>
              <w:t>Error text never reveals whether an email address is registered.</w:t>
            </w:r>
          </w:p>
        </w:tc>
        <w:tc>
          <w:tcPr>
            <w:tcW w:type="dxa" w:w="792"/>
          </w:tcPr>
          <w:p>
            <w:pPr>
              <w:spacing w:after="40"/>
            </w:pPr>
            <w:r/>
            <w:r>
              <w:rPr>
                <w:sz w:val="18"/>
              </w:rPr>
              <w:t>M</w:t>
            </w:r>
          </w:p>
        </w:tc>
      </w:tr>
      <w:tr>
        <w:tc>
          <w:tcPr>
            <w:tcW w:type="dxa" w:w="1080"/>
          </w:tcPr>
          <w:p>
            <w:pPr>
              <w:spacing w:after="40"/>
            </w:pPr>
            <w:r/>
            <w:r>
              <w:rPr>
                <w:sz w:val="18"/>
              </w:rPr>
              <w:t>FR-1.9</w:t>
            </w:r>
          </w:p>
        </w:tc>
        <w:tc>
          <w:tcPr>
            <w:tcW w:type="dxa" w:w="7992"/>
          </w:tcPr>
          <w:p>
            <w:pPr>
              <w:spacing w:after="40"/>
            </w:pPr>
            <w:r/>
            <w:r>
              <w:rPr>
                <w:sz w:val="18"/>
              </w:rPr>
              <w:t>A member can view and edit their profile: name, avatar, timezone, locale, phone, and notification preferences.</w:t>
            </w:r>
          </w:p>
        </w:tc>
        <w:tc>
          <w:tcPr>
            <w:tcW w:type="dxa" w:w="792"/>
          </w:tcPr>
          <w:p>
            <w:pPr>
              <w:spacing w:after="40"/>
            </w:pPr>
            <w:r/>
            <w:r>
              <w:rPr>
                <w:sz w:val="18"/>
              </w:rPr>
              <w:t>M</w:t>
            </w:r>
          </w:p>
        </w:tc>
      </w:tr>
      <w:tr>
        <w:tc>
          <w:tcPr>
            <w:tcW w:type="dxa" w:w="1080"/>
          </w:tcPr>
          <w:p>
            <w:pPr>
              <w:spacing w:after="40"/>
            </w:pPr>
            <w:r/>
            <w:r>
              <w:rPr>
                <w:sz w:val="18"/>
              </w:rPr>
              <w:t>FR-1.10</w:t>
            </w:r>
          </w:p>
        </w:tc>
        <w:tc>
          <w:tcPr>
            <w:tcW w:type="dxa" w:w="7992"/>
          </w:tcPr>
          <w:p>
            <w:pPr>
              <w:spacing w:after="40"/>
            </w:pPr>
            <w:r/>
            <w:r>
              <w:rPr>
                <w:sz w:val="18"/>
              </w:rPr>
              <w:t>A member can change their password with current-password confirmation, which revokes all other sessions.</w:t>
            </w:r>
          </w:p>
        </w:tc>
        <w:tc>
          <w:tcPr>
            <w:tcW w:type="dxa" w:w="792"/>
          </w:tcPr>
          <w:p>
            <w:pPr>
              <w:spacing w:after="40"/>
            </w:pPr>
            <w:r/>
            <w:r>
              <w:rPr>
                <w:sz w:val="18"/>
              </w:rPr>
              <w:t>M</w:t>
            </w:r>
          </w:p>
        </w:tc>
      </w:tr>
      <w:tr>
        <w:tc>
          <w:tcPr>
            <w:tcW w:type="dxa" w:w="1080"/>
          </w:tcPr>
          <w:p>
            <w:pPr>
              <w:spacing w:after="40"/>
            </w:pPr>
            <w:r/>
            <w:r>
              <w:rPr>
                <w:sz w:val="18"/>
              </w:rPr>
              <w:t>FR-1.11</w:t>
            </w:r>
          </w:p>
        </w:tc>
        <w:tc>
          <w:tcPr>
            <w:tcW w:type="dxa" w:w="7992"/>
          </w:tcPr>
          <w:p>
            <w:pPr>
              <w:spacing w:after="40"/>
            </w:pPr>
            <w:r/>
            <w:r>
              <w:rPr>
                <w:sz w:val="18"/>
              </w:rPr>
              <w:t>Passwordless magic-link sign-in is available behind a setting, using single-use expiring tokens.</w:t>
            </w:r>
          </w:p>
        </w:tc>
        <w:tc>
          <w:tcPr>
            <w:tcW w:type="dxa" w:w="792"/>
          </w:tcPr>
          <w:p>
            <w:pPr>
              <w:spacing w:after="40"/>
            </w:pPr>
            <w:r/>
            <w:r>
              <w:rPr>
                <w:sz w:val="18"/>
              </w:rPr>
              <w:t>S</w:t>
            </w:r>
          </w:p>
        </w:tc>
      </w:tr>
      <w:tr>
        <w:tc>
          <w:tcPr>
            <w:tcW w:type="dxa" w:w="1080"/>
          </w:tcPr>
          <w:p>
            <w:pPr>
              <w:spacing w:after="40"/>
            </w:pPr>
            <w:r/>
            <w:r>
              <w:rPr>
                <w:sz w:val="18"/>
              </w:rPr>
              <w:t>FR-1.12</w:t>
            </w:r>
          </w:p>
        </w:tc>
        <w:tc>
          <w:tcPr>
            <w:tcW w:type="dxa" w:w="7992"/>
          </w:tcPr>
          <w:p>
            <w:pPr>
              <w:spacing w:after="40"/>
            </w:pPr>
            <w:r/>
            <w:r>
              <w:rPr>
                <w:sz w:val="18"/>
              </w:rPr>
              <w:t>Optional second factor (TOTP) for members, with recovery codes.</w:t>
            </w:r>
          </w:p>
        </w:tc>
        <w:tc>
          <w:tcPr>
            <w:tcW w:type="dxa" w:w="792"/>
          </w:tcPr>
          <w:p>
            <w:pPr>
              <w:spacing w:after="40"/>
            </w:pPr>
            <w:r/>
            <w:r>
              <w:rPr>
                <w:sz w:val="18"/>
              </w:rPr>
              <w:t>C</w:t>
            </w:r>
          </w:p>
        </w:tc>
      </w:tr>
      <w:tr>
        <w:tc>
          <w:tcPr>
            <w:tcW w:type="dxa" w:w="1080"/>
          </w:tcPr>
          <w:p>
            <w:pPr>
              <w:spacing w:after="40"/>
            </w:pPr>
            <w:r/>
            <w:r>
              <w:rPr>
                <w:sz w:val="18"/>
              </w:rPr>
              <w:t>FR-1.13</w:t>
            </w:r>
          </w:p>
        </w:tc>
        <w:tc>
          <w:tcPr>
            <w:tcW w:type="dxa" w:w="7992"/>
          </w:tcPr>
          <w:p>
            <w:pPr>
              <w:spacing w:after="40"/>
            </w:pPr>
            <w:r/>
            <w:r>
              <w:rPr>
                <w:sz w:val="18"/>
              </w:rPr>
              <w:t>Staff can search and filter members, reset a password, suspend, restore, delete for privacy compliance, grant or revoke access manually, and import or export as CSV.</w:t>
            </w:r>
          </w:p>
        </w:tc>
        <w:tc>
          <w:tcPr>
            <w:tcW w:type="dxa" w:w="792"/>
          </w:tcPr>
          <w:p>
            <w:pPr>
              <w:spacing w:after="40"/>
            </w:pPr>
            <w:r/>
            <w:r>
              <w:rPr>
                <w:sz w:val="18"/>
              </w:rPr>
              <w:t>M</w:t>
            </w:r>
          </w:p>
        </w:tc>
      </w:tr>
      <w:tr>
        <w:tc>
          <w:tcPr>
            <w:tcW w:type="dxa" w:w="1080"/>
          </w:tcPr>
          <w:p>
            <w:pPr>
              <w:spacing w:after="40"/>
            </w:pPr>
            <w:r/>
            <w:r>
              <w:rPr>
                <w:sz w:val="18"/>
              </w:rPr>
              <w:t>FR-1.14</w:t>
            </w:r>
          </w:p>
        </w:tc>
        <w:tc>
          <w:tcPr>
            <w:tcW w:type="dxa" w:w="7992"/>
          </w:tcPr>
          <w:p>
            <w:pPr>
              <w:spacing w:after="40"/>
            </w:pPr>
            <w:r/>
            <w:r>
              <w:rPr>
                <w:sz w:val="18"/>
              </w:rPr>
              <w:t>Staff can impersonate a member ("view as") in a clearly banded read-mostly session. Every impersonation is audit-logged with who, whom, when and duration. Impersonation must never be able to change a password or a payment method.</w:t>
            </w:r>
          </w:p>
        </w:tc>
        <w:tc>
          <w:tcPr>
            <w:tcW w:type="dxa" w:w="792"/>
          </w:tcPr>
          <w:p>
            <w:pPr>
              <w:spacing w:after="40"/>
            </w:pPr>
            <w:r/>
            <w:r>
              <w:rPr>
                <w:sz w:val="18"/>
              </w:rPr>
              <w:t>S</w:t>
            </w:r>
          </w:p>
        </w:tc>
      </w:tr>
    </w:tbl>
    <w:p>
      <w:pPr>
        <w:spacing w:after="40"/>
      </w:pPr>
    </w:p>
    <w:p>
      <w:r>
        <w:rPr>
          <w:b/>
          <w:sz w:val="20"/>
        </w:rPr>
        <w:t>Acceptance criteria</w:t>
      </w:r>
    </w:p>
    <w:p>
      <w:pPr>
        <w:pStyle w:val="ListBullet"/>
      </w:pPr>
      <w:r>
        <w:t>A new person can register, verify, sign out, sign back in, reset a forgotten password and edit their profile with no staff involvement.</w:t>
      </w:r>
    </w:p>
    <w:p>
      <w:pPr>
        <w:pStyle w:val="ListBullet"/>
      </w:pPr>
      <w:r>
        <w:t>Registering with an email that already exists as a lead attaches to that same contact and preserves its history.</w:t>
      </w:r>
    </w:p>
    <w:p>
      <w:pPr>
        <w:pStyle w:val="ListBullet"/>
      </w:pPr>
      <w:r>
        <w:t>Stealing a refresh token and replaying it after the legitimate client has refreshed kills the session rather than granting access.</w:t>
      </w:r>
    </w:p>
    <w:p>
      <w:pPr>
        <w:pStyle w:val="Heading2"/>
      </w:pPr>
      <w:r>
        <w:t>FR-2  Contacts, tags and segments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FR-2.1</w:t>
            </w:r>
          </w:p>
        </w:tc>
        <w:tc>
          <w:tcPr>
            <w:tcW w:type="dxa" w:w="7992"/>
          </w:tcPr>
          <w:p>
            <w:pPr>
              <w:spacing w:after="40"/>
            </w:pPr>
            <w:r/>
            <w:r>
              <w:rPr>
                <w:sz w:val="18"/>
              </w:rPr>
              <w:t>Exactly one contact record exists per email address, matched case-insensitively. Every subsystem that captures an email resolves through the same function.</w:t>
            </w:r>
          </w:p>
        </w:tc>
        <w:tc>
          <w:tcPr>
            <w:tcW w:type="dxa" w:w="792"/>
          </w:tcPr>
          <w:p>
            <w:pPr>
              <w:spacing w:after="40"/>
            </w:pPr>
            <w:r/>
            <w:r>
              <w:rPr>
                <w:sz w:val="18"/>
              </w:rPr>
              <w:t>M</w:t>
            </w:r>
          </w:p>
        </w:tc>
      </w:tr>
      <w:tr>
        <w:tc>
          <w:tcPr>
            <w:tcW w:type="dxa" w:w="1080"/>
          </w:tcPr>
          <w:p>
            <w:pPr>
              <w:spacing w:after="40"/>
            </w:pPr>
            <w:r/>
            <w:r>
              <w:rPr>
                <w:sz w:val="18"/>
              </w:rPr>
              <w:t>FR-2.2</w:t>
            </w:r>
          </w:p>
        </w:tc>
        <w:tc>
          <w:tcPr>
            <w:tcW w:type="dxa" w:w="7992"/>
          </w:tcPr>
          <w:p>
            <w:pPr>
              <w:spacing w:after="40"/>
            </w:pPr>
            <w:r/>
            <w:r>
              <w:rPr>
                <w:sz w:val="18"/>
              </w:rPr>
              <w:t>A contact carries name, email, phone, timezone, locale, source, marketing status, lifetime value, last activity, and operator-defined custom fields.</w:t>
            </w:r>
          </w:p>
        </w:tc>
        <w:tc>
          <w:tcPr>
            <w:tcW w:type="dxa" w:w="792"/>
          </w:tcPr>
          <w:p>
            <w:pPr>
              <w:spacing w:after="40"/>
            </w:pPr>
            <w:r/>
            <w:r>
              <w:rPr>
                <w:sz w:val="18"/>
              </w:rPr>
              <w:t>M</w:t>
            </w:r>
          </w:p>
        </w:tc>
      </w:tr>
      <w:tr>
        <w:tc>
          <w:tcPr>
            <w:tcW w:type="dxa" w:w="1080"/>
          </w:tcPr>
          <w:p>
            <w:pPr>
              <w:spacing w:after="40"/>
            </w:pPr>
            <w:r/>
            <w:r>
              <w:rPr>
                <w:sz w:val="18"/>
              </w:rPr>
              <w:t>FR-2.3</w:t>
            </w:r>
          </w:p>
        </w:tc>
        <w:tc>
          <w:tcPr>
            <w:tcW w:type="dxa" w:w="7992"/>
          </w:tcPr>
          <w:p>
            <w:pPr>
              <w:spacing w:after="40"/>
            </w:pPr>
            <w:r/>
            <w:r>
              <w:rPr>
                <w:sz w:val="18"/>
              </w:rPr>
              <w:t>Lifetime value is derived from settled transactions net of refunds, recomputed on every money event, never hand-edited.</w:t>
            </w:r>
          </w:p>
        </w:tc>
        <w:tc>
          <w:tcPr>
            <w:tcW w:type="dxa" w:w="792"/>
          </w:tcPr>
          <w:p>
            <w:pPr>
              <w:spacing w:after="40"/>
            </w:pPr>
            <w:r/>
            <w:r>
              <w:rPr>
                <w:sz w:val="18"/>
              </w:rPr>
              <w:t>M</w:t>
            </w:r>
          </w:p>
        </w:tc>
      </w:tr>
      <w:tr>
        <w:tc>
          <w:tcPr>
            <w:tcW w:type="dxa" w:w="1080"/>
          </w:tcPr>
          <w:p>
            <w:pPr>
              <w:spacing w:after="40"/>
            </w:pPr>
            <w:r/>
            <w:r>
              <w:rPr>
                <w:sz w:val="18"/>
              </w:rPr>
              <w:t>FR-2.4</w:t>
            </w:r>
          </w:p>
        </w:tc>
        <w:tc>
          <w:tcPr>
            <w:tcW w:type="dxa" w:w="7992"/>
          </w:tcPr>
          <w:p>
            <w:pPr>
              <w:spacing w:after="40"/>
            </w:pPr>
            <w:r/>
            <w:r>
              <w:rPr>
                <w:sz w:val="18"/>
              </w:rPr>
              <w:t>Operators can create, rename, merge and delete tags, and apply or remove them individually or in bulk from a filtered list.</w:t>
            </w:r>
          </w:p>
        </w:tc>
        <w:tc>
          <w:tcPr>
            <w:tcW w:type="dxa" w:w="792"/>
          </w:tcPr>
          <w:p>
            <w:pPr>
              <w:spacing w:after="40"/>
            </w:pPr>
            <w:r/>
            <w:r>
              <w:rPr>
                <w:sz w:val="18"/>
              </w:rPr>
              <w:t>M</w:t>
            </w:r>
          </w:p>
        </w:tc>
      </w:tr>
      <w:tr>
        <w:tc>
          <w:tcPr>
            <w:tcW w:type="dxa" w:w="1080"/>
          </w:tcPr>
          <w:p>
            <w:pPr>
              <w:spacing w:after="40"/>
            </w:pPr>
            <w:r/>
            <w:r>
              <w:rPr>
                <w:sz w:val="18"/>
              </w:rPr>
              <w:t>FR-2.5</w:t>
            </w:r>
          </w:p>
        </w:tc>
        <w:tc>
          <w:tcPr>
            <w:tcW w:type="dxa" w:w="7992"/>
          </w:tcPr>
          <w:p>
            <w:pPr>
              <w:spacing w:after="40"/>
            </w:pPr>
            <w:r/>
            <w:r>
              <w:rPr>
                <w:sz w:val="18"/>
              </w:rPr>
              <w:t>Tags can grant product access. Removing such a tag revokes the grant it created and nothing else.</w:t>
            </w:r>
          </w:p>
        </w:tc>
        <w:tc>
          <w:tcPr>
            <w:tcW w:type="dxa" w:w="792"/>
          </w:tcPr>
          <w:p>
            <w:pPr>
              <w:spacing w:after="40"/>
            </w:pPr>
            <w:r/>
            <w:r>
              <w:rPr>
                <w:sz w:val="18"/>
              </w:rPr>
              <w:t>S</w:t>
            </w:r>
          </w:p>
        </w:tc>
      </w:tr>
      <w:tr>
        <w:tc>
          <w:tcPr>
            <w:tcW w:type="dxa" w:w="1080"/>
          </w:tcPr>
          <w:p>
            <w:pPr>
              <w:spacing w:after="40"/>
            </w:pPr>
            <w:r/>
            <w:r>
              <w:rPr>
                <w:sz w:val="18"/>
              </w:rPr>
              <w:t>FR-2.6</w:t>
            </w:r>
          </w:p>
        </w:tc>
        <w:tc>
          <w:tcPr>
            <w:tcW w:type="dxa" w:w="7992"/>
          </w:tcPr>
          <w:p>
            <w:pPr>
              <w:spacing w:after="40"/>
            </w:pPr>
            <w:r/>
            <w:r>
              <w:rPr>
                <w:sz w:val="18"/>
              </w:rPr>
              <w:t>Segments are saved filters over any contact attribute, tag, purchase, product access, email engagement or activity, combining conditions with AND/OR and negation. They are evaluated at use time, not frozen.</w:t>
            </w:r>
          </w:p>
        </w:tc>
        <w:tc>
          <w:tcPr>
            <w:tcW w:type="dxa" w:w="792"/>
          </w:tcPr>
          <w:p>
            <w:pPr>
              <w:spacing w:after="40"/>
            </w:pPr>
            <w:r/>
            <w:r>
              <w:rPr>
                <w:sz w:val="18"/>
              </w:rPr>
              <w:t>M</w:t>
            </w:r>
          </w:p>
        </w:tc>
      </w:tr>
      <w:tr>
        <w:tc>
          <w:tcPr>
            <w:tcW w:type="dxa" w:w="1080"/>
          </w:tcPr>
          <w:p>
            <w:pPr>
              <w:spacing w:after="40"/>
            </w:pPr>
            <w:r/>
            <w:r>
              <w:rPr>
                <w:sz w:val="18"/>
              </w:rPr>
              <w:t>FR-2.7</w:t>
            </w:r>
          </w:p>
        </w:tc>
        <w:tc>
          <w:tcPr>
            <w:tcW w:type="dxa" w:w="7992"/>
          </w:tcPr>
          <w:p>
            <w:pPr>
              <w:spacing w:after="40"/>
            </w:pPr>
            <w:r/>
            <w:r>
              <w:rPr>
                <w:sz w:val="18"/>
              </w:rPr>
              <w:t>A segment preview shows the matching count and a sample before it is used to send anything.</w:t>
            </w:r>
          </w:p>
        </w:tc>
        <w:tc>
          <w:tcPr>
            <w:tcW w:type="dxa" w:w="792"/>
          </w:tcPr>
          <w:p>
            <w:pPr>
              <w:spacing w:after="40"/>
            </w:pPr>
            <w:r/>
            <w:r>
              <w:rPr>
                <w:sz w:val="18"/>
              </w:rPr>
              <w:t>M</w:t>
            </w:r>
          </w:p>
        </w:tc>
      </w:tr>
      <w:tr>
        <w:tc>
          <w:tcPr>
            <w:tcW w:type="dxa" w:w="1080"/>
          </w:tcPr>
          <w:p>
            <w:pPr>
              <w:spacing w:after="40"/>
            </w:pPr>
            <w:r/>
            <w:r>
              <w:rPr>
                <w:sz w:val="18"/>
              </w:rPr>
              <w:t>FR-2.8</w:t>
            </w:r>
          </w:p>
        </w:tc>
        <w:tc>
          <w:tcPr>
            <w:tcW w:type="dxa" w:w="7992"/>
          </w:tcPr>
          <w:p>
            <w:pPr>
              <w:spacing w:after="40"/>
            </w:pPr>
            <w:r/>
            <w:r>
              <w:rPr>
                <w:sz w:val="18"/>
              </w:rPr>
              <w:t>Every contact has a reverse-chronological activity timeline: form submissions, assessment results, purchases, refunds, access changes, lesson completions, email sends and engagement, community activity, bookings, tag changes and staff actions.</w:t>
            </w:r>
          </w:p>
        </w:tc>
        <w:tc>
          <w:tcPr>
            <w:tcW w:type="dxa" w:w="792"/>
          </w:tcPr>
          <w:p>
            <w:pPr>
              <w:spacing w:after="40"/>
            </w:pPr>
            <w:r/>
            <w:r>
              <w:rPr>
                <w:sz w:val="18"/>
              </w:rPr>
              <w:t>M</w:t>
            </w:r>
          </w:p>
        </w:tc>
      </w:tr>
      <w:tr>
        <w:tc>
          <w:tcPr>
            <w:tcW w:type="dxa" w:w="1080"/>
          </w:tcPr>
          <w:p>
            <w:pPr>
              <w:spacing w:after="40"/>
            </w:pPr>
            <w:r/>
            <w:r>
              <w:rPr>
                <w:sz w:val="18"/>
              </w:rPr>
              <w:t>FR-2.9</w:t>
            </w:r>
          </w:p>
        </w:tc>
        <w:tc>
          <w:tcPr>
            <w:tcW w:type="dxa" w:w="7992"/>
          </w:tcPr>
          <w:p>
            <w:pPr>
              <w:spacing w:after="40"/>
            </w:pPr>
            <w:r/>
            <w:r>
              <w:rPr>
                <w:sz w:val="18"/>
              </w:rPr>
              <w:t>CSV import supports column mapping, deduplication by email, tag application on import, dry-run preview and a per-row error report.</w:t>
            </w:r>
          </w:p>
        </w:tc>
        <w:tc>
          <w:tcPr>
            <w:tcW w:type="dxa" w:w="792"/>
          </w:tcPr>
          <w:p>
            <w:pPr>
              <w:spacing w:after="40"/>
            </w:pPr>
            <w:r/>
            <w:r>
              <w:rPr>
                <w:sz w:val="18"/>
              </w:rPr>
              <w:t>M</w:t>
            </w:r>
          </w:p>
        </w:tc>
      </w:tr>
      <w:tr>
        <w:tc>
          <w:tcPr>
            <w:tcW w:type="dxa" w:w="1080"/>
          </w:tcPr>
          <w:p>
            <w:pPr>
              <w:spacing w:after="40"/>
            </w:pPr>
            <w:r/>
            <w:r>
              <w:rPr>
                <w:sz w:val="18"/>
              </w:rPr>
              <w:t>FR-2.10</w:t>
            </w:r>
          </w:p>
        </w:tc>
        <w:tc>
          <w:tcPr>
            <w:tcW w:type="dxa" w:w="7992"/>
          </w:tcPr>
          <w:p>
            <w:pPr>
              <w:spacing w:after="40"/>
            </w:pPr>
            <w:r/>
            <w:r>
              <w:rPr>
                <w:sz w:val="18"/>
              </w:rPr>
              <w:t>CSV export honours the current filter and is generated as a background job for large sets.</w:t>
            </w:r>
          </w:p>
        </w:tc>
        <w:tc>
          <w:tcPr>
            <w:tcW w:type="dxa" w:w="792"/>
          </w:tcPr>
          <w:p>
            <w:pPr>
              <w:spacing w:after="40"/>
            </w:pPr>
            <w:r/>
            <w:r>
              <w:rPr>
                <w:sz w:val="18"/>
              </w:rPr>
              <w:t>M</w:t>
            </w:r>
          </w:p>
        </w:tc>
      </w:tr>
      <w:tr>
        <w:tc>
          <w:tcPr>
            <w:tcW w:type="dxa" w:w="1080"/>
          </w:tcPr>
          <w:p>
            <w:pPr>
              <w:spacing w:after="40"/>
            </w:pPr>
            <w:r/>
            <w:r>
              <w:rPr>
                <w:sz w:val="18"/>
              </w:rPr>
              <w:t>FR-2.11</w:t>
            </w:r>
          </w:p>
        </w:tc>
        <w:tc>
          <w:tcPr>
            <w:tcW w:type="dxa" w:w="7992"/>
          </w:tcPr>
          <w:p>
            <w:pPr>
              <w:spacing w:after="40"/>
            </w:pPr>
            <w:r/>
            <w:r>
              <w:rPr>
                <w:sz w:val="18"/>
              </w:rPr>
              <w:t>Merging two contacts moves every dependent record and leaves a redirect from the losing identifier so nothing 404s.</w:t>
            </w:r>
          </w:p>
        </w:tc>
        <w:tc>
          <w:tcPr>
            <w:tcW w:type="dxa" w:w="792"/>
          </w:tcPr>
          <w:p>
            <w:pPr>
              <w:spacing w:after="40"/>
            </w:pPr>
            <w:r/>
            <w:r>
              <w:rPr>
                <w:sz w:val="18"/>
              </w:rPr>
              <w:t>S</w:t>
            </w:r>
          </w:p>
        </w:tc>
      </w:tr>
      <w:tr>
        <w:tc>
          <w:tcPr>
            <w:tcW w:type="dxa" w:w="1080"/>
          </w:tcPr>
          <w:p>
            <w:pPr>
              <w:spacing w:after="40"/>
            </w:pPr>
            <w:r/>
            <w:r>
              <w:rPr>
                <w:sz w:val="18"/>
              </w:rPr>
              <w:t>FR-2.12</w:t>
            </w:r>
          </w:p>
        </w:tc>
        <w:tc>
          <w:tcPr>
            <w:tcW w:type="dxa" w:w="7992"/>
          </w:tcPr>
          <w:p>
            <w:pPr>
              <w:spacing w:after="40"/>
            </w:pPr>
            <w:r/>
            <w:r>
              <w:rPr>
                <w:sz w:val="18"/>
              </w:rPr>
              <w:t>Contact search returns results across name, email, phone and custom fields in under one second at 100,000 contacts.</w:t>
            </w:r>
          </w:p>
        </w:tc>
        <w:tc>
          <w:tcPr>
            <w:tcW w:type="dxa" w:w="792"/>
          </w:tcPr>
          <w:p>
            <w:pPr>
              <w:spacing w:after="40"/>
            </w:pPr>
            <w:r/>
            <w:r>
              <w:rPr>
                <w:sz w:val="18"/>
              </w:rPr>
              <w:t>M</w:t>
            </w:r>
          </w:p>
        </w:tc>
      </w:tr>
    </w:tbl>
    <w:p>
      <w:pPr>
        <w:spacing w:after="40"/>
      </w:pPr>
    </w:p>
    <w:p>
      <w:r>
        <w:rPr>
          <w:b/>
          <w:sz w:val="20"/>
        </w:rPr>
        <w:t>Acceptance criteria</w:t>
      </w:r>
    </w:p>
    <w:p>
      <w:pPr>
        <w:pStyle w:val="ListBullet"/>
      </w:pPr>
      <w:r>
        <w:t>One person who opted in as a lead, subscribed to a newsletter, and later bought a course is one contact, with one timeline, correct lifetime value and all their tags.</w:t>
      </w:r>
    </w:p>
    <w:p>
      <w:pPr>
        <w:pStyle w:val="Heading2"/>
      </w:pPr>
      <w:r>
        <w:t>FR-3  Products, access and entitlement</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FR-3.1</w:t>
            </w:r>
          </w:p>
        </w:tc>
        <w:tc>
          <w:tcPr>
            <w:tcW w:type="dxa" w:w="7992"/>
          </w:tcPr>
          <w:p>
            <w:pPr>
              <w:spacing w:after="40"/>
            </w:pPr>
            <w:r/>
            <w:r>
              <w:rPr>
                <w:sz w:val="18"/>
              </w:rPr>
              <w:t>Products exist in these types: course, download, community, coaching, podcast, newsletter, and bundle. Each type has its own delivery behaviour and its own admin editor.</w:t>
            </w:r>
          </w:p>
        </w:tc>
        <w:tc>
          <w:tcPr>
            <w:tcW w:type="dxa" w:w="792"/>
          </w:tcPr>
          <w:p>
            <w:pPr>
              <w:spacing w:after="40"/>
            </w:pPr>
            <w:r/>
            <w:r>
              <w:rPr>
                <w:sz w:val="18"/>
              </w:rPr>
              <w:t>M</w:t>
            </w:r>
          </w:p>
        </w:tc>
      </w:tr>
      <w:tr>
        <w:tc>
          <w:tcPr>
            <w:tcW w:type="dxa" w:w="1080"/>
          </w:tcPr>
          <w:p>
            <w:pPr>
              <w:spacing w:after="40"/>
            </w:pPr>
            <w:r/>
            <w:r>
              <w:rPr>
                <w:sz w:val="18"/>
              </w:rPr>
              <w:t>FR-3.2</w:t>
            </w:r>
          </w:p>
        </w:tc>
        <w:tc>
          <w:tcPr>
            <w:tcW w:type="dxa" w:w="7992"/>
          </w:tcPr>
          <w:p>
            <w:pPr>
              <w:spacing w:after="40"/>
            </w:pPr>
            <w:r/>
            <w:r>
              <w:rPr>
                <w:sz w:val="18"/>
              </w:rPr>
              <w:t>A product carries no price. Any UI or API that attaches a price to a product is wrong.</w:t>
            </w:r>
          </w:p>
        </w:tc>
        <w:tc>
          <w:tcPr>
            <w:tcW w:type="dxa" w:w="792"/>
          </w:tcPr>
          <w:p>
            <w:pPr>
              <w:spacing w:after="40"/>
            </w:pPr>
            <w:r/>
            <w:r>
              <w:rPr>
                <w:sz w:val="18"/>
              </w:rPr>
              <w:t>M</w:t>
            </w:r>
          </w:p>
        </w:tc>
      </w:tr>
      <w:tr>
        <w:tc>
          <w:tcPr>
            <w:tcW w:type="dxa" w:w="1080"/>
          </w:tcPr>
          <w:p>
            <w:pPr>
              <w:spacing w:after="40"/>
            </w:pPr>
            <w:r/>
            <w:r>
              <w:rPr>
                <w:sz w:val="18"/>
              </w:rPr>
              <w:t>FR-3.3</w:t>
            </w:r>
          </w:p>
        </w:tc>
        <w:tc>
          <w:tcPr>
            <w:tcW w:type="dxa" w:w="7992"/>
          </w:tcPr>
          <w:p>
            <w:pPr>
              <w:spacing w:after="40"/>
            </w:pPr>
            <w:r/>
            <w:r>
              <w:rPr>
                <w:sz w:val="18"/>
              </w:rPr>
              <w:t>A bundle product grants all its constituent products transitively; revoking the bundle revokes what it granted and leaves independently granted access intact.</w:t>
            </w:r>
          </w:p>
        </w:tc>
        <w:tc>
          <w:tcPr>
            <w:tcW w:type="dxa" w:w="792"/>
          </w:tcPr>
          <w:p>
            <w:pPr>
              <w:spacing w:after="40"/>
            </w:pPr>
            <w:r/>
            <w:r>
              <w:rPr>
                <w:sz w:val="18"/>
              </w:rPr>
              <w:t>M</w:t>
            </w:r>
          </w:p>
        </w:tc>
      </w:tr>
      <w:tr>
        <w:tc>
          <w:tcPr>
            <w:tcW w:type="dxa" w:w="1080"/>
          </w:tcPr>
          <w:p>
            <w:pPr>
              <w:spacing w:after="40"/>
            </w:pPr>
            <w:r/>
            <w:r>
              <w:rPr>
                <w:sz w:val="18"/>
              </w:rPr>
              <w:t>FR-3.4</w:t>
            </w:r>
          </w:p>
        </w:tc>
        <w:tc>
          <w:tcPr>
            <w:tcW w:type="dxa" w:w="7992"/>
          </w:tcPr>
          <w:p>
            <w:pPr>
              <w:spacing w:after="40"/>
            </w:pPr>
            <w:r/>
            <w:r>
              <w:rPr>
                <w:sz w:val="18"/>
              </w:rPr>
              <w:t>Access grants record their source and support an absolute expiry, a relative expiry (n days from grant), and revocation.</w:t>
            </w:r>
          </w:p>
        </w:tc>
        <w:tc>
          <w:tcPr>
            <w:tcW w:type="dxa" w:w="792"/>
          </w:tcPr>
          <w:p>
            <w:pPr>
              <w:spacing w:after="40"/>
            </w:pPr>
            <w:r/>
            <w:r>
              <w:rPr>
                <w:sz w:val="18"/>
              </w:rPr>
              <w:t>M</w:t>
            </w:r>
          </w:p>
        </w:tc>
      </w:tr>
      <w:tr>
        <w:tc>
          <w:tcPr>
            <w:tcW w:type="dxa" w:w="1080"/>
          </w:tcPr>
          <w:p>
            <w:pPr>
              <w:spacing w:after="40"/>
            </w:pPr>
            <w:r/>
            <w:r>
              <w:rPr>
                <w:sz w:val="18"/>
              </w:rPr>
              <w:t>FR-3.5</w:t>
            </w:r>
          </w:p>
        </w:tc>
        <w:tc>
          <w:tcPr>
            <w:tcW w:type="dxa" w:w="7992"/>
          </w:tcPr>
          <w:p>
            <w:pPr>
              <w:spacing w:after="40"/>
            </w:pPr>
            <w:r/>
            <w:r>
              <w:rPr>
                <w:sz w:val="18"/>
              </w:rPr>
              <w:t>A single authorisation function answers "may this contact access this product right now" and every route, job and screen uses it. Expired and revoked grants deny.</w:t>
            </w:r>
          </w:p>
        </w:tc>
        <w:tc>
          <w:tcPr>
            <w:tcW w:type="dxa" w:w="792"/>
          </w:tcPr>
          <w:p>
            <w:pPr>
              <w:spacing w:after="40"/>
            </w:pPr>
            <w:r/>
            <w:r>
              <w:rPr>
                <w:sz w:val="18"/>
              </w:rPr>
              <w:t>M</w:t>
            </w:r>
          </w:p>
        </w:tc>
      </w:tr>
      <w:tr>
        <w:tc>
          <w:tcPr>
            <w:tcW w:type="dxa" w:w="1080"/>
          </w:tcPr>
          <w:p>
            <w:pPr>
              <w:spacing w:after="40"/>
            </w:pPr>
            <w:r/>
            <w:r>
              <w:rPr>
                <w:sz w:val="18"/>
              </w:rPr>
              <w:t>FR-3.6</w:t>
            </w:r>
          </w:p>
        </w:tc>
        <w:tc>
          <w:tcPr>
            <w:tcW w:type="dxa" w:w="7992"/>
          </w:tcPr>
          <w:p>
            <w:pPr>
              <w:spacing w:after="40"/>
            </w:pPr>
            <w:r/>
            <w:r>
              <w:rPr>
                <w:sz w:val="18"/>
              </w:rPr>
              <w:t>Staff can grant or revoke any product for any contact manually, with a reason, audit-logged.</w:t>
            </w:r>
          </w:p>
        </w:tc>
        <w:tc>
          <w:tcPr>
            <w:tcW w:type="dxa" w:w="792"/>
          </w:tcPr>
          <w:p>
            <w:pPr>
              <w:spacing w:after="40"/>
            </w:pPr>
            <w:r/>
            <w:r>
              <w:rPr>
                <w:sz w:val="18"/>
              </w:rPr>
              <w:t>M</w:t>
            </w:r>
          </w:p>
        </w:tc>
      </w:tr>
      <w:tr>
        <w:tc>
          <w:tcPr>
            <w:tcW w:type="dxa" w:w="1080"/>
          </w:tcPr>
          <w:p>
            <w:pPr>
              <w:spacing w:after="40"/>
            </w:pPr>
            <w:r/>
            <w:r>
              <w:rPr>
                <w:sz w:val="18"/>
              </w:rPr>
              <w:t>FR-3.7</w:t>
            </w:r>
          </w:p>
        </w:tc>
        <w:tc>
          <w:tcPr>
            <w:tcW w:type="dxa" w:w="7992"/>
          </w:tcPr>
          <w:p>
            <w:pPr>
              <w:spacing w:after="40"/>
            </w:pPr>
            <w:r/>
            <w:r>
              <w:rPr>
                <w:sz w:val="18"/>
              </w:rPr>
              <w:t>Access expiry is communicated to the member: a badge in the library and a reminder email at a configurable interval before expiry.</w:t>
            </w:r>
          </w:p>
        </w:tc>
        <w:tc>
          <w:tcPr>
            <w:tcW w:type="dxa" w:w="792"/>
          </w:tcPr>
          <w:p>
            <w:pPr>
              <w:spacing w:after="40"/>
            </w:pPr>
            <w:r/>
            <w:r>
              <w:rPr>
                <w:sz w:val="18"/>
              </w:rPr>
              <w:t>S</w:t>
            </w:r>
          </w:p>
        </w:tc>
      </w:tr>
      <w:tr>
        <w:tc>
          <w:tcPr>
            <w:tcW w:type="dxa" w:w="1080"/>
          </w:tcPr>
          <w:p>
            <w:pPr>
              <w:spacing w:after="40"/>
            </w:pPr>
            <w:r/>
            <w:r>
              <w:rPr>
                <w:sz w:val="18"/>
              </w:rPr>
              <w:t>FR-3.8</w:t>
            </w:r>
          </w:p>
        </w:tc>
        <w:tc>
          <w:tcPr>
            <w:tcW w:type="dxa" w:w="7992"/>
          </w:tcPr>
          <w:p>
            <w:pPr>
              <w:spacing w:after="40"/>
            </w:pPr>
            <w:r/>
            <w:r>
              <w:rPr>
                <w:sz w:val="18"/>
              </w:rPr>
              <w:t>Products support draft, published and archived states. Archiving never removes existing access.</w:t>
            </w:r>
          </w:p>
        </w:tc>
        <w:tc>
          <w:tcPr>
            <w:tcW w:type="dxa" w:w="792"/>
          </w:tcPr>
          <w:p>
            <w:pPr>
              <w:spacing w:after="40"/>
            </w:pPr>
            <w:r/>
            <w:r>
              <w:rPr>
                <w:sz w:val="18"/>
              </w:rPr>
              <w:t>M</w:t>
            </w:r>
          </w:p>
        </w:tc>
      </w:tr>
    </w:tbl>
    <w:p>
      <w:pPr>
        <w:spacing w:after="40"/>
      </w:pPr>
    </w:p>
    <w:p>
      <w:pPr>
        <w:pStyle w:val="Heading2"/>
      </w:pPr>
      <w:r>
        <w:t>FR-4  Offers, checkout and payments</w:t>
      </w:r>
    </w:p>
    <w:p>
      <w:r>
        <w:rPr>
          <w:b w:val="0"/>
          <w:i w:val="0"/>
        </w:rPr>
        <w:t>This is the revenue path. It is the highest-risk area in the system and the one where correctness matters more than speed of delivery.</w:t>
      </w:r>
    </w:p>
    <w:p>
      <w:pPr>
        <w:pStyle w:val="Heading3"/>
      </w:pPr>
      <w:r>
        <w:t>Offers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FR-4.1</w:t>
            </w:r>
          </w:p>
        </w:tc>
        <w:tc>
          <w:tcPr>
            <w:tcW w:type="dxa" w:w="7992"/>
          </w:tcPr>
          <w:p>
            <w:pPr>
              <w:spacing w:after="40"/>
            </w:pPr>
            <w:r/>
            <w:r>
              <w:rPr>
                <w:sz w:val="18"/>
              </w:rPr>
              <w:t>An offer bundles one or more products with a pricing model: one-time, subscription, payment plan, free, or pay-what-you-want with a configurable minimum.</w:t>
            </w:r>
          </w:p>
        </w:tc>
        <w:tc>
          <w:tcPr>
            <w:tcW w:type="dxa" w:w="792"/>
          </w:tcPr>
          <w:p>
            <w:pPr>
              <w:spacing w:after="40"/>
            </w:pPr>
            <w:r/>
            <w:r>
              <w:rPr>
                <w:sz w:val="18"/>
              </w:rPr>
              <w:t>M</w:t>
            </w:r>
          </w:p>
        </w:tc>
      </w:tr>
      <w:tr>
        <w:tc>
          <w:tcPr>
            <w:tcW w:type="dxa" w:w="1080"/>
          </w:tcPr>
          <w:p>
            <w:pPr>
              <w:spacing w:after="40"/>
            </w:pPr>
            <w:r/>
            <w:r>
              <w:rPr>
                <w:sz w:val="18"/>
              </w:rPr>
              <w:t>FR-4.2</w:t>
            </w:r>
          </w:p>
        </w:tc>
        <w:tc>
          <w:tcPr>
            <w:tcW w:type="dxa" w:w="7992"/>
          </w:tcPr>
          <w:p>
            <w:pPr>
              <w:spacing w:after="40"/>
            </w:pPr>
            <w:r/>
            <w:r>
              <w:rPr>
                <w:sz w:val="18"/>
              </w:rPr>
              <w:t>A payment plan is a finite number of instalments at a fixed interval that terminates itself. It must not be implemented as a subscription that someone remembers to cancel.</w:t>
            </w:r>
          </w:p>
        </w:tc>
        <w:tc>
          <w:tcPr>
            <w:tcW w:type="dxa" w:w="792"/>
          </w:tcPr>
          <w:p>
            <w:pPr>
              <w:spacing w:after="40"/>
            </w:pPr>
            <w:r/>
            <w:r>
              <w:rPr>
                <w:sz w:val="18"/>
              </w:rPr>
              <w:t>M</w:t>
            </w:r>
          </w:p>
        </w:tc>
      </w:tr>
      <w:tr>
        <w:tc>
          <w:tcPr>
            <w:tcW w:type="dxa" w:w="1080"/>
          </w:tcPr>
          <w:p>
            <w:pPr>
              <w:spacing w:after="40"/>
            </w:pPr>
            <w:r/>
            <w:r>
              <w:rPr>
                <w:sz w:val="18"/>
              </w:rPr>
              <w:t>FR-4.3</w:t>
            </w:r>
          </w:p>
        </w:tc>
        <w:tc>
          <w:tcPr>
            <w:tcW w:type="dxa" w:w="7992"/>
          </w:tcPr>
          <w:p>
            <w:pPr>
              <w:spacing w:after="40"/>
            </w:pPr>
            <w:r/>
            <w:r>
              <w:rPr>
                <w:sz w:val="18"/>
              </w:rPr>
              <w:t>Many offers may sell the same product at different prices and terms simultaneously.</w:t>
            </w:r>
          </w:p>
        </w:tc>
        <w:tc>
          <w:tcPr>
            <w:tcW w:type="dxa" w:w="792"/>
          </w:tcPr>
          <w:p>
            <w:pPr>
              <w:spacing w:after="40"/>
            </w:pPr>
            <w:r/>
            <w:r>
              <w:rPr>
                <w:sz w:val="18"/>
              </w:rPr>
              <w:t>M</w:t>
            </w:r>
          </w:p>
        </w:tc>
      </w:tr>
      <w:tr>
        <w:tc>
          <w:tcPr>
            <w:tcW w:type="dxa" w:w="1080"/>
          </w:tcPr>
          <w:p>
            <w:pPr>
              <w:spacing w:after="40"/>
            </w:pPr>
            <w:r/>
            <w:r>
              <w:rPr>
                <w:sz w:val="18"/>
              </w:rPr>
              <w:t>FR-4.4</w:t>
            </w:r>
          </w:p>
        </w:tc>
        <w:tc>
          <w:tcPr>
            <w:tcW w:type="dxa" w:w="7992"/>
          </w:tcPr>
          <w:p>
            <w:pPr>
              <w:spacing w:after="40"/>
            </w:pPr>
            <w:r/>
            <w:r>
              <w:rPr>
                <w:sz w:val="18"/>
              </w:rPr>
              <w:t>An offer configures which fields checkout collects: name, email, billing address, phone, custom fields, and a terms acceptance checkbox with a link.</w:t>
            </w:r>
          </w:p>
        </w:tc>
        <w:tc>
          <w:tcPr>
            <w:tcW w:type="dxa" w:w="792"/>
          </w:tcPr>
          <w:p>
            <w:pPr>
              <w:spacing w:after="40"/>
            </w:pPr>
            <w:r/>
            <w:r>
              <w:rPr>
                <w:sz w:val="18"/>
              </w:rPr>
              <w:t>M</w:t>
            </w:r>
          </w:p>
        </w:tc>
      </w:tr>
      <w:tr>
        <w:tc>
          <w:tcPr>
            <w:tcW w:type="dxa" w:w="1080"/>
          </w:tcPr>
          <w:p>
            <w:pPr>
              <w:spacing w:after="40"/>
            </w:pPr>
            <w:r/>
            <w:r>
              <w:rPr>
                <w:sz w:val="18"/>
              </w:rPr>
              <w:t>FR-4.5</w:t>
            </w:r>
          </w:p>
        </w:tc>
        <w:tc>
          <w:tcPr>
            <w:tcW w:type="dxa" w:w="7992"/>
          </w:tcPr>
          <w:p>
            <w:pPr>
              <w:spacing w:after="40"/>
            </w:pPr>
            <w:r/>
            <w:r>
              <w:rPr>
                <w:sz w:val="18"/>
              </w:rPr>
              <w:t>An offer configures its post-purchase destination, its access expiry, an optional free-trial period, and whether tax is collected.</w:t>
            </w:r>
          </w:p>
        </w:tc>
        <w:tc>
          <w:tcPr>
            <w:tcW w:type="dxa" w:w="792"/>
          </w:tcPr>
          <w:p>
            <w:pPr>
              <w:spacing w:after="40"/>
            </w:pPr>
            <w:r/>
            <w:r>
              <w:rPr>
                <w:sz w:val="18"/>
              </w:rPr>
              <w:t>M</w:t>
            </w:r>
          </w:p>
        </w:tc>
      </w:tr>
      <w:tr>
        <w:tc>
          <w:tcPr>
            <w:tcW w:type="dxa" w:w="1080"/>
          </w:tcPr>
          <w:p>
            <w:pPr>
              <w:spacing w:after="40"/>
            </w:pPr>
            <w:r/>
            <w:r>
              <w:rPr>
                <w:sz w:val="18"/>
              </w:rPr>
              <w:t>FR-4.6</w:t>
            </w:r>
          </w:p>
        </w:tc>
        <w:tc>
          <w:tcPr>
            <w:tcW w:type="dxa" w:w="7992"/>
          </w:tcPr>
          <w:p>
            <w:pPr>
              <w:spacing w:after="40"/>
            </w:pPr>
            <w:r/>
            <w:r>
              <w:rPr>
                <w:sz w:val="18"/>
              </w:rPr>
              <w:t>Offers can be drafted, published, archived and duplicated. Archiving an offer must not affect existing customers on it.</w:t>
            </w:r>
          </w:p>
        </w:tc>
        <w:tc>
          <w:tcPr>
            <w:tcW w:type="dxa" w:w="792"/>
          </w:tcPr>
          <w:p>
            <w:pPr>
              <w:spacing w:after="40"/>
            </w:pPr>
            <w:r/>
            <w:r>
              <w:rPr>
                <w:sz w:val="18"/>
              </w:rPr>
              <w:t>M</w:t>
            </w:r>
          </w:p>
        </w:tc>
      </w:tr>
      <w:tr>
        <w:tc>
          <w:tcPr>
            <w:tcW w:type="dxa" w:w="1080"/>
          </w:tcPr>
          <w:p>
            <w:pPr>
              <w:spacing w:after="40"/>
            </w:pPr>
            <w:r/>
            <w:r>
              <w:rPr>
                <w:sz w:val="18"/>
              </w:rPr>
              <w:t>FR-4.7</w:t>
            </w:r>
          </w:p>
        </w:tc>
        <w:tc>
          <w:tcPr>
            <w:tcW w:type="dxa" w:w="7992"/>
          </w:tcPr>
          <w:p>
            <w:pPr>
              <w:spacing w:after="40"/>
            </w:pPr>
            <w:r/>
            <w:r>
              <w:rPr>
                <w:sz w:val="18"/>
              </w:rPr>
              <w:t>Order bumps: one or more optional add-on items shown on the checkout page, each with its own copy, price and product grants.</w:t>
            </w:r>
          </w:p>
        </w:tc>
        <w:tc>
          <w:tcPr>
            <w:tcW w:type="dxa" w:w="792"/>
          </w:tcPr>
          <w:p>
            <w:pPr>
              <w:spacing w:after="40"/>
            </w:pPr>
            <w:r/>
            <w:r>
              <w:rPr>
                <w:sz w:val="18"/>
              </w:rPr>
              <w:t>M</w:t>
            </w:r>
          </w:p>
        </w:tc>
      </w:tr>
      <w:tr>
        <w:tc>
          <w:tcPr>
            <w:tcW w:type="dxa" w:w="1080"/>
          </w:tcPr>
          <w:p>
            <w:pPr>
              <w:spacing w:after="40"/>
            </w:pPr>
            <w:r/>
            <w:r>
              <w:rPr>
                <w:sz w:val="18"/>
              </w:rPr>
              <w:t>FR-4.8</w:t>
            </w:r>
          </w:p>
        </w:tc>
        <w:tc>
          <w:tcPr>
            <w:tcW w:type="dxa" w:w="7992"/>
          </w:tcPr>
          <w:p>
            <w:pPr>
              <w:spacing w:after="40"/>
            </w:pPr>
            <w:r/>
            <w:r>
              <w:rPr>
                <w:sz w:val="18"/>
              </w:rPr>
              <w:t>Upsells: an ordered sequence of post-purchase offers, each with an optional downsell shown when declined, charged one-click without re-entering card details.</w:t>
            </w:r>
          </w:p>
        </w:tc>
        <w:tc>
          <w:tcPr>
            <w:tcW w:type="dxa" w:w="792"/>
          </w:tcPr>
          <w:p>
            <w:pPr>
              <w:spacing w:after="40"/>
            </w:pPr>
            <w:r/>
            <w:r>
              <w:rPr>
                <w:sz w:val="18"/>
              </w:rPr>
              <w:t>M</w:t>
            </w:r>
          </w:p>
        </w:tc>
      </w:tr>
    </w:tbl>
    <w:p>
      <w:pPr>
        <w:spacing w:after="40"/>
      </w:pPr>
    </w:p>
    <w:p>
      <w:pPr>
        <w:pStyle w:val="Heading3"/>
      </w:pPr>
      <w:r>
        <w:t>Coupons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FR-4.9</w:t>
            </w:r>
          </w:p>
        </w:tc>
        <w:tc>
          <w:tcPr>
            <w:tcW w:type="dxa" w:w="7992"/>
          </w:tcPr>
          <w:p>
            <w:pPr>
              <w:spacing w:after="40"/>
            </w:pPr>
            <w:r/>
            <w:r>
              <w:rPr>
                <w:sz w:val="18"/>
              </w:rPr>
              <w:t>Coupons discount by percentage or fixed amount, scoped globally or to named offers.</w:t>
            </w:r>
          </w:p>
        </w:tc>
        <w:tc>
          <w:tcPr>
            <w:tcW w:type="dxa" w:w="792"/>
          </w:tcPr>
          <w:p>
            <w:pPr>
              <w:spacing w:after="40"/>
            </w:pPr>
            <w:r/>
            <w:r>
              <w:rPr>
                <w:sz w:val="18"/>
              </w:rPr>
              <w:t>M</w:t>
            </w:r>
          </w:p>
        </w:tc>
      </w:tr>
      <w:tr>
        <w:tc>
          <w:tcPr>
            <w:tcW w:type="dxa" w:w="1080"/>
          </w:tcPr>
          <w:p>
            <w:pPr>
              <w:spacing w:after="40"/>
            </w:pPr>
            <w:r/>
            <w:r>
              <w:rPr>
                <w:sz w:val="18"/>
              </w:rPr>
              <w:t>FR-4.10</w:t>
            </w:r>
          </w:p>
        </w:tc>
        <w:tc>
          <w:tcPr>
            <w:tcW w:type="dxa" w:w="7992"/>
          </w:tcPr>
          <w:p>
            <w:pPr>
              <w:spacing w:after="40"/>
            </w:pPr>
            <w:r/>
            <w:r>
              <w:rPr>
                <w:sz w:val="18"/>
              </w:rPr>
              <w:t>Coupons support maximum total redemptions, per-contact limits, start and end dates, and first-payment-only versus every-payment behaviour on recurring pricing.</w:t>
            </w:r>
          </w:p>
        </w:tc>
        <w:tc>
          <w:tcPr>
            <w:tcW w:type="dxa" w:w="792"/>
          </w:tcPr>
          <w:p>
            <w:pPr>
              <w:spacing w:after="40"/>
            </w:pPr>
            <w:r/>
            <w:r>
              <w:rPr>
                <w:sz w:val="18"/>
              </w:rPr>
              <w:t>M</w:t>
            </w:r>
          </w:p>
        </w:tc>
      </w:tr>
      <w:tr>
        <w:tc>
          <w:tcPr>
            <w:tcW w:type="dxa" w:w="1080"/>
          </w:tcPr>
          <w:p>
            <w:pPr>
              <w:spacing w:after="40"/>
            </w:pPr>
            <w:r/>
            <w:r>
              <w:rPr>
                <w:sz w:val="18"/>
              </w:rPr>
              <w:t>FR-4.11</w:t>
            </w:r>
          </w:p>
        </w:tc>
        <w:tc>
          <w:tcPr>
            <w:tcW w:type="dxa" w:w="7992"/>
          </w:tcPr>
          <w:p>
            <w:pPr>
              <w:spacing w:after="40"/>
            </w:pPr>
            <w:r/>
            <w:r>
              <w:rPr>
                <w:sz w:val="18"/>
              </w:rPr>
              <w:t>Coupon validity is re-verified server-side at the moment of charge; a client-side check is a convenience only.</w:t>
            </w:r>
          </w:p>
        </w:tc>
        <w:tc>
          <w:tcPr>
            <w:tcW w:type="dxa" w:w="792"/>
          </w:tcPr>
          <w:p>
            <w:pPr>
              <w:spacing w:after="40"/>
            </w:pPr>
            <w:r/>
            <w:r>
              <w:rPr>
                <w:sz w:val="18"/>
              </w:rPr>
              <w:t>M</w:t>
            </w:r>
          </w:p>
        </w:tc>
      </w:tr>
      <w:tr>
        <w:tc>
          <w:tcPr>
            <w:tcW w:type="dxa" w:w="1080"/>
          </w:tcPr>
          <w:p>
            <w:pPr>
              <w:spacing w:after="40"/>
            </w:pPr>
            <w:r/>
            <w:r>
              <w:rPr>
                <w:sz w:val="18"/>
              </w:rPr>
              <w:t>FR-4.12</w:t>
            </w:r>
          </w:p>
        </w:tc>
        <w:tc>
          <w:tcPr>
            <w:tcW w:type="dxa" w:w="7992"/>
          </w:tcPr>
          <w:p>
            <w:pPr>
              <w:spacing w:after="40"/>
            </w:pPr>
            <w:r/>
            <w:r>
              <w:rPr>
                <w:sz w:val="18"/>
              </w:rPr>
              <w:t>Every redemption is recorded against the coupon, the contact and the order.</w:t>
            </w:r>
          </w:p>
        </w:tc>
        <w:tc>
          <w:tcPr>
            <w:tcW w:type="dxa" w:w="792"/>
          </w:tcPr>
          <w:p>
            <w:pPr>
              <w:spacing w:after="40"/>
            </w:pPr>
            <w:r/>
            <w:r>
              <w:rPr>
                <w:sz w:val="18"/>
              </w:rPr>
              <w:t>M</w:t>
            </w:r>
          </w:p>
        </w:tc>
      </w:tr>
    </w:tbl>
    <w:p>
      <w:pPr>
        <w:spacing w:after="40"/>
      </w:pPr>
    </w:p>
    <w:p>
      <w:pPr>
        <w:pStyle w:val="Heading3"/>
      </w:pPr>
      <w:r>
        <w:t>Checkout</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FR-4.13</w:t>
            </w:r>
          </w:p>
        </w:tc>
        <w:tc>
          <w:tcPr>
            <w:tcW w:type="dxa" w:w="7992"/>
          </w:tcPr>
          <w:p>
            <w:pPr>
              <w:spacing w:after="40"/>
            </w:pPr>
            <w:r/>
            <w:r>
              <w:rPr>
                <w:sz w:val="18"/>
              </w:rPr>
              <w:t>A hosted checkout page exists per offer at a stable platform URL and works without an account.</w:t>
            </w:r>
          </w:p>
        </w:tc>
        <w:tc>
          <w:tcPr>
            <w:tcW w:type="dxa" w:w="792"/>
          </w:tcPr>
          <w:p>
            <w:pPr>
              <w:spacing w:after="40"/>
            </w:pPr>
            <w:r/>
            <w:r>
              <w:rPr>
                <w:sz w:val="18"/>
              </w:rPr>
              <w:t>M</w:t>
            </w:r>
          </w:p>
        </w:tc>
      </w:tr>
      <w:tr>
        <w:tc>
          <w:tcPr>
            <w:tcW w:type="dxa" w:w="1080"/>
          </w:tcPr>
          <w:p>
            <w:pPr>
              <w:spacing w:after="40"/>
            </w:pPr>
            <w:r/>
            <w:r>
              <w:rPr>
                <w:sz w:val="18"/>
              </w:rPr>
              <w:t>FR-4.14</w:t>
            </w:r>
          </w:p>
        </w:tc>
        <w:tc>
          <w:tcPr>
            <w:tcW w:type="dxa" w:w="7992"/>
          </w:tcPr>
          <w:p>
            <w:pPr>
              <w:spacing w:after="40"/>
            </w:pPr>
            <w:r/>
            <w:r>
              <w:rPr>
                <w:sz w:val="18"/>
              </w:rPr>
              <w:t>Payment accepts cards, Apple Pay and Google Pay, and completes 3-D Secure / Strong Customer Authentication inline.</w:t>
            </w:r>
          </w:p>
        </w:tc>
        <w:tc>
          <w:tcPr>
            <w:tcW w:type="dxa" w:w="792"/>
          </w:tcPr>
          <w:p>
            <w:pPr>
              <w:spacing w:after="40"/>
            </w:pPr>
            <w:r/>
            <w:r>
              <w:rPr>
                <w:sz w:val="18"/>
              </w:rPr>
              <w:t>M</w:t>
            </w:r>
          </w:p>
        </w:tc>
      </w:tr>
      <w:tr>
        <w:tc>
          <w:tcPr>
            <w:tcW w:type="dxa" w:w="1080"/>
          </w:tcPr>
          <w:p>
            <w:pPr>
              <w:spacing w:after="40"/>
            </w:pPr>
            <w:r/>
            <w:r>
              <w:rPr>
                <w:sz w:val="18"/>
              </w:rPr>
              <w:t>FR-4.15</w:t>
            </w:r>
          </w:p>
        </w:tc>
        <w:tc>
          <w:tcPr>
            <w:tcW w:type="dxa" w:w="7992"/>
          </w:tcPr>
          <w:p>
            <w:pPr>
              <w:spacing w:after="40"/>
            </w:pPr>
            <w:r/>
            <w:r>
              <w:rPr>
                <w:sz w:val="18"/>
              </w:rPr>
              <w:t>The email address is persisted as an abandoned checkout as soon as it is entered and validated, before payment is attempted.</w:t>
            </w:r>
          </w:p>
        </w:tc>
        <w:tc>
          <w:tcPr>
            <w:tcW w:type="dxa" w:w="792"/>
          </w:tcPr>
          <w:p>
            <w:pPr>
              <w:spacing w:after="40"/>
            </w:pPr>
            <w:r/>
            <w:r>
              <w:rPr>
                <w:sz w:val="18"/>
              </w:rPr>
              <w:t>M</w:t>
            </w:r>
          </w:p>
        </w:tc>
      </w:tr>
      <w:tr>
        <w:tc>
          <w:tcPr>
            <w:tcW w:type="dxa" w:w="1080"/>
          </w:tcPr>
          <w:p>
            <w:pPr>
              <w:spacing w:after="40"/>
            </w:pPr>
            <w:r/>
            <w:r>
              <w:rPr>
                <w:sz w:val="18"/>
              </w:rPr>
              <w:t>FR-4.16</w:t>
            </w:r>
          </w:p>
        </w:tc>
        <w:tc>
          <w:tcPr>
            <w:tcW w:type="dxa" w:w="7992"/>
          </w:tcPr>
          <w:p>
            <w:pPr>
              <w:spacing w:after="40"/>
            </w:pPr>
            <w:r/>
            <w:r>
              <w:rPr>
                <w:sz w:val="18"/>
              </w:rPr>
              <w:t>Abandoned-checkout recovery emails are sent at configurable offsets (default +1 hour, +24 hours, +72 hours) and stop immediately if the purchase completes.</w:t>
            </w:r>
          </w:p>
        </w:tc>
        <w:tc>
          <w:tcPr>
            <w:tcW w:type="dxa" w:w="792"/>
          </w:tcPr>
          <w:p>
            <w:pPr>
              <w:spacing w:after="40"/>
            </w:pPr>
            <w:r/>
            <w:r>
              <w:rPr>
                <w:sz w:val="18"/>
              </w:rPr>
              <w:t>M</w:t>
            </w:r>
          </w:p>
        </w:tc>
      </w:tr>
      <w:tr>
        <w:tc>
          <w:tcPr>
            <w:tcW w:type="dxa" w:w="1080"/>
          </w:tcPr>
          <w:p>
            <w:pPr>
              <w:spacing w:after="40"/>
            </w:pPr>
            <w:r/>
            <w:r>
              <w:rPr>
                <w:sz w:val="18"/>
              </w:rPr>
              <w:t>FR-4.17</w:t>
            </w:r>
          </w:p>
        </w:tc>
        <w:tc>
          <w:tcPr>
            <w:tcW w:type="dxa" w:w="7992"/>
          </w:tcPr>
          <w:p>
            <w:pPr>
              <w:spacing w:after="40"/>
            </w:pPr>
            <w:r/>
            <w:r>
              <w:rPr>
                <w:sz w:val="18"/>
              </w:rPr>
              <w:t>Guest checkout provisions a member account and emails a set-password link. If the email already has an account, the purchase attaches to it without creating a second identity.</w:t>
            </w:r>
          </w:p>
        </w:tc>
        <w:tc>
          <w:tcPr>
            <w:tcW w:type="dxa" w:w="792"/>
          </w:tcPr>
          <w:p>
            <w:pPr>
              <w:spacing w:after="40"/>
            </w:pPr>
            <w:r/>
            <w:r>
              <w:rPr>
                <w:sz w:val="18"/>
              </w:rPr>
              <w:t>M</w:t>
            </w:r>
          </w:p>
        </w:tc>
      </w:tr>
      <w:tr>
        <w:tc>
          <w:tcPr>
            <w:tcW w:type="dxa" w:w="1080"/>
          </w:tcPr>
          <w:p>
            <w:pPr>
              <w:spacing w:after="40"/>
            </w:pPr>
            <w:r/>
            <w:r>
              <w:rPr>
                <w:sz w:val="18"/>
              </w:rPr>
              <w:t>FR-4.18</w:t>
            </w:r>
          </w:p>
        </w:tc>
        <w:tc>
          <w:tcPr>
            <w:tcW w:type="dxa" w:w="7992"/>
          </w:tcPr>
          <w:p>
            <w:pPr>
              <w:spacing w:after="40"/>
            </w:pPr>
            <w:r/>
            <w:r>
              <w:rPr>
                <w:sz w:val="18"/>
              </w:rPr>
              <w:t>Checkout is protected against automated abuse by rate limiting and bot detection, and never trusts a client-supplied price, product list or discount.</w:t>
            </w:r>
          </w:p>
        </w:tc>
        <w:tc>
          <w:tcPr>
            <w:tcW w:type="dxa" w:w="792"/>
          </w:tcPr>
          <w:p>
            <w:pPr>
              <w:spacing w:after="40"/>
            </w:pPr>
            <w:r/>
            <w:r>
              <w:rPr>
                <w:sz w:val="18"/>
              </w:rPr>
              <w:t>M</w:t>
            </w:r>
          </w:p>
        </w:tc>
      </w:tr>
      <w:tr>
        <w:tc>
          <w:tcPr>
            <w:tcW w:type="dxa" w:w="1080"/>
          </w:tcPr>
          <w:p>
            <w:pPr>
              <w:spacing w:after="40"/>
            </w:pPr>
            <w:r/>
            <w:r>
              <w:rPr>
                <w:sz w:val="18"/>
              </w:rPr>
              <w:t>FR-4.19</w:t>
            </w:r>
          </w:p>
        </w:tc>
        <w:tc>
          <w:tcPr>
            <w:tcW w:type="dxa" w:w="7992"/>
          </w:tcPr>
          <w:p>
            <w:pPr>
              <w:spacing w:after="40"/>
            </w:pPr>
            <w:r/>
            <w:r>
              <w:rPr>
                <w:sz w:val="18"/>
              </w:rPr>
              <w:t>The checkout page is fully usable on a phone; a large share of buyers are on mobile.</w:t>
            </w:r>
          </w:p>
        </w:tc>
        <w:tc>
          <w:tcPr>
            <w:tcW w:type="dxa" w:w="792"/>
          </w:tcPr>
          <w:p>
            <w:pPr>
              <w:spacing w:after="40"/>
            </w:pPr>
            <w:r/>
            <w:r>
              <w:rPr>
                <w:sz w:val="18"/>
              </w:rPr>
              <w:t>M</w:t>
            </w:r>
          </w:p>
        </w:tc>
      </w:tr>
    </w:tbl>
    <w:p>
      <w:pPr>
        <w:spacing w:after="40"/>
      </w:pPr>
    </w:p>
    <w:p>
      <w:pPr>
        <w:pStyle w:val="Heading3"/>
      </w:pPr>
      <w:r>
        <w:t>Payment lifecycle</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FR-4.20</w:t>
            </w:r>
          </w:p>
        </w:tc>
        <w:tc>
          <w:tcPr>
            <w:tcW w:type="dxa" w:w="7992"/>
          </w:tcPr>
          <w:p>
            <w:pPr>
              <w:spacing w:after="40"/>
            </w:pPr>
            <w:r/>
            <w:r>
              <w:rPr>
                <w:sz w:val="18"/>
              </w:rPr>
              <w:t>Processor webhooks are verified by signature; unsigned or badly signed events are rejected and alerted on. The raw event is stored before it is acted on.</w:t>
            </w:r>
          </w:p>
        </w:tc>
        <w:tc>
          <w:tcPr>
            <w:tcW w:type="dxa" w:w="792"/>
          </w:tcPr>
          <w:p>
            <w:pPr>
              <w:spacing w:after="40"/>
            </w:pPr>
            <w:r/>
            <w:r>
              <w:rPr>
                <w:sz w:val="18"/>
              </w:rPr>
              <w:t>M</w:t>
            </w:r>
          </w:p>
        </w:tc>
      </w:tr>
      <w:tr>
        <w:tc>
          <w:tcPr>
            <w:tcW w:type="dxa" w:w="1080"/>
          </w:tcPr>
          <w:p>
            <w:pPr>
              <w:spacing w:after="40"/>
            </w:pPr>
            <w:r/>
            <w:r>
              <w:rPr>
                <w:sz w:val="18"/>
              </w:rPr>
              <w:t>FR-4.21</w:t>
            </w:r>
          </w:p>
        </w:tc>
        <w:tc>
          <w:tcPr>
            <w:tcW w:type="dxa" w:w="7992"/>
          </w:tcPr>
          <w:p>
            <w:pPr>
              <w:spacing w:after="40"/>
            </w:pPr>
            <w:r/>
            <w:r>
              <w:rPr>
                <w:sz w:val="18"/>
              </w:rPr>
              <w:t>At minimum these events are handled: checkout completed, payment succeeded, payment failed, invoice paid, invoice payment failed, subscription created, updated and deleted, charge refunded, and dispute created.</w:t>
            </w:r>
          </w:p>
        </w:tc>
        <w:tc>
          <w:tcPr>
            <w:tcW w:type="dxa" w:w="792"/>
          </w:tcPr>
          <w:p>
            <w:pPr>
              <w:spacing w:after="40"/>
            </w:pPr>
            <w:r/>
            <w:r>
              <w:rPr>
                <w:sz w:val="18"/>
              </w:rPr>
              <w:t>M</w:t>
            </w:r>
          </w:p>
        </w:tc>
      </w:tr>
      <w:tr>
        <w:tc>
          <w:tcPr>
            <w:tcW w:type="dxa" w:w="1080"/>
          </w:tcPr>
          <w:p>
            <w:pPr>
              <w:spacing w:after="40"/>
            </w:pPr>
            <w:r/>
            <w:r>
              <w:rPr>
                <w:sz w:val="18"/>
              </w:rPr>
              <w:t>FR-4.22</w:t>
            </w:r>
          </w:p>
        </w:tc>
        <w:tc>
          <w:tcPr>
            <w:tcW w:type="dxa" w:w="7992"/>
          </w:tcPr>
          <w:p>
            <w:pPr>
              <w:spacing w:after="40"/>
            </w:pPr>
            <w:r/>
            <w:r>
              <w:rPr>
                <w:sz w:val="18"/>
              </w:rPr>
              <w:t>Every webhook handler is idempotent through a claim record, so redelivery of the same event has no additional effect.</w:t>
            </w:r>
          </w:p>
        </w:tc>
        <w:tc>
          <w:tcPr>
            <w:tcW w:type="dxa" w:w="792"/>
          </w:tcPr>
          <w:p>
            <w:pPr>
              <w:spacing w:after="40"/>
            </w:pPr>
            <w:r/>
            <w:r>
              <w:rPr>
                <w:sz w:val="18"/>
              </w:rPr>
              <w:t>M</w:t>
            </w:r>
          </w:p>
        </w:tc>
      </w:tr>
      <w:tr>
        <w:tc>
          <w:tcPr>
            <w:tcW w:type="dxa" w:w="1080"/>
          </w:tcPr>
          <w:p>
            <w:pPr>
              <w:spacing w:after="40"/>
            </w:pPr>
            <w:r/>
            <w:r>
              <w:rPr>
                <w:sz w:val="18"/>
              </w:rPr>
              <w:t>FR-4.23</w:t>
            </w:r>
          </w:p>
        </w:tc>
        <w:tc>
          <w:tcPr>
            <w:tcW w:type="dxa" w:w="7992"/>
          </w:tcPr>
          <w:p>
            <w:pPr>
              <w:spacing w:after="40"/>
            </w:pPr>
            <w:r/>
            <w:r>
              <w:rPr>
                <w:sz w:val="18"/>
              </w:rPr>
              <w:t>Access is granted on the first successful payment and revoked on cancellation or expiry according to a configurable grace policy.</w:t>
            </w:r>
          </w:p>
        </w:tc>
        <w:tc>
          <w:tcPr>
            <w:tcW w:type="dxa" w:w="792"/>
          </w:tcPr>
          <w:p>
            <w:pPr>
              <w:spacing w:after="40"/>
            </w:pPr>
            <w:r/>
            <w:r>
              <w:rPr>
                <w:sz w:val="18"/>
              </w:rPr>
              <w:t>M</w:t>
            </w:r>
          </w:p>
        </w:tc>
      </w:tr>
      <w:tr>
        <w:tc>
          <w:tcPr>
            <w:tcW w:type="dxa" w:w="1080"/>
          </w:tcPr>
          <w:p>
            <w:pPr>
              <w:spacing w:after="40"/>
            </w:pPr>
            <w:r/>
            <w:r>
              <w:rPr>
                <w:sz w:val="18"/>
              </w:rPr>
              <w:t>FR-4.24</w:t>
            </w:r>
          </w:p>
        </w:tc>
        <w:tc>
          <w:tcPr>
            <w:tcW w:type="dxa" w:w="7992"/>
          </w:tcPr>
          <w:p>
            <w:pPr>
              <w:spacing w:after="40"/>
            </w:pPr>
            <w:r/>
            <w:r>
              <w:rPr>
                <w:sz w:val="18"/>
              </w:rPr>
              <w:t>Failed recurring payments enter dunning: a configurable retry schedule, escalating notification emails, and suspension after the final failure.</w:t>
            </w:r>
          </w:p>
        </w:tc>
        <w:tc>
          <w:tcPr>
            <w:tcW w:type="dxa" w:w="792"/>
          </w:tcPr>
          <w:p>
            <w:pPr>
              <w:spacing w:after="40"/>
            </w:pPr>
            <w:r/>
            <w:r>
              <w:rPr>
                <w:sz w:val="18"/>
              </w:rPr>
              <w:t>M</w:t>
            </w:r>
          </w:p>
        </w:tc>
      </w:tr>
      <w:tr>
        <w:tc>
          <w:tcPr>
            <w:tcW w:type="dxa" w:w="1080"/>
          </w:tcPr>
          <w:p>
            <w:pPr>
              <w:spacing w:after="40"/>
            </w:pPr>
            <w:r/>
            <w:r>
              <w:rPr>
                <w:sz w:val="18"/>
              </w:rPr>
              <w:t>FR-4.25</w:t>
            </w:r>
          </w:p>
        </w:tc>
        <w:tc>
          <w:tcPr>
            <w:tcW w:type="dxa" w:w="7992"/>
          </w:tcPr>
          <w:p>
            <w:pPr>
              <w:spacing w:after="40"/>
            </w:pPr>
            <w:r/>
            <w:r>
              <w:rPr>
                <w:sz w:val="18"/>
              </w:rPr>
              <w:t>Subscription changes prorate correctly and are reflected in the member's upcoming charge.</w:t>
            </w:r>
          </w:p>
        </w:tc>
        <w:tc>
          <w:tcPr>
            <w:tcW w:type="dxa" w:w="792"/>
          </w:tcPr>
          <w:p>
            <w:pPr>
              <w:spacing w:after="40"/>
            </w:pPr>
            <w:r/>
            <w:r>
              <w:rPr>
                <w:sz w:val="18"/>
              </w:rPr>
              <w:t>S</w:t>
            </w:r>
          </w:p>
        </w:tc>
      </w:tr>
      <w:tr>
        <w:tc>
          <w:tcPr>
            <w:tcW w:type="dxa" w:w="1080"/>
          </w:tcPr>
          <w:p>
            <w:pPr>
              <w:spacing w:after="40"/>
            </w:pPr>
            <w:r/>
            <w:r>
              <w:rPr>
                <w:sz w:val="18"/>
              </w:rPr>
              <w:t>FR-4.26</w:t>
            </w:r>
          </w:p>
        </w:tc>
        <w:tc>
          <w:tcPr>
            <w:tcW w:type="dxa" w:w="7992"/>
          </w:tcPr>
          <w:p>
            <w:pPr>
              <w:spacing w:after="40"/>
            </w:pPr>
            <w:r/>
            <w:r>
              <w:rPr>
                <w:sz w:val="18"/>
              </w:rPr>
              <w:t>Refunds, full or partial, are recorded as transactions, adjust lifetime value and reports, and trigger affiliate commission clawback.</w:t>
            </w:r>
          </w:p>
        </w:tc>
        <w:tc>
          <w:tcPr>
            <w:tcW w:type="dxa" w:w="792"/>
          </w:tcPr>
          <w:p>
            <w:pPr>
              <w:spacing w:after="40"/>
            </w:pPr>
            <w:r/>
            <w:r>
              <w:rPr>
                <w:sz w:val="18"/>
              </w:rPr>
              <w:t>M</w:t>
            </w:r>
          </w:p>
        </w:tc>
      </w:tr>
      <w:tr>
        <w:tc>
          <w:tcPr>
            <w:tcW w:type="dxa" w:w="1080"/>
          </w:tcPr>
          <w:p>
            <w:pPr>
              <w:spacing w:after="40"/>
            </w:pPr>
            <w:r/>
            <w:r>
              <w:rPr>
                <w:sz w:val="18"/>
              </w:rPr>
              <w:t>FR-4.27</w:t>
            </w:r>
          </w:p>
        </w:tc>
        <w:tc>
          <w:tcPr>
            <w:tcW w:type="dxa" w:w="7992"/>
          </w:tcPr>
          <w:p>
            <w:pPr>
              <w:spacing w:after="40"/>
            </w:pPr>
            <w:r/>
            <w:r>
              <w:rPr>
                <w:sz w:val="18"/>
              </w:rPr>
              <w:t>Disputes are recorded, surfaced to staff as an alert, and suspend access pending resolution according to a configured policy.</w:t>
            </w:r>
          </w:p>
        </w:tc>
        <w:tc>
          <w:tcPr>
            <w:tcW w:type="dxa" w:w="792"/>
          </w:tcPr>
          <w:p>
            <w:pPr>
              <w:spacing w:after="40"/>
            </w:pPr>
            <w:r/>
            <w:r>
              <w:rPr>
                <w:sz w:val="18"/>
              </w:rPr>
              <w:t>S</w:t>
            </w:r>
          </w:p>
        </w:tc>
      </w:tr>
      <w:tr>
        <w:tc>
          <w:tcPr>
            <w:tcW w:type="dxa" w:w="1080"/>
          </w:tcPr>
          <w:p>
            <w:pPr>
              <w:spacing w:after="40"/>
            </w:pPr>
            <w:r/>
            <w:r>
              <w:rPr>
                <w:sz w:val="18"/>
              </w:rPr>
              <w:t>FR-4.28</w:t>
            </w:r>
          </w:p>
        </w:tc>
        <w:tc>
          <w:tcPr>
            <w:tcW w:type="dxa" w:w="7992"/>
          </w:tcPr>
          <w:p>
            <w:pPr>
              <w:spacing w:after="40"/>
            </w:pPr>
            <w:r/>
            <w:r>
              <w:rPr>
                <w:sz w:val="18"/>
              </w:rPr>
              <w:t>Monetary values are stored as integer minor units. Floating-point arithmetic on money is prohibited.</w:t>
            </w:r>
          </w:p>
        </w:tc>
        <w:tc>
          <w:tcPr>
            <w:tcW w:type="dxa" w:w="792"/>
          </w:tcPr>
          <w:p>
            <w:pPr>
              <w:spacing w:after="40"/>
            </w:pPr>
            <w:r/>
            <w:r>
              <w:rPr>
                <w:sz w:val="18"/>
              </w:rPr>
              <w:t>M</w:t>
            </w:r>
          </w:p>
        </w:tc>
      </w:tr>
      <w:tr>
        <w:tc>
          <w:tcPr>
            <w:tcW w:type="dxa" w:w="1080"/>
          </w:tcPr>
          <w:p>
            <w:pPr>
              <w:spacing w:after="40"/>
            </w:pPr>
            <w:r/>
            <w:r>
              <w:rPr>
                <w:sz w:val="18"/>
              </w:rPr>
              <w:t>FR-4.29</w:t>
            </w:r>
          </w:p>
        </w:tc>
        <w:tc>
          <w:tcPr>
            <w:tcW w:type="dxa" w:w="7992"/>
          </w:tcPr>
          <w:p>
            <w:pPr>
              <w:spacing w:after="40"/>
            </w:pPr>
            <w:r/>
            <w:r>
              <w:rPr>
                <w:sz w:val="18"/>
              </w:rPr>
              <w:t>Tax, when enabled, is calculated at checkout, itemised on the invoice, and recorded in a tax ledger that can be exported by period and jurisdiction.</w:t>
            </w:r>
          </w:p>
        </w:tc>
        <w:tc>
          <w:tcPr>
            <w:tcW w:type="dxa" w:w="792"/>
          </w:tcPr>
          <w:p>
            <w:pPr>
              <w:spacing w:after="40"/>
            </w:pPr>
            <w:r/>
            <w:r>
              <w:rPr>
                <w:sz w:val="18"/>
              </w:rPr>
              <w:t>S</w:t>
            </w:r>
          </w:p>
        </w:tc>
      </w:tr>
    </w:tbl>
    <w:p>
      <w:pPr>
        <w:spacing w:after="40"/>
      </w:pPr>
    </w:p>
    <w:p>
      <w:pPr>
        <w:pStyle w:val="Heading3"/>
      </w:pPr>
      <w:r>
        <w:t>Member billing self-service</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FR-4.30</w:t>
            </w:r>
          </w:p>
        </w:tc>
        <w:tc>
          <w:tcPr>
            <w:tcW w:type="dxa" w:w="7992"/>
          </w:tcPr>
          <w:p>
            <w:pPr>
              <w:spacing w:after="40"/>
            </w:pPr>
            <w:r/>
            <w:r>
              <w:rPr>
                <w:sz w:val="18"/>
              </w:rPr>
              <w:t>A member can see every purchase, download every invoice and receipt as PDF, and see what they still owe on a payment plan.</w:t>
            </w:r>
          </w:p>
        </w:tc>
        <w:tc>
          <w:tcPr>
            <w:tcW w:type="dxa" w:w="792"/>
          </w:tcPr>
          <w:p>
            <w:pPr>
              <w:spacing w:after="40"/>
            </w:pPr>
            <w:r/>
            <w:r>
              <w:rPr>
                <w:sz w:val="18"/>
              </w:rPr>
              <w:t>M</w:t>
            </w:r>
          </w:p>
        </w:tc>
      </w:tr>
      <w:tr>
        <w:tc>
          <w:tcPr>
            <w:tcW w:type="dxa" w:w="1080"/>
          </w:tcPr>
          <w:p>
            <w:pPr>
              <w:spacing w:after="40"/>
            </w:pPr>
            <w:r/>
            <w:r>
              <w:rPr>
                <w:sz w:val="18"/>
              </w:rPr>
              <w:t>FR-4.31</w:t>
            </w:r>
          </w:p>
        </w:tc>
        <w:tc>
          <w:tcPr>
            <w:tcW w:type="dxa" w:w="7992"/>
          </w:tcPr>
          <w:p>
            <w:pPr>
              <w:spacing w:after="40"/>
            </w:pPr>
            <w:r/>
            <w:r>
              <w:rPr>
                <w:sz w:val="18"/>
              </w:rPr>
              <w:t>A member can update their payment method without staff involvement.</w:t>
            </w:r>
          </w:p>
        </w:tc>
        <w:tc>
          <w:tcPr>
            <w:tcW w:type="dxa" w:w="792"/>
          </w:tcPr>
          <w:p>
            <w:pPr>
              <w:spacing w:after="40"/>
            </w:pPr>
            <w:r/>
            <w:r>
              <w:rPr>
                <w:sz w:val="18"/>
              </w:rPr>
              <w:t>M</w:t>
            </w:r>
          </w:p>
        </w:tc>
      </w:tr>
      <w:tr>
        <w:tc>
          <w:tcPr>
            <w:tcW w:type="dxa" w:w="1080"/>
          </w:tcPr>
          <w:p>
            <w:pPr>
              <w:spacing w:after="40"/>
            </w:pPr>
            <w:r/>
            <w:r>
              <w:rPr>
                <w:sz w:val="18"/>
              </w:rPr>
              <w:t>FR-4.32</w:t>
            </w:r>
          </w:p>
        </w:tc>
        <w:tc>
          <w:tcPr>
            <w:tcW w:type="dxa" w:w="7992"/>
          </w:tcPr>
          <w:p>
            <w:pPr>
              <w:spacing w:after="40"/>
            </w:pPr>
            <w:r/>
            <w:r>
              <w:rPr>
                <w:sz w:val="18"/>
              </w:rPr>
              <w:t>A member can cancel a subscription themselves, choosing a reason from a configured list with an optional free-text comment. The reason is stored and reported on.</w:t>
            </w:r>
          </w:p>
        </w:tc>
        <w:tc>
          <w:tcPr>
            <w:tcW w:type="dxa" w:w="792"/>
          </w:tcPr>
          <w:p>
            <w:pPr>
              <w:spacing w:after="40"/>
            </w:pPr>
            <w:r/>
            <w:r>
              <w:rPr>
                <w:sz w:val="18"/>
              </w:rPr>
              <w:t>M</w:t>
            </w:r>
          </w:p>
        </w:tc>
      </w:tr>
      <w:tr>
        <w:tc>
          <w:tcPr>
            <w:tcW w:type="dxa" w:w="1080"/>
          </w:tcPr>
          <w:p>
            <w:pPr>
              <w:spacing w:after="40"/>
            </w:pPr>
            <w:r/>
            <w:r>
              <w:rPr>
                <w:sz w:val="18"/>
              </w:rPr>
              <w:t>FR-4.33</w:t>
            </w:r>
          </w:p>
        </w:tc>
        <w:tc>
          <w:tcPr>
            <w:tcW w:type="dxa" w:w="7992"/>
          </w:tcPr>
          <w:p>
            <w:pPr>
              <w:spacing w:after="40"/>
            </w:pPr>
            <w:r/>
            <w:r>
              <w:rPr>
                <w:sz w:val="18"/>
              </w:rPr>
              <w:t>A member can see the date and amount of their next charge.</w:t>
            </w:r>
          </w:p>
        </w:tc>
        <w:tc>
          <w:tcPr>
            <w:tcW w:type="dxa" w:w="792"/>
          </w:tcPr>
          <w:p>
            <w:pPr>
              <w:spacing w:after="40"/>
            </w:pPr>
            <w:r/>
            <w:r>
              <w:rPr>
                <w:sz w:val="18"/>
              </w:rPr>
              <w:t>M</w:t>
            </w:r>
          </w:p>
        </w:tc>
      </w:tr>
      <w:tr>
        <w:tc>
          <w:tcPr>
            <w:tcW w:type="dxa" w:w="1080"/>
          </w:tcPr>
          <w:p>
            <w:pPr>
              <w:spacing w:after="40"/>
            </w:pPr>
            <w:r/>
            <w:r>
              <w:rPr>
                <w:sz w:val="18"/>
              </w:rPr>
              <w:t>FR-4.34</w:t>
            </w:r>
          </w:p>
        </w:tc>
        <w:tc>
          <w:tcPr>
            <w:tcW w:type="dxa" w:w="7992"/>
          </w:tcPr>
          <w:p>
            <w:pPr>
              <w:spacing w:after="40"/>
            </w:pPr>
            <w:r/>
            <w:r>
              <w:rPr>
                <w:sz w:val="18"/>
              </w:rPr>
              <w:t>A member can pause a subscription where the offer permits it.</w:t>
            </w:r>
          </w:p>
        </w:tc>
        <w:tc>
          <w:tcPr>
            <w:tcW w:type="dxa" w:w="792"/>
          </w:tcPr>
          <w:p>
            <w:pPr>
              <w:spacing w:after="40"/>
            </w:pPr>
            <w:r/>
            <w:r>
              <w:rPr>
                <w:sz w:val="18"/>
              </w:rPr>
              <w:t>S</w:t>
            </w:r>
          </w:p>
        </w:tc>
      </w:tr>
    </w:tbl>
    <w:p>
      <w:pPr>
        <w:spacing w:after="40"/>
      </w:pPr>
    </w:p>
    <w:p>
      <w:pPr>
        <w:pStyle w:val="Heading3"/>
      </w:pPr>
      <w:r>
        <w:t>Staff commerce operations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FR-4.35</w:t>
            </w:r>
          </w:p>
        </w:tc>
        <w:tc>
          <w:tcPr>
            <w:tcW w:type="dxa" w:w="7992"/>
          </w:tcPr>
          <w:p>
            <w:pPr>
              <w:spacing w:after="40"/>
            </w:pPr>
            <w:r/>
            <w:r>
              <w:rPr>
                <w:sz w:val="18"/>
              </w:rPr>
              <w:t>Staff can view, search and filter payments, subscriptions, payment plans, invoices, refunds, coupons and payouts.</w:t>
            </w:r>
          </w:p>
        </w:tc>
        <w:tc>
          <w:tcPr>
            <w:tcW w:type="dxa" w:w="792"/>
          </w:tcPr>
          <w:p>
            <w:pPr>
              <w:spacing w:after="40"/>
            </w:pPr>
            <w:r/>
            <w:r>
              <w:rPr>
                <w:sz w:val="18"/>
              </w:rPr>
              <w:t>M</w:t>
            </w:r>
          </w:p>
        </w:tc>
      </w:tr>
      <w:tr>
        <w:tc>
          <w:tcPr>
            <w:tcW w:type="dxa" w:w="1080"/>
          </w:tcPr>
          <w:p>
            <w:pPr>
              <w:spacing w:after="40"/>
            </w:pPr>
            <w:r/>
            <w:r>
              <w:rPr>
                <w:sz w:val="18"/>
              </w:rPr>
              <w:t>FR-4.36</w:t>
            </w:r>
          </w:p>
        </w:tc>
        <w:tc>
          <w:tcPr>
            <w:tcW w:type="dxa" w:w="7992"/>
          </w:tcPr>
          <w:p>
            <w:pPr>
              <w:spacing w:after="40"/>
            </w:pPr>
            <w:r/>
            <w:r>
              <w:rPr>
                <w:sz w:val="18"/>
              </w:rPr>
              <w:t>Staff with authority can issue full or partial refunds, resend a receipt, manually grant or revoke an offer, and cancel a subscription on a customer's behalf.</w:t>
            </w:r>
          </w:p>
        </w:tc>
        <w:tc>
          <w:tcPr>
            <w:tcW w:type="dxa" w:w="792"/>
          </w:tcPr>
          <w:p>
            <w:pPr>
              <w:spacing w:after="40"/>
            </w:pPr>
            <w:r/>
            <w:r>
              <w:rPr>
                <w:sz w:val="18"/>
              </w:rPr>
              <w:t>M</w:t>
            </w:r>
          </w:p>
        </w:tc>
      </w:tr>
      <w:tr>
        <w:tc>
          <w:tcPr>
            <w:tcW w:type="dxa" w:w="1080"/>
          </w:tcPr>
          <w:p>
            <w:pPr>
              <w:spacing w:after="40"/>
            </w:pPr>
            <w:r/>
            <w:r>
              <w:rPr>
                <w:sz w:val="18"/>
              </w:rPr>
              <w:t>FR-4.37</w:t>
            </w:r>
          </w:p>
        </w:tc>
        <w:tc>
          <w:tcPr>
            <w:tcW w:type="dxa" w:w="7992"/>
          </w:tcPr>
          <w:p>
            <w:pPr>
              <w:spacing w:after="40"/>
            </w:pPr>
            <w:r/>
            <w:r>
              <w:rPr>
                <w:sz w:val="18"/>
              </w:rPr>
              <w:t>Staff without refund authority can raise a refund request that a permitted user approves. Both actions are audit-logged.</w:t>
            </w:r>
          </w:p>
        </w:tc>
        <w:tc>
          <w:tcPr>
            <w:tcW w:type="dxa" w:w="792"/>
          </w:tcPr>
          <w:p>
            <w:pPr>
              <w:spacing w:after="40"/>
            </w:pPr>
            <w:r/>
            <w:r>
              <w:rPr>
                <w:sz w:val="18"/>
              </w:rPr>
              <w:t>M</w:t>
            </w:r>
          </w:p>
        </w:tc>
      </w:tr>
      <w:tr>
        <w:tc>
          <w:tcPr>
            <w:tcW w:type="dxa" w:w="1080"/>
          </w:tcPr>
          <w:p>
            <w:pPr>
              <w:spacing w:after="40"/>
            </w:pPr>
            <w:r/>
            <w:r>
              <w:rPr>
                <w:sz w:val="18"/>
              </w:rPr>
              <w:t>FR-4.38</w:t>
            </w:r>
          </w:p>
        </w:tc>
        <w:tc>
          <w:tcPr>
            <w:tcW w:type="dxa" w:w="7992"/>
          </w:tcPr>
          <w:p>
            <w:pPr>
              <w:spacing w:after="40"/>
            </w:pPr>
            <w:r/>
            <w:r>
              <w:rPr>
                <w:sz w:val="18"/>
              </w:rPr>
              <w:t>Staff can charge an existing customer against their stored payment method for an existing offer.</w:t>
            </w:r>
          </w:p>
        </w:tc>
        <w:tc>
          <w:tcPr>
            <w:tcW w:type="dxa" w:w="792"/>
          </w:tcPr>
          <w:p>
            <w:pPr>
              <w:spacing w:after="40"/>
            </w:pPr>
            <w:r/>
            <w:r>
              <w:rPr>
                <w:sz w:val="18"/>
              </w:rPr>
              <w:t>S</w:t>
            </w:r>
          </w:p>
        </w:tc>
      </w:tr>
    </w:tbl>
    <w:p>
      <w:pPr>
        <w:spacing w:after="40"/>
      </w:pPr>
    </w:p>
    <w:p>
      <w:r>
        <w:rPr>
          <w:b/>
          <w:sz w:val="20"/>
        </w:rPr>
        <w:t>Acceptance criteria</w:t>
      </w:r>
    </w:p>
    <w:p>
      <w:pPr>
        <w:pStyle w:val="ListBullet"/>
      </w:pPr>
      <w:r>
        <w:t>An offer with a three-payment plan, one order bump and one upsell can be created, bought end to end in processor test mode by a brand-new person, and lands them in their library with access.</w:t>
      </w:r>
    </w:p>
    <w:p>
      <w:pPr>
        <w:pStyle w:val="ListBullet"/>
      </w:pPr>
      <w:r>
        <w:t>Redelivering every webhook from that purchase changes nothing.</w:t>
      </w:r>
    </w:p>
    <w:p>
      <w:pPr>
        <w:pStyle w:val="ListBullet"/>
      </w:pPr>
      <w:r>
        <w:t>The buyer can then see the invoice, cancel with a reason, and the whole transaction appears correctly in the reports.</w:t>
      </w:r>
    </w:p>
    <w:p>
      <w:pPr>
        <w:pStyle w:val="Heading2"/>
      </w:pPr>
      <w:r>
        <w:t>FR-5  Course delivery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FR-5.1</w:t>
            </w:r>
          </w:p>
        </w:tc>
        <w:tc>
          <w:tcPr>
            <w:tcW w:type="dxa" w:w="7992"/>
          </w:tcPr>
          <w:p>
            <w:pPr>
              <w:spacing w:after="40"/>
            </w:pPr>
            <w:r/>
            <w:r>
              <w:rPr>
                <w:sz w:val="18"/>
              </w:rPr>
              <w:t>A course is a tree of modules containing lessons, reorderable by drag in the admin portal, with draft and published states at every level.</w:t>
            </w:r>
          </w:p>
        </w:tc>
        <w:tc>
          <w:tcPr>
            <w:tcW w:type="dxa" w:w="792"/>
          </w:tcPr>
          <w:p>
            <w:pPr>
              <w:spacing w:after="40"/>
            </w:pPr>
            <w:r/>
            <w:r>
              <w:rPr>
                <w:sz w:val="18"/>
              </w:rPr>
              <w:t>M</w:t>
            </w:r>
          </w:p>
        </w:tc>
      </w:tr>
      <w:tr>
        <w:tc>
          <w:tcPr>
            <w:tcW w:type="dxa" w:w="1080"/>
          </w:tcPr>
          <w:p>
            <w:pPr>
              <w:spacing w:after="40"/>
            </w:pPr>
            <w:r/>
            <w:r>
              <w:rPr>
                <w:sz w:val="18"/>
              </w:rPr>
              <w:t>FR-5.2</w:t>
            </w:r>
          </w:p>
        </w:tc>
        <w:tc>
          <w:tcPr>
            <w:tcW w:type="dxa" w:w="7992"/>
          </w:tcPr>
          <w:p>
            <w:pPr>
              <w:spacing w:after="40"/>
            </w:pPr>
            <w:r/>
            <w:r>
              <w:rPr>
                <w:sz w:val="18"/>
              </w:rPr>
              <w:t>Lesson body types: video, audio, rich text, downloadable file, and third-party embed. A lesson may combine several.</w:t>
            </w:r>
          </w:p>
        </w:tc>
        <w:tc>
          <w:tcPr>
            <w:tcW w:type="dxa" w:w="792"/>
          </w:tcPr>
          <w:p>
            <w:pPr>
              <w:spacing w:after="40"/>
            </w:pPr>
            <w:r/>
            <w:r>
              <w:rPr>
                <w:sz w:val="18"/>
              </w:rPr>
              <w:t>M</w:t>
            </w:r>
          </w:p>
        </w:tc>
      </w:tr>
      <w:tr>
        <w:tc>
          <w:tcPr>
            <w:tcW w:type="dxa" w:w="1080"/>
          </w:tcPr>
          <w:p>
            <w:pPr>
              <w:spacing w:after="40"/>
            </w:pPr>
            <w:r/>
            <w:r>
              <w:rPr>
                <w:sz w:val="18"/>
              </w:rPr>
              <w:t>FR-5.3</w:t>
            </w:r>
          </w:p>
        </w:tc>
        <w:tc>
          <w:tcPr>
            <w:tcW w:type="dxa" w:w="7992"/>
          </w:tcPr>
          <w:p>
            <w:pPr>
              <w:spacing w:after="40"/>
            </w:pPr>
            <w:r/>
            <w:r>
              <w:rPr>
                <w:sz w:val="18"/>
              </w:rPr>
              <w:t>The video player supports adaptive streaming or a hosted provider, resume from last position, playback speed control, captions, and a transcript panel.</w:t>
            </w:r>
          </w:p>
        </w:tc>
        <w:tc>
          <w:tcPr>
            <w:tcW w:type="dxa" w:w="792"/>
          </w:tcPr>
          <w:p>
            <w:pPr>
              <w:spacing w:after="40"/>
            </w:pPr>
            <w:r/>
            <w:r>
              <w:rPr>
                <w:sz w:val="18"/>
              </w:rPr>
              <w:t>M</w:t>
            </w:r>
          </w:p>
        </w:tc>
      </w:tr>
      <w:tr>
        <w:tc>
          <w:tcPr>
            <w:tcW w:type="dxa" w:w="1080"/>
          </w:tcPr>
          <w:p>
            <w:pPr>
              <w:spacing w:after="40"/>
            </w:pPr>
            <w:r/>
            <w:r>
              <w:rPr>
                <w:sz w:val="18"/>
              </w:rPr>
              <w:t>FR-5.4</w:t>
            </w:r>
          </w:p>
        </w:tc>
        <w:tc>
          <w:tcPr>
            <w:tcW w:type="dxa" w:w="7992"/>
          </w:tcPr>
          <w:p>
            <w:pPr>
              <w:spacing w:after="40"/>
            </w:pPr>
            <w:r/>
            <w:r>
              <w:rPr>
                <w:sz w:val="18"/>
              </w:rPr>
              <w:t>Playback position is persisted per member per lesson and resumes correctly on a different device.</w:t>
            </w:r>
          </w:p>
        </w:tc>
        <w:tc>
          <w:tcPr>
            <w:tcW w:type="dxa" w:w="792"/>
          </w:tcPr>
          <w:p>
            <w:pPr>
              <w:spacing w:after="40"/>
            </w:pPr>
            <w:r/>
            <w:r>
              <w:rPr>
                <w:sz w:val="18"/>
              </w:rPr>
              <w:t>M</w:t>
            </w:r>
          </w:p>
        </w:tc>
      </w:tr>
      <w:tr>
        <w:tc>
          <w:tcPr>
            <w:tcW w:type="dxa" w:w="1080"/>
          </w:tcPr>
          <w:p>
            <w:pPr>
              <w:spacing w:after="40"/>
            </w:pPr>
            <w:r/>
            <w:r>
              <w:rPr>
                <w:sz w:val="18"/>
              </w:rPr>
              <w:t>FR-5.5</w:t>
            </w:r>
          </w:p>
        </w:tc>
        <w:tc>
          <w:tcPr>
            <w:tcW w:type="dxa" w:w="7992"/>
          </w:tcPr>
          <w:p>
            <w:pPr>
              <w:spacing w:after="40"/>
            </w:pPr>
            <w:r/>
            <w:r>
              <w:rPr>
                <w:sz w:val="18"/>
              </w:rPr>
              <w:t>A lesson can be completed manually and completes automatically at a configurable watched threshold (default 90%).</w:t>
            </w:r>
          </w:p>
        </w:tc>
        <w:tc>
          <w:tcPr>
            <w:tcW w:type="dxa" w:w="792"/>
          </w:tcPr>
          <w:p>
            <w:pPr>
              <w:spacing w:after="40"/>
            </w:pPr>
            <w:r/>
            <w:r>
              <w:rPr>
                <w:sz w:val="18"/>
              </w:rPr>
              <w:t>M</w:t>
            </w:r>
          </w:p>
        </w:tc>
      </w:tr>
      <w:tr>
        <w:tc>
          <w:tcPr>
            <w:tcW w:type="dxa" w:w="1080"/>
          </w:tcPr>
          <w:p>
            <w:pPr>
              <w:spacing w:after="40"/>
            </w:pPr>
            <w:r/>
            <w:r>
              <w:rPr>
                <w:sz w:val="18"/>
              </w:rPr>
              <w:t>FR-5.6</w:t>
            </w:r>
          </w:p>
        </w:tc>
        <w:tc>
          <w:tcPr>
            <w:tcW w:type="dxa" w:w="7992"/>
          </w:tcPr>
          <w:p>
            <w:pPr>
              <w:spacing w:after="40"/>
            </w:pPr>
            <w:r/>
            <w:r>
              <w:rPr>
                <w:sz w:val="18"/>
              </w:rPr>
              <w:t>Course progress is shown as a percentage in the player and in the library, with "continue where you left off".</w:t>
            </w:r>
          </w:p>
        </w:tc>
        <w:tc>
          <w:tcPr>
            <w:tcW w:type="dxa" w:w="792"/>
          </w:tcPr>
          <w:p>
            <w:pPr>
              <w:spacing w:after="40"/>
            </w:pPr>
            <w:r/>
            <w:r>
              <w:rPr>
                <w:sz w:val="18"/>
              </w:rPr>
              <w:t>M</w:t>
            </w:r>
          </w:p>
        </w:tc>
      </w:tr>
      <w:tr>
        <w:tc>
          <w:tcPr>
            <w:tcW w:type="dxa" w:w="1080"/>
          </w:tcPr>
          <w:p>
            <w:pPr>
              <w:spacing w:after="40"/>
            </w:pPr>
            <w:r/>
            <w:r>
              <w:rPr>
                <w:sz w:val="18"/>
              </w:rPr>
              <w:t>FR-5.7</w:t>
            </w:r>
          </w:p>
        </w:tc>
        <w:tc>
          <w:tcPr>
            <w:tcW w:type="dxa" w:w="7992"/>
          </w:tcPr>
          <w:p>
            <w:pPr>
              <w:spacing w:after="40"/>
            </w:pPr>
            <w:r/>
            <w:r>
              <w:rPr>
                <w:sz w:val="18"/>
              </w:rPr>
              <w:t>Drip release: a lesson or module unlocks n days after enrolment, or on a fixed date. Locked items are visible with their unlock date, not hidden.</w:t>
            </w:r>
          </w:p>
        </w:tc>
        <w:tc>
          <w:tcPr>
            <w:tcW w:type="dxa" w:w="792"/>
          </w:tcPr>
          <w:p>
            <w:pPr>
              <w:spacing w:after="40"/>
            </w:pPr>
            <w:r/>
            <w:r>
              <w:rPr>
                <w:sz w:val="18"/>
              </w:rPr>
              <w:t>M</w:t>
            </w:r>
          </w:p>
        </w:tc>
      </w:tr>
      <w:tr>
        <w:tc>
          <w:tcPr>
            <w:tcW w:type="dxa" w:w="1080"/>
          </w:tcPr>
          <w:p>
            <w:pPr>
              <w:spacing w:after="40"/>
            </w:pPr>
            <w:r/>
            <w:r>
              <w:rPr>
                <w:sz w:val="18"/>
              </w:rPr>
              <w:t>FR-5.8</w:t>
            </w:r>
          </w:p>
        </w:tc>
        <w:tc>
          <w:tcPr>
            <w:tcW w:type="dxa" w:w="7992"/>
          </w:tcPr>
          <w:p>
            <w:pPr>
              <w:spacing w:after="40"/>
            </w:pPr>
            <w:r/>
            <w:r>
              <w:rPr>
                <w:sz w:val="18"/>
              </w:rPr>
              <w:t>A site-wide drip release time-of-day setting controls when unlocks occur, applied in the member's timezone.</w:t>
            </w:r>
          </w:p>
        </w:tc>
        <w:tc>
          <w:tcPr>
            <w:tcW w:type="dxa" w:w="792"/>
          </w:tcPr>
          <w:p>
            <w:pPr>
              <w:spacing w:after="40"/>
            </w:pPr>
            <w:r/>
            <w:r>
              <w:rPr>
                <w:sz w:val="18"/>
              </w:rPr>
              <w:t>M</w:t>
            </w:r>
          </w:p>
        </w:tc>
      </w:tr>
      <w:tr>
        <w:tc>
          <w:tcPr>
            <w:tcW w:type="dxa" w:w="1080"/>
          </w:tcPr>
          <w:p>
            <w:pPr>
              <w:spacing w:after="40"/>
            </w:pPr>
            <w:r/>
            <w:r>
              <w:rPr>
                <w:sz w:val="18"/>
              </w:rPr>
              <w:t>FR-5.9</w:t>
            </w:r>
          </w:p>
        </w:tc>
        <w:tc>
          <w:tcPr>
            <w:tcW w:type="dxa" w:w="7992"/>
          </w:tcPr>
          <w:p>
            <w:pPr>
              <w:spacing w:after="40"/>
            </w:pPr>
            <w:r/>
            <w:r>
              <w:rPr>
                <w:sz w:val="18"/>
              </w:rPr>
              <w:t>Members can comment on a lesson; staff can reply, pin, hide and delete. Comments are opt-in per course.</w:t>
            </w:r>
          </w:p>
        </w:tc>
        <w:tc>
          <w:tcPr>
            <w:tcW w:type="dxa" w:w="792"/>
          </w:tcPr>
          <w:p>
            <w:pPr>
              <w:spacing w:after="40"/>
            </w:pPr>
            <w:r/>
            <w:r>
              <w:rPr>
                <w:sz w:val="18"/>
              </w:rPr>
              <w:t>M</w:t>
            </w:r>
          </w:p>
        </w:tc>
      </w:tr>
      <w:tr>
        <w:tc>
          <w:tcPr>
            <w:tcW w:type="dxa" w:w="1080"/>
          </w:tcPr>
          <w:p>
            <w:pPr>
              <w:spacing w:after="40"/>
            </w:pPr>
            <w:r/>
            <w:r>
              <w:rPr>
                <w:sz w:val="18"/>
              </w:rPr>
              <w:t>FR-5.10</w:t>
            </w:r>
          </w:p>
        </w:tc>
        <w:tc>
          <w:tcPr>
            <w:tcW w:type="dxa" w:w="7992"/>
          </w:tcPr>
          <w:p>
            <w:pPr>
              <w:spacing w:after="40"/>
            </w:pPr>
            <w:r/>
            <w:r>
              <w:rPr>
                <w:sz w:val="18"/>
              </w:rPr>
              <w:t>Members can keep private notes per lesson, timestamped against video position where applicable.</w:t>
            </w:r>
          </w:p>
        </w:tc>
        <w:tc>
          <w:tcPr>
            <w:tcW w:type="dxa" w:w="792"/>
          </w:tcPr>
          <w:p>
            <w:pPr>
              <w:spacing w:after="40"/>
            </w:pPr>
            <w:r/>
            <w:r>
              <w:rPr>
                <w:sz w:val="18"/>
              </w:rPr>
              <w:t>S</w:t>
            </w:r>
          </w:p>
        </w:tc>
      </w:tr>
      <w:tr>
        <w:tc>
          <w:tcPr>
            <w:tcW w:type="dxa" w:w="1080"/>
          </w:tcPr>
          <w:p>
            <w:pPr>
              <w:spacing w:after="40"/>
            </w:pPr>
            <w:r/>
            <w:r>
              <w:rPr>
                <w:sz w:val="18"/>
              </w:rPr>
              <w:t>FR-5.11</w:t>
            </w:r>
          </w:p>
        </w:tc>
        <w:tc>
          <w:tcPr>
            <w:tcW w:type="dxa" w:w="7992"/>
          </w:tcPr>
          <w:p>
            <w:pPr>
              <w:spacing w:after="40"/>
            </w:pPr>
            <w:r/>
            <w:r>
              <w:rPr>
                <w:sz w:val="18"/>
              </w:rPr>
              <w:t>Lesson attachments are delivered by signed URLs that expire in minutes and are bound to the requesting member.</w:t>
            </w:r>
          </w:p>
        </w:tc>
        <w:tc>
          <w:tcPr>
            <w:tcW w:type="dxa" w:w="792"/>
          </w:tcPr>
          <w:p>
            <w:pPr>
              <w:spacing w:after="40"/>
            </w:pPr>
            <w:r/>
            <w:r>
              <w:rPr>
                <w:sz w:val="18"/>
              </w:rPr>
              <w:t>M</w:t>
            </w:r>
          </w:p>
        </w:tc>
      </w:tr>
      <w:tr>
        <w:tc>
          <w:tcPr>
            <w:tcW w:type="dxa" w:w="1080"/>
          </w:tcPr>
          <w:p>
            <w:pPr>
              <w:spacing w:after="40"/>
            </w:pPr>
            <w:r/>
            <w:r>
              <w:rPr>
                <w:sz w:val="18"/>
              </w:rPr>
              <w:t>FR-5.12</w:t>
            </w:r>
          </w:p>
        </w:tc>
        <w:tc>
          <w:tcPr>
            <w:tcW w:type="dxa" w:w="7992"/>
          </w:tcPr>
          <w:p>
            <w:pPr>
              <w:spacing w:after="40"/>
            </w:pPr>
            <w:r/>
            <w:r>
              <w:rPr>
                <w:sz w:val="18"/>
              </w:rPr>
              <w:t>The library lists everything a member has access to, grouped by type, with progress and expiry indicators.</w:t>
            </w:r>
          </w:p>
        </w:tc>
        <w:tc>
          <w:tcPr>
            <w:tcW w:type="dxa" w:w="792"/>
          </w:tcPr>
          <w:p>
            <w:pPr>
              <w:spacing w:after="40"/>
            </w:pPr>
            <w:r/>
            <w:r>
              <w:rPr>
                <w:sz w:val="18"/>
              </w:rPr>
              <w:t>M</w:t>
            </w:r>
          </w:p>
        </w:tc>
      </w:tr>
      <w:tr>
        <w:tc>
          <w:tcPr>
            <w:tcW w:type="dxa" w:w="1080"/>
          </w:tcPr>
          <w:p>
            <w:pPr>
              <w:spacing w:after="40"/>
            </w:pPr>
            <w:r/>
            <w:r>
              <w:rPr>
                <w:sz w:val="18"/>
              </w:rPr>
              <w:t>FR-5.13</w:t>
            </w:r>
          </w:p>
        </w:tc>
        <w:tc>
          <w:tcPr>
            <w:tcW w:type="dxa" w:w="7992"/>
          </w:tcPr>
          <w:p>
            <w:pPr>
              <w:spacing w:after="40"/>
            </w:pPr>
            <w:r/>
            <w:r>
              <w:rPr>
                <w:sz w:val="18"/>
              </w:rPr>
              <w:t>The player is mobile-first and usable one-handed on a phone in portrait.</w:t>
            </w:r>
          </w:p>
        </w:tc>
        <w:tc>
          <w:tcPr>
            <w:tcW w:type="dxa" w:w="792"/>
          </w:tcPr>
          <w:p>
            <w:pPr>
              <w:spacing w:after="40"/>
            </w:pPr>
            <w:r/>
            <w:r>
              <w:rPr>
                <w:sz w:val="18"/>
              </w:rPr>
              <w:t>M</w:t>
            </w:r>
          </w:p>
        </w:tc>
      </w:tr>
      <w:tr>
        <w:tc>
          <w:tcPr>
            <w:tcW w:type="dxa" w:w="1080"/>
          </w:tcPr>
          <w:p>
            <w:pPr>
              <w:spacing w:after="40"/>
            </w:pPr>
            <w:r/>
            <w:r>
              <w:rPr>
                <w:sz w:val="18"/>
              </w:rPr>
              <w:t>FR-5.14</w:t>
            </w:r>
          </w:p>
        </w:tc>
        <w:tc>
          <w:tcPr>
            <w:tcW w:type="dxa" w:w="7992"/>
          </w:tcPr>
          <w:p>
            <w:pPr>
              <w:spacing w:after="40"/>
            </w:pPr>
            <w:r/>
            <w:r>
              <w:rPr>
                <w:sz w:val="18"/>
              </w:rPr>
              <w:t>Cohort courses: a course instance with a start date, a fixed cohort of members and cohort-relative drip.</w:t>
            </w:r>
          </w:p>
        </w:tc>
        <w:tc>
          <w:tcPr>
            <w:tcW w:type="dxa" w:w="792"/>
          </w:tcPr>
          <w:p>
            <w:pPr>
              <w:spacing w:after="40"/>
            </w:pPr>
            <w:r/>
            <w:r>
              <w:rPr>
                <w:sz w:val="18"/>
              </w:rPr>
              <w:t>C</w:t>
            </w:r>
          </w:p>
        </w:tc>
      </w:tr>
    </w:tbl>
    <w:p>
      <w:pPr>
        <w:spacing w:after="40"/>
      </w:pPr>
    </w:p>
    <w:p>
      <w:pPr>
        <w:pStyle w:val="Heading2"/>
      </w:pPr>
      <w:r>
        <w:t>FR-6  Digital downloads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FR-6.1</w:t>
            </w:r>
          </w:p>
        </w:tc>
        <w:tc>
          <w:tcPr>
            <w:tcW w:type="dxa" w:w="7992"/>
          </w:tcPr>
          <w:p>
            <w:pPr>
              <w:spacing w:after="40"/>
            </w:pPr>
            <w:r/>
            <w:r>
              <w:rPr>
                <w:sz w:val="18"/>
              </w:rPr>
              <w:t>A download product holds an ordered list of files with title, description, size and type.</w:t>
            </w:r>
          </w:p>
        </w:tc>
        <w:tc>
          <w:tcPr>
            <w:tcW w:type="dxa" w:w="792"/>
          </w:tcPr>
          <w:p>
            <w:pPr>
              <w:spacing w:after="40"/>
            </w:pPr>
            <w:r/>
            <w:r>
              <w:rPr>
                <w:sz w:val="18"/>
              </w:rPr>
              <w:t>M</w:t>
            </w:r>
          </w:p>
        </w:tc>
      </w:tr>
      <w:tr>
        <w:tc>
          <w:tcPr>
            <w:tcW w:type="dxa" w:w="1080"/>
          </w:tcPr>
          <w:p>
            <w:pPr>
              <w:spacing w:after="40"/>
            </w:pPr>
            <w:r/>
            <w:r>
              <w:rPr>
                <w:sz w:val="18"/>
              </w:rPr>
              <w:t>FR-6.2</w:t>
            </w:r>
          </w:p>
        </w:tc>
        <w:tc>
          <w:tcPr>
            <w:tcW w:type="dxa" w:w="7992"/>
          </w:tcPr>
          <w:p>
            <w:pPr>
              <w:spacing w:after="40"/>
            </w:pPr>
            <w:r/>
            <w:r>
              <w:rPr>
                <w:sz w:val="18"/>
              </w:rPr>
              <w:t>Files are stored outside any publicly served directory and are only reachable through an authorising endpoint.</w:t>
            </w:r>
          </w:p>
        </w:tc>
        <w:tc>
          <w:tcPr>
            <w:tcW w:type="dxa" w:w="792"/>
          </w:tcPr>
          <w:p>
            <w:pPr>
              <w:spacing w:after="40"/>
            </w:pPr>
            <w:r/>
            <w:r>
              <w:rPr>
                <w:sz w:val="18"/>
              </w:rPr>
              <w:t>M</w:t>
            </w:r>
          </w:p>
        </w:tc>
      </w:tr>
      <w:tr>
        <w:tc>
          <w:tcPr>
            <w:tcW w:type="dxa" w:w="1080"/>
          </w:tcPr>
          <w:p>
            <w:pPr>
              <w:spacing w:after="40"/>
            </w:pPr>
            <w:r/>
            <w:r>
              <w:rPr>
                <w:sz w:val="18"/>
              </w:rPr>
              <w:t>FR-6.3</w:t>
            </w:r>
          </w:p>
        </w:tc>
        <w:tc>
          <w:tcPr>
            <w:tcW w:type="dxa" w:w="7992"/>
          </w:tcPr>
          <w:p>
            <w:pPr>
              <w:spacing w:after="40"/>
            </w:pPr>
            <w:r/>
            <w:r>
              <w:rPr>
                <w:sz w:val="18"/>
              </w:rPr>
              <w:t>Download links are signed, expire in minutes, are single-purpose, and cannot be shared usefully.</w:t>
            </w:r>
          </w:p>
        </w:tc>
        <w:tc>
          <w:tcPr>
            <w:tcW w:type="dxa" w:w="792"/>
          </w:tcPr>
          <w:p>
            <w:pPr>
              <w:spacing w:after="40"/>
            </w:pPr>
            <w:r/>
            <w:r>
              <w:rPr>
                <w:sz w:val="18"/>
              </w:rPr>
              <w:t>M</w:t>
            </w:r>
          </w:p>
        </w:tc>
      </w:tr>
      <w:tr>
        <w:tc>
          <w:tcPr>
            <w:tcW w:type="dxa" w:w="1080"/>
          </w:tcPr>
          <w:p>
            <w:pPr>
              <w:spacing w:after="40"/>
            </w:pPr>
            <w:r/>
            <w:r>
              <w:rPr>
                <w:sz w:val="18"/>
              </w:rPr>
              <w:t>FR-6.4</w:t>
            </w:r>
          </w:p>
        </w:tc>
        <w:tc>
          <w:tcPr>
            <w:tcW w:type="dxa" w:w="7992"/>
          </w:tcPr>
          <w:p>
            <w:pPr>
              <w:spacing w:after="40"/>
            </w:pPr>
            <w:r/>
            <w:r>
              <w:rPr>
                <w:sz w:val="18"/>
              </w:rPr>
              <w:t>Every download is recorded with member, file, timestamp and IP. Abnormal volume raises an alert.</w:t>
            </w:r>
          </w:p>
        </w:tc>
        <w:tc>
          <w:tcPr>
            <w:tcW w:type="dxa" w:w="792"/>
          </w:tcPr>
          <w:p>
            <w:pPr>
              <w:spacing w:after="40"/>
            </w:pPr>
            <w:r/>
            <w:r>
              <w:rPr>
                <w:sz w:val="18"/>
              </w:rPr>
              <w:t>S</w:t>
            </w:r>
          </w:p>
        </w:tc>
      </w:tr>
      <w:tr>
        <w:tc>
          <w:tcPr>
            <w:tcW w:type="dxa" w:w="1080"/>
          </w:tcPr>
          <w:p>
            <w:pPr>
              <w:spacing w:after="40"/>
            </w:pPr>
            <w:r/>
            <w:r>
              <w:rPr>
                <w:sz w:val="18"/>
              </w:rPr>
              <w:t>FR-6.5</w:t>
            </w:r>
          </w:p>
        </w:tc>
        <w:tc>
          <w:tcPr>
            <w:tcW w:type="dxa" w:w="7992"/>
          </w:tcPr>
          <w:p>
            <w:pPr>
              <w:spacing w:after="40"/>
            </w:pPr>
            <w:r/>
            <w:r>
              <w:rPr>
                <w:sz w:val="18"/>
              </w:rPr>
              <w:t>A member can re-download any file they still have access to, from their library, indefinitely.</w:t>
            </w:r>
          </w:p>
        </w:tc>
        <w:tc>
          <w:tcPr>
            <w:tcW w:type="dxa" w:w="792"/>
          </w:tcPr>
          <w:p>
            <w:pPr>
              <w:spacing w:after="40"/>
            </w:pPr>
            <w:r/>
            <w:r>
              <w:rPr>
                <w:sz w:val="18"/>
              </w:rPr>
              <w:t>M</w:t>
            </w:r>
          </w:p>
        </w:tc>
      </w:tr>
    </w:tbl>
    <w:p>
      <w:pPr>
        <w:spacing w:after="40"/>
      </w:pPr>
    </w:p>
    <w:p>
      <w:pPr>
        <w:pStyle w:val="Heading2"/>
      </w:pPr>
      <w:r>
        <w:t>FR-7  Certificates and continuing education</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FR-7.1</w:t>
            </w:r>
          </w:p>
        </w:tc>
        <w:tc>
          <w:tcPr>
            <w:tcW w:type="dxa" w:w="7992"/>
          </w:tcPr>
          <w:p>
            <w:pPr>
              <w:spacing w:after="40"/>
            </w:pPr>
            <w:r/>
            <w:r>
              <w:rPr>
                <w:sz w:val="18"/>
              </w:rPr>
              <w:t>A certificate template can be defined per product with title, body text, logo and signature image.</w:t>
            </w:r>
          </w:p>
        </w:tc>
        <w:tc>
          <w:tcPr>
            <w:tcW w:type="dxa" w:w="792"/>
          </w:tcPr>
          <w:p>
            <w:pPr>
              <w:spacing w:after="40"/>
            </w:pPr>
            <w:r/>
            <w:r>
              <w:rPr>
                <w:sz w:val="18"/>
              </w:rPr>
              <w:t>M</w:t>
            </w:r>
          </w:p>
        </w:tc>
      </w:tr>
      <w:tr>
        <w:tc>
          <w:tcPr>
            <w:tcW w:type="dxa" w:w="1080"/>
          </w:tcPr>
          <w:p>
            <w:pPr>
              <w:spacing w:after="40"/>
            </w:pPr>
            <w:r/>
            <w:r>
              <w:rPr>
                <w:sz w:val="18"/>
              </w:rPr>
              <w:t>FR-7.2</w:t>
            </w:r>
          </w:p>
        </w:tc>
        <w:tc>
          <w:tcPr>
            <w:tcW w:type="dxa" w:w="7992"/>
          </w:tcPr>
          <w:p>
            <w:pPr>
              <w:spacing w:after="40"/>
            </w:pPr>
            <w:r/>
            <w:r>
              <w:rPr>
                <w:sz w:val="18"/>
              </w:rPr>
              <w:t>Certificates issue automatically on 100% course completion, on passing a designated assessment, or both, as configured.</w:t>
            </w:r>
          </w:p>
        </w:tc>
        <w:tc>
          <w:tcPr>
            <w:tcW w:type="dxa" w:w="792"/>
          </w:tcPr>
          <w:p>
            <w:pPr>
              <w:spacing w:after="40"/>
            </w:pPr>
            <w:r/>
            <w:r>
              <w:rPr>
                <w:sz w:val="18"/>
              </w:rPr>
              <w:t>M</w:t>
            </w:r>
          </w:p>
        </w:tc>
      </w:tr>
      <w:tr>
        <w:tc>
          <w:tcPr>
            <w:tcW w:type="dxa" w:w="1080"/>
          </w:tcPr>
          <w:p>
            <w:pPr>
              <w:spacing w:after="40"/>
            </w:pPr>
            <w:r/>
            <w:r>
              <w:rPr>
                <w:sz w:val="18"/>
              </w:rPr>
              <w:t>FR-7.3</w:t>
            </w:r>
          </w:p>
        </w:tc>
        <w:tc>
          <w:tcPr>
            <w:tcW w:type="dxa" w:w="7992"/>
          </w:tcPr>
          <w:p>
            <w:pPr>
              <w:spacing w:after="40"/>
            </w:pPr>
            <w:r/>
            <w:r>
              <w:rPr>
                <w:sz w:val="18"/>
              </w:rPr>
              <w:t>A certificate is generated as a PDF carrying the recipient name, product, completion date and a unique verification code.</w:t>
            </w:r>
          </w:p>
        </w:tc>
        <w:tc>
          <w:tcPr>
            <w:tcW w:type="dxa" w:w="792"/>
          </w:tcPr>
          <w:p>
            <w:pPr>
              <w:spacing w:after="40"/>
            </w:pPr>
            <w:r/>
            <w:r>
              <w:rPr>
                <w:sz w:val="18"/>
              </w:rPr>
              <w:t>M</w:t>
            </w:r>
          </w:p>
        </w:tc>
      </w:tr>
      <w:tr>
        <w:tc>
          <w:tcPr>
            <w:tcW w:type="dxa" w:w="1080"/>
          </w:tcPr>
          <w:p>
            <w:pPr>
              <w:spacing w:after="40"/>
            </w:pPr>
            <w:r/>
            <w:r>
              <w:rPr>
                <w:sz w:val="18"/>
              </w:rPr>
              <w:t>FR-7.4</w:t>
            </w:r>
          </w:p>
        </w:tc>
        <w:tc>
          <w:tcPr>
            <w:tcW w:type="dxa" w:w="7992"/>
          </w:tcPr>
          <w:p>
            <w:pPr>
              <w:spacing w:after="40"/>
            </w:pPr>
            <w:r/>
            <w:r>
              <w:rPr>
                <w:sz w:val="18"/>
              </w:rPr>
              <w:t>A public verification page resolves the code and confirms authenticity without exposing any other personal data.</w:t>
            </w:r>
          </w:p>
        </w:tc>
        <w:tc>
          <w:tcPr>
            <w:tcW w:type="dxa" w:w="792"/>
          </w:tcPr>
          <w:p>
            <w:pPr>
              <w:spacing w:after="40"/>
            </w:pPr>
            <w:r/>
            <w:r>
              <w:rPr>
                <w:sz w:val="18"/>
              </w:rPr>
              <w:t>M</w:t>
            </w:r>
          </w:p>
        </w:tc>
      </w:tr>
      <w:tr>
        <w:tc>
          <w:tcPr>
            <w:tcW w:type="dxa" w:w="1080"/>
          </w:tcPr>
          <w:p>
            <w:pPr>
              <w:spacing w:after="40"/>
            </w:pPr>
            <w:r/>
            <w:r>
              <w:rPr>
                <w:sz w:val="18"/>
              </w:rPr>
              <w:t>FR-7.5</w:t>
            </w:r>
          </w:p>
        </w:tc>
        <w:tc>
          <w:tcPr>
            <w:tcW w:type="dxa" w:w="7992"/>
          </w:tcPr>
          <w:p>
            <w:pPr>
              <w:spacing w:after="40"/>
            </w:pPr>
            <w:r/>
            <w:r>
              <w:rPr>
                <w:sz w:val="18"/>
              </w:rPr>
              <w:t>Continuing-education fields are supported: credit hours, provider number, and completion date, printed on the certificate.</w:t>
            </w:r>
          </w:p>
        </w:tc>
        <w:tc>
          <w:tcPr>
            <w:tcW w:type="dxa" w:w="792"/>
          </w:tcPr>
          <w:p>
            <w:pPr>
              <w:spacing w:after="40"/>
            </w:pPr>
            <w:r/>
            <w:r>
              <w:rPr>
                <w:sz w:val="18"/>
              </w:rPr>
              <w:t>M</w:t>
            </w:r>
          </w:p>
        </w:tc>
      </w:tr>
      <w:tr>
        <w:tc>
          <w:tcPr>
            <w:tcW w:type="dxa" w:w="1080"/>
          </w:tcPr>
          <w:p>
            <w:pPr>
              <w:spacing w:after="40"/>
            </w:pPr>
            <w:r/>
            <w:r>
              <w:rPr>
                <w:sz w:val="18"/>
              </w:rPr>
              <w:t>FR-7.6</w:t>
            </w:r>
          </w:p>
        </w:tc>
        <w:tc>
          <w:tcPr>
            <w:tcW w:type="dxa" w:w="7992"/>
          </w:tcPr>
          <w:p>
            <w:pPr>
              <w:spacing w:after="40"/>
            </w:pPr>
            <w:r/>
            <w:r>
              <w:rPr>
                <w:sz w:val="18"/>
              </w:rPr>
              <w:t>Staff can reissue, revoke and export issued certificates.</w:t>
            </w:r>
          </w:p>
        </w:tc>
        <w:tc>
          <w:tcPr>
            <w:tcW w:type="dxa" w:w="792"/>
          </w:tcPr>
          <w:p>
            <w:pPr>
              <w:spacing w:after="40"/>
            </w:pPr>
            <w:r/>
            <w:r>
              <w:rPr>
                <w:sz w:val="18"/>
              </w:rPr>
              <w:t>S</w:t>
            </w:r>
          </w:p>
        </w:tc>
      </w:tr>
    </w:tbl>
    <w:p>
      <w:pPr>
        <w:spacing w:after="40"/>
      </w:pPr>
    </w:p>
    <w:p>
      <w:pPr>
        <w:pStyle w:val="Heading2"/>
      </w:pPr>
      <w:r>
        <w:t>FR-8  Community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FR-8.1</w:t>
            </w:r>
          </w:p>
        </w:tc>
        <w:tc>
          <w:tcPr>
            <w:tcW w:type="dxa" w:w="7992"/>
          </w:tcPr>
          <w:p>
            <w:pPr>
              <w:spacing w:after="40"/>
            </w:pPr>
            <w:r/>
            <w:r>
              <w:rPr>
                <w:sz w:val="18"/>
              </w:rPr>
              <w:t>A community contains channels; access to a community is a product grant, and channels may be restricted further.</w:t>
            </w:r>
          </w:p>
        </w:tc>
        <w:tc>
          <w:tcPr>
            <w:tcW w:type="dxa" w:w="792"/>
          </w:tcPr>
          <w:p>
            <w:pPr>
              <w:spacing w:after="40"/>
            </w:pPr>
            <w:r/>
            <w:r>
              <w:rPr>
                <w:sz w:val="18"/>
              </w:rPr>
              <w:t>M</w:t>
            </w:r>
          </w:p>
        </w:tc>
      </w:tr>
      <w:tr>
        <w:tc>
          <w:tcPr>
            <w:tcW w:type="dxa" w:w="1080"/>
          </w:tcPr>
          <w:p>
            <w:pPr>
              <w:spacing w:after="40"/>
            </w:pPr>
            <w:r/>
            <w:r>
              <w:rPr>
                <w:sz w:val="18"/>
              </w:rPr>
              <w:t>FR-8.2</w:t>
            </w:r>
          </w:p>
        </w:tc>
        <w:tc>
          <w:tcPr>
            <w:tcW w:type="dxa" w:w="7992"/>
          </w:tcPr>
          <w:p>
            <w:pPr>
              <w:spacing w:after="40"/>
            </w:pPr>
            <w:r/>
            <w:r>
              <w:rPr>
                <w:sz w:val="18"/>
              </w:rPr>
              <w:t>Members can post rich text, images, video and polls, and comment in threads.</w:t>
            </w:r>
          </w:p>
        </w:tc>
        <w:tc>
          <w:tcPr>
            <w:tcW w:type="dxa" w:w="792"/>
          </w:tcPr>
          <w:p>
            <w:pPr>
              <w:spacing w:after="40"/>
            </w:pPr>
            <w:r/>
            <w:r>
              <w:rPr>
                <w:sz w:val="18"/>
              </w:rPr>
              <w:t>M</w:t>
            </w:r>
          </w:p>
        </w:tc>
      </w:tr>
      <w:tr>
        <w:tc>
          <w:tcPr>
            <w:tcW w:type="dxa" w:w="1080"/>
          </w:tcPr>
          <w:p>
            <w:pPr>
              <w:spacing w:after="40"/>
            </w:pPr>
            <w:r/>
            <w:r>
              <w:rPr>
                <w:sz w:val="18"/>
              </w:rPr>
              <w:t>FR-8.3</w:t>
            </w:r>
          </w:p>
        </w:tc>
        <w:tc>
          <w:tcPr>
            <w:tcW w:type="dxa" w:w="7992"/>
          </w:tcPr>
          <w:p>
            <w:pPr>
              <w:spacing w:after="40"/>
            </w:pPr>
            <w:r/>
            <w:r>
              <w:rPr>
                <w:sz w:val="18"/>
              </w:rPr>
              <w:t>Reactions, @mentions with notification, and post editing and deletion within a window.</w:t>
            </w:r>
          </w:p>
        </w:tc>
        <w:tc>
          <w:tcPr>
            <w:tcW w:type="dxa" w:w="792"/>
          </w:tcPr>
          <w:p>
            <w:pPr>
              <w:spacing w:after="40"/>
            </w:pPr>
            <w:r/>
            <w:r>
              <w:rPr>
                <w:sz w:val="18"/>
              </w:rPr>
              <w:t>M</w:t>
            </w:r>
          </w:p>
        </w:tc>
      </w:tr>
      <w:tr>
        <w:tc>
          <w:tcPr>
            <w:tcW w:type="dxa" w:w="1080"/>
          </w:tcPr>
          <w:p>
            <w:pPr>
              <w:spacing w:after="40"/>
            </w:pPr>
            <w:r/>
            <w:r>
              <w:rPr>
                <w:sz w:val="18"/>
              </w:rPr>
              <w:t>FR-8.4</w:t>
            </w:r>
          </w:p>
        </w:tc>
        <w:tc>
          <w:tcPr>
            <w:tcW w:type="dxa" w:w="7992"/>
          </w:tcPr>
          <w:p>
            <w:pPr>
              <w:spacing w:after="40"/>
            </w:pPr>
            <w:r/>
            <w:r>
              <w:rPr>
                <w:sz w:val="18"/>
              </w:rPr>
              <w:t>A member directory and member profiles showing joined date, badges and recent activity, respecting a per-member visibility preference.</w:t>
            </w:r>
          </w:p>
        </w:tc>
        <w:tc>
          <w:tcPr>
            <w:tcW w:type="dxa" w:w="792"/>
          </w:tcPr>
          <w:p>
            <w:pPr>
              <w:spacing w:after="40"/>
            </w:pPr>
            <w:r/>
            <w:r>
              <w:rPr>
                <w:sz w:val="18"/>
              </w:rPr>
              <w:t>S</w:t>
            </w:r>
          </w:p>
        </w:tc>
      </w:tr>
      <w:tr>
        <w:tc>
          <w:tcPr>
            <w:tcW w:type="dxa" w:w="1080"/>
          </w:tcPr>
          <w:p>
            <w:pPr>
              <w:spacing w:after="40"/>
            </w:pPr>
            <w:r/>
            <w:r>
              <w:rPr>
                <w:sz w:val="18"/>
              </w:rPr>
              <w:t>FR-8.5</w:t>
            </w:r>
          </w:p>
        </w:tc>
        <w:tc>
          <w:tcPr>
            <w:tcW w:type="dxa" w:w="7992"/>
          </w:tcPr>
          <w:p>
            <w:pPr>
              <w:spacing w:after="40"/>
            </w:pPr>
            <w:r/>
            <w:r>
              <w:rPr>
                <w:sz w:val="18"/>
              </w:rPr>
              <w:t>Challenges with entry submission, staff approval, and a display of entries.</w:t>
            </w:r>
          </w:p>
        </w:tc>
        <w:tc>
          <w:tcPr>
            <w:tcW w:type="dxa" w:w="792"/>
          </w:tcPr>
          <w:p>
            <w:pPr>
              <w:spacing w:after="40"/>
            </w:pPr>
            <w:r/>
            <w:r>
              <w:rPr>
                <w:sz w:val="18"/>
              </w:rPr>
              <w:t>S</w:t>
            </w:r>
          </w:p>
        </w:tc>
      </w:tr>
      <w:tr>
        <w:tc>
          <w:tcPr>
            <w:tcW w:type="dxa" w:w="1080"/>
          </w:tcPr>
          <w:p>
            <w:pPr>
              <w:spacing w:after="40"/>
            </w:pPr>
            <w:r/>
            <w:r>
              <w:rPr>
                <w:sz w:val="18"/>
              </w:rPr>
              <w:t>FR-8.6</w:t>
            </w:r>
          </w:p>
        </w:tc>
        <w:tc>
          <w:tcPr>
            <w:tcW w:type="dxa" w:w="7992"/>
          </w:tcPr>
          <w:p>
            <w:pPr>
              <w:spacing w:after="40"/>
            </w:pPr>
            <w:r/>
            <w:r>
              <w:rPr>
                <w:sz w:val="18"/>
              </w:rPr>
              <w:t>Badges awarded manually or by rule, displayed on profiles and posts, plus a leaderboard.</w:t>
            </w:r>
          </w:p>
        </w:tc>
        <w:tc>
          <w:tcPr>
            <w:tcW w:type="dxa" w:w="792"/>
          </w:tcPr>
          <w:p>
            <w:pPr>
              <w:spacing w:after="40"/>
            </w:pPr>
            <w:r/>
            <w:r>
              <w:rPr>
                <w:sz w:val="18"/>
              </w:rPr>
              <w:t>S</w:t>
            </w:r>
          </w:p>
        </w:tc>
      </w:tr>
      <w:tr>
        <w:tc>
          <w:tcPr>
            <w:tcW w:type="dxa" w:w="1080"/>
          </w:tcPr>
          <w:p>
            <w:pPr>
              <w:spacing w:after="40"/>
            </w:pPr>
            <w:r/>
            <w:r>
              <w:rPr>
                <w:sz w:val="18"/>
              </w:rPr>
              <w:t>FR-8.7</w:t>
            </w:r>
          </w:p>
        </w:tc>
        <w:tc>
          <w:tcPr>
            <w:tcW w:type="dxa" w:w="7992"/>
          </w:tcPr>
          <w:p>
            <w:pPr>
              <w:spacing w:after="40"/>
            </w:pPr>
            <w:r/>
            <w:r>
              <w:rPr>
                <w:sz w:val="18"/>
              </w:rPr>
              <w:t>Community events with RSVP and downloadable calendar invitations.</w:t>
            </w:r>
          </w:p>
        </w:tc>
        <w:tc>
          <w:tcPr>
            <w:tcW w:type="dxa" w:w="792"/>
          </w:tcPr>
          <w:p>
            <w:pPr>
              <w:spacing w:after="40"/>
            </w:pPr>
            <w:r/>
            <w:r>
              <w:rPr>
                <w:sz w:val="18"/>
              </w:rPr>
              <w:t>S</w:t>
            </w:r>
          </w:p>
        </w:tc>
      </w:tr>
      <w:tr>
        <w:tc>
          <w:tcPr>
            <w:tcW w:type="dxa" w:w="1080"/>
          </w:tcPr>
          <w:p>
            <w:pPr>
              <w:spacing w:after="40"/>
            </w:pPr>
            <w:r/>
            <w:r>
              <w:rPr>
                <w:sz w:val="18"/>
              </w:rPr>
              <w:t>FR-8.8</w:t>
            </w:r>
          </w:p>
        </w:tc>
        <w:tc>
          <w:tcPr>
            <w:tcW w:type="dxa" w:w="7992"/>
          </w:tcPr>
          <w:p>
            <w:pPr>
              <w:spacing w:after="40"/>
            </w:pPr>
            <w:r/>
            <w:r>
              <w:rPr>
                <w:sz w:val="18"/>
              </w:rPr>
              <w:t>Moderation: pin, lock, hide, delete, report queue, mute and ban, each audit-logged.</w:t>
            </w:r>
          </w:p>
        </w:tc>
        <w:tc>
          <w:tcPr>
            <w:tcW w:type="dxa" w:w="792"/>
          </w:tcPr>
          <w:p>
            <w:pPr>
              <w:spacing w:after="40"/>
            </w:pPr>
            <w:r/>
            <w:r>
              <w:rPr>
                <w:sz w:val="18"/>
              </w:rPr>
              <w:t>M</w:t>
            </w:r>
          </w:p>
        </w:tc>
      </w:tr>
      <w:tr>
        <w:tc>
          <w:tcPr>
            <w:tcW w:type="dxa" w:w="1080"/>
          </w:tcPr>
          <w:p>
            <w:pPr>
              <w:spacing w:after="40"/>
            </w:pPr>
            <w:r/>
            <w:r>
              <w:rPr>
                <w:sz w:val="18"/>
              </w:rPr>
              <w:t>FR-8.9</w:t>
            </w:r>
          </w:p>
        </w:tc>
        <w:tc>
          <w:tcPr>
            <w:tcW w:type="dxa" w:w="7992"/>
          </w:tcPr>
          <w:p>
            <w:pPr>
              <w:spacing w:after="40"/>
            </w:pPr>
            <w:r/>
            <w:r>
              <w:rPr>
                <w:sz w:val="18"/>
              </w:rPr>
              <w:t>Notifications for replies, mentions and reactions, in-app and as a configurable email digest.</w:t>
            </w:r>
          </w:p>
        </w:tc>
        <w:tc>
          <w:tcPr>
            <w:tcW w:type="dxa" w:w="792"/>
          </w:tcPr>
          <w:p>
            <w:pPr>
              <w:spacing w:after="40"/>
            </w:pPr>
            <w:r/>
            <w:r>
              <w:rPr>
                <w:sz w:val="18"/>
              </w:rPr>
              <w:t>M</w:t>
            </w:r>
          </w:p>
        </w:tc>
      </w:tr>
      <w:tr>
        <w:tc>
          <w:tcPr>
            <w:tcW w:type="dxa" w:w="1080"/>
          </w:tcPr>
          <w:p>
            <w:pPr>
              <w:spacing w:after="40"/>
            </w:pPr>
            <w:r/>
            <w:r>
              <w:rPr>
                <w:sz w:val="18"/>
              </w:rPr>
              <w:t>FR-8.10</w:t>
            </w:r>
          </w:p>
        </w:tc>
        <w:tc>
          <w:tcPr>
            <w:tcW w:type="dxa" w:w="7992"/>
          </w:tcPr>
          <w:p>
            <w:pPr>
              <w:spacing w:after="40"/>
            </w:pPr>
            <w:r/>
            <w:r>
              <w:rPr>
                <w:sz w:val="18"/>
              </w:rPr>
              <w:t>Full-text search across posts and comments the member is entitled to see.</w:t>
            </w:r>
          </w:p>
        </w:tc>
        <w:tc>
          <w:tcPr>
            <w:tcW w:type="dxa" w:w="792"/>
          </w:tcPr>
          <w:p>
            <w:pPr>
              <w:spacing w:after="40"/>
            </w:pPr>
            <w:r/>
            <w:r>
              <w:rPr>
                <w:sz w:val="18"/>
              </w:rPr>
              <w:t>S</w:t>
            </w:r>
          </w:p>
        </w:tc>
      </w:tr>
    </w:tbl>
    <w:p>
      <w:pPr>
        <w:spacing w:after="40"/>
      </w:pPr>
    </w:p>
    <w:p>
      <w:pPr>
        <w:pStyle w:val="Heading2"/>
      </w:pPr>
      <w:r>
        <w:t>FR-9  Coaching and scheduling</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FR-9.1</w:t>
            </w:r>
          </w:p>
        </w:tc>
        <w:tc>
          <w:tcPr>
            <w:tcW w:type="dxa" w:w="7992"/>
          </w:tcPr>
          <w:p>
            <w:pPr>
              <w:spacing w:after="40"/>
            </w:pPr>
            <w:r/>
            <w:r>
              <w:rPr>
                <w:sz w:val="18"/>
              </w:rPr>
              <w:t>A coach defines recurring weekly availability plus date-specific overrides, in their own timezone.</w:t>
            </w:r>
          </w:p>
        </w:tc>
        <w:tc>
          <w:tcPr>
            <w:tcW w:type="dxa" w:w="792"/>
          </w:tcPr>
          <w:p>
            <w:pPr>
              <w:spacing w:after="40"/>
            </w:pPr>
            <w:r/>
            <w:r>
              <w:rPr>
                <w:sz w:val="18"/>
              </w:rPr>
              <w:t>M</w:t>
            </w:r>
          </w:p>
        </w:tc>
      </w:tr>
      <w:tr>
        <w:tc>
          <w:tcPr>
            <w:tcW w:type="dxa" w:w="1080"/>
          </w:tcPr>
          <w:p>
            <w:pPr>
              <w:spacing w:after="40"/>
            </w:pPr>
            <w:r/>
            <w:r>
              <w:rPr>
                <w:sz w:val="18"/>
              </w:rPr>
              <w:t>FR-9.2</w:t>
            </w:r>
          </w:p>
        </w:tc>
        <w:tc>
          <w:tcPr>
            <w:tcW w:type="dxa" w:w="7992"/>
          </w:tcPr>
          <w:p>
            <w:pPr>
              <w:spacing w:after="40"/>
            </w:pPr>
            <w:r/>
            <w:r>
              <w:rPr>
                <w:sz w:val="18"/>
              </w:rPr>
              <w:t>Bookable slots are computed from availability minus existing bookings minus buffers, honouring minimum notice and maximum booking horizon.</w:t>
            </w:r>
          </w:p>
        </w:tc>
        <w:tc>
          <w:tcPr>
            <w:tcW w:type="dxa" w:w="792"/>
          </w:tcPr>
          <w:p>
            <w:pPr>
              <w:spacing w:after="40"/>
            </w:pPr>
            <w:r/>
            <w:r>
              <w:rPr>
                <w:sz w:val="18"/>
              </w:rPr>
              <w:t>M</w:t>
            </w:r>
          </w:p>
        </w:tc>
      </w:tr>
      <w:tr>
        <w:tc>
          <w:tcPr>
            <w:tcW w:type="dxa" w:w="1080"/>
          </w:tcPr>
          <w:p>
            <w:pPr>
              <w:spacing w:after="40"/>
            </w:pPr>
            <w:r/>
            <w:r>
              <w:rPr>
                <w:sz w:val="18"/>
              </w:rPr>
              <w:t>FR-9.3</w:t>
            </w:r>
          </w:p>
        </w:tc>
        <w:tc>
          <w:tcPr>
            <w:tcW w:type="dxa" w:w="7992"/>
          </w:tcPr>
          <w:p>
            <w:pPr>
              <w:spacing w:after="40"/>
            </w:pPr>
            <w:r/>
            <w:r>
              <w:rPr>
                <w:sz w:val="18"/>
              </w:rPr>
              <w:t>All times are displayed in the viewer's timezone and are correct across daylight-saving transitions.</w:t>
            </w:r>
          </w:p>
        </w:tc>
        <w:tc>
          <w:tcPr>
            <w:tcW w:type="dxa" w:w="792"/>
          </w:tcPr>
          <w:p>
            <w:pPr>
              <w:spacing w:after="40"/>
            </w:pPr>
            <w:r/>
            <w:r>
              <w:rPr>
                <w:sz w:val="18"/>
              </w:rPr>
              <w:t>M</w:t>
            </w:r>
          </w:p>
        </w:tc>
      </w:tr>
      <w:tr>
        <w:tc>
          <w:tcPr>
            <w:tcW w:type="dxa" w:w="1080"/>
          </w:tcPr>
          <w:p>
            <w:pPr>
              <w:spacing w:after="40"/>
            </w:pPr>
            <w:r/>
            <w:r>
              <w:rPr>
                <w:sz w:val="18"/>
              </w:rPr>
              <w:t>FR-9.4</w:t>
            </w:r>
          </w:p>
        </w:tc>
        <w:tc>
          <w:tcPr>
            <w:tcW w:type="dxa" w:w="7992"/>
          </w:tcPr>
          <w:p>
            <w:pPr>
              <w:spacing w:after="40"/>
            </w:pPr>
            <w:r/>
            <w:r>
              <w:rPr>
                <w:sz w:val="18"/>
              </w:rPr>
              <w:t>A member books from a coaching package they own; booking consumes one session credit and shows the balance ("3 of 6 used").</w:t>
            </w:r>
          </w:p>
        </w:tc>
        <w:tc>
          <w:tcPr>
            <w:tcW w:type="dxa" w:w="792"/>
          </w:tcPr>
          <w:p>
            <w:pPr>
              <w:spacing w:after="40"/>
            </w:pPr>
            <w:r/>
            <w:r>
              <w:rPr>
                <w:sz w:val="18"/>
              </w:rPr>
              <w:t>M</w:t>
            </w:r>
          </w:p>
        </w:tc>
      </w:tr>
      <w:tr>
        <w:tc>
          <w:tcPr>
            <w:tcW w:type="dxa" w:w="1080"/>
          </w:tcPr>
          <w:p>
            <w:pPr>
              <w:spacing w:after="40"/>
            </w:pPr>
            <w:r/>
            <w:r>
              <w:rPr>
                <w:sz w:val="18"/>
              </w:rPr>
              <w:t>FR-9.5</w:t>
            </w:r>
          </w:p>
        </w:tc>
        <w:tc>
          <w:tcPr>
            <w:tcW w:type="dxa" w:w="7992"/>
          </w:tcPr>
          <w:p>
            <w:pPr>
              <w:spacing w:after="40"/>
            </w:pPr>
            <w:r/>
            <w:r>
              <w:rPr>
                <w:sz w:val="18"/>
              </w:rPr>
              <w:t>Booking creates a calendar invitation for both parties and a video meeting link.</w:t>
            </w:r>
          </w:p>
        </w:tc>
        <w:tc>
          <w:tcPr>
            <w:tcW w:type="dxa" w:w="792"/>
          </w:tcPr>
          <w:p>
            <w:pPr>
              <w:spacing w:after="40"/>
            </w:pPr>
            <w:r/>
            <w:r>
              <w:rPr>
                <w:sz w:val="18"/>
              </w:rPr>
              <w:t>M</w:t>
            </w:r>
          </w:p>
        </w:tc>
      </w:tr>
      <w:tr>
        <w:tc>
          <w:tcPr>
            <w:tcW w:type="dxa" w:w="1080"/>
          </w:tcPr>
          <w:p>
            <w:pPr>
              <w:spacing w:after="40"/>
            </w:pPr>
            <w:r/>
            <w:r>
              <w:rPr>
                <w:sz w:val="18"/>
              </w:rPr>
              <w:t>FR-9.6</w:t>
            </w:r>
          </w:p>
        </w:tc>
        <w:tc>
          <w:tcPr>
            <w:tcW w:type="dxa" w:w="7992"/>
          </w:tcPr>
          <w:p>
            <w:pPr>
              <w:spacing w:after="40"/>
            </w:pPr>
            <w:r/>
            <w:r>
              <w:rPr>
                <w:sz w:val="18"/>
              </w:rPr>
              <w:t>A session detail page carries an agenda, shared notes, file attachments and, afterwards, a recording link.</w:t>
            </w:r>
          </w:p>
        </w:tc>
        <w:tc>
          <w:tcPr>
            <w:tcW w:type="dxa" w:w="792"/>
          </w:tcPr>
          <w:p>
            <w:pPr>
              <w:spacing w:after="40"/>
            </w:pPr>
            <w:r/>
            <w:r>
              <w:rPr>
                <w:sz w:val="18"/>
              </w:rPr>
              <w:t>M</w:t>
            </w:r>
          </w:p>
        </w:tc>
      </w:tr>
      <w:tr>
        <w:tc>
          <w:tcPr>
            <w:tcW w:type="dxa" w:w="1080"/>
          </w:tcPr>
          <w:p>
            <w:pPr>
              <w:spacing w:after="40"/>
            </w:pPr>
            <w:r/>
            <w:r>
              <w:rPr>
                <w:sz w:val="18"/>
              </w:rPr>
              <w:t>FR-9.7</w:t>
            </w:r>
          </w:p>
        </w:tc>
        <w:tc>
          <w:tcPr>
            <w:tcW w:type="dxa" w:w="7992"/>
          </w:tcPr>
          <w:p>
            <w:pPr>
              <w:spacing w:after="40"/>
            </w:pPr>
            <w:r/>
            <w:r>
              <w:rPr>
                <w:sz w:val="18"/>
              </w:rPr>
              <w:t>Reschedule and cancellation are self-service within a configurable policy window; outside it, credit handling follows the configured rule.</w:t>
            </w:r>
          </w:p>
        </w:tc>
        <w:tc>
          <w:tcPr>
            <w:tcW w:type="dxa" w:w="792"/>
          </w:tcPr>
          <w:p>
            <w:pPr>
              <w:spacing w:after="40"/>
            </w:pPr>
            <w:r/>
            <w:r>
              <w:rPr>
                <w:sz w:val="18"/>
              </w:rPr>
              <w:t>M</w:t>
            </w:r>
          </w:p>
        </w:tc>
      </w:tr>
      <w:tr>
        <w:tc>
          <w:tcPr>
            <w:tcW w:type="dxa" w:w="1080"/>
          </w:tcPr>
          <w:p>
            <w:pPr>
              <w:spacing w:after="40"/>
            </w:pPr>
            <w:r/>
            <w:r>
              <w:rPr>
                <w:sz w:val="18"/>
              </w:rPr>
              <w:t>FR-9.8</w:t>
            </w:r>
          </w:p>
        </w:tc>
        <w:tc>
          <w:tcPr>
            <w:tcW w:type="dxa" w:w="7992"/>
          </w:tcPr>
          <w:p>
            <w:pPr>
              <w:spacing w:after="40"/>
            </w:pPr>
            <w:r/>
            <w:r>
              <w:rPr>
                <w:sz w:val="18"/>
              </w:rPr>
              <w:t>Reminder emails are sent 24 hours and 1 hour before the session to both parties.</w:t>
            </w:r>
          </w:p>
        </w:tc>
        <w:tc>
          <w:tcPr>
            <w:tcW w:type="dxa" w:w="792"/>
          </w:tcPr>
          <w:p>
            <w:pPr>
              <w:spacing w:after="40"/>
            </w:pPr>
            <w:r/>
            <w:r>
              <w:rPr>
                <w:sz w:val="18"/>
              </w:rPr>
              <w:t>M</w:t>
            </w:r>
          </w:p>
        </w:tc>
      </w:tr>
      <w:tr>
        <w:tc>
          <w:tcPr>
            <w:tcW w:type="dxa" w:w="1080"/>
          </w:tcPr>
          <w:p>
            <w:pPr>
              <w:spacing w:after="40"/>
            </w:pPr>
            <w:r/>
            <w:r>
              <w:rPr>
                <w:sz w:val="18"/>
              </w:rPr>
              <w:t>FR-9.9</w:t>
            </w:r>
          </w:p>
        </w:tc>
        <w:tc>
          <w:tcPr>
            <w:tcW w:type="dxa" w:w="7992"/>
          </w:tcPr>
          <w:p>
            <w:pPr>
              <w:spacing w:after="40"/>
            </w:pPr>
            <w:r/>
            <w:r>
              <w:rPr>
                <w:sz w:val="18"/>
              </w:rPr>
              <w:t>Two-way calendar sync with an external calendar so external busy time blocks availability.</w:t>
            </w:r>
          </w:p>
        </w:tc>
        <w:tc>
          <w:tcPr>
            <w:tcW w:type="dxa" w:w="792"/>
          </w:tcPr>
          <w:p>
            <w:pPr>
              <w:spacing w:after="40"/>
            </w:pPr>
            <w:r/>
            <w:r>
              <w:rPr>
                <w:sz w:val="18"/>
              </w:rPr>
              <w:t>S</w:t>
            </w:r>
          </w:p>
        </w:tc>
      </w:tr>
      <w:tr>
        <w:tc>
          <w:tcPr>
            <w:tcW w:type="dxa" w:w="1080"/>
          </w:tcPr>
          <w:p>
            <w:pPr>
              <w:spacing w:after="40"/>
            </w:pPr>
            <w:r/>
            <w:r>
              <w:rPr>
                <w:sz w:val="18"/>
              </w:rPr>
              <w:t>FR-9.10</w:t>
            </w:r>
          </w:p>
        </w:tc>
        <w:tc>
          <w:tcPr>
            <w:tcW w:type="dxa" w:w="7992"/>
          </w:tcPr>
          <w:p>
            <w:pPr>
              <w:spacing w:after="40"/>
            </w:pPr>
            <w:r/>
            <w:r>
              <w:rPr>
                <w:sz w:val="18"/>
              </w:rPr>
              <w:t>An external scheduling tool can be embedded as a fallback where a native flow is not wanted.</w:t>
            </w:r>
          </w:p>
        </w:tc>
        <w:tc>
          <w:tcPr>
            <w:tcW w:type="dxa" w:w="792"/>
          </w:tcPr>
          <w:p>
            <w:pPr>
              <w:spacing w:after="40"/>
            </w:pPr>
            <w:r/>
            <w:r>
              <w:rPr>
                <w:sz w:val="18"/>
              </w:rPr>
              <w:t>S</w:t>
            </w:r>
          </w:p>
        </w:tc>
      </w:tr>
      <w:tr>
        <w:tc>
          <w:tcPr>
            <w:tcW w:type="dxa" w:w="1080"/>
          </w:tcPr>
          <w:p>
            <w:pPr>
              <w:spacing w:after="40"/>
            </w:pPr>
            <w:r/>
            <w:r>
              <w:rPr>
                <w:sz w:val="18"/>
              </w:rPr>
              <w:t>FR-9.11</w:t>
            </w:r>
          </w:p>
        </w:tc>
        <w:tc>
          <w:tcPr>
            <w:tcW w:type="dxa" w:w="7992"/>
          </w:tcPr>
          <w:p>
            <w:pPr>
              <w:spacing w:after="40"/>
            </w:pPr>
            <w:r/>
            <w:r>
              <w:rPr>
                <w:sz w:val="18"/>
              </w:rPr>
              <w:t>Double-booking is impossible: slot reservation is atomic at the database level, not merely checked before insert.</w:t>
            </w:r>
          </w:p>
        </w:tc>
        <w:tc>
          <w:tcPr>
            <w:tcW w:type="dxa" w:w="792"/>
          </w:tcPr>
          <w:p>
            <w:pPr>
              <w:spacing w:after="40"/>
            </w:pPr>
            <w:r/>
            <w:r>
              <w:rPr>
                <w:sz w:val="18"/>
              </w:rPr>
              <w:t>M</w:t>
            </w:r>
          </w:p>
        </w:tc>
      </w:tr>
    </w:tbl>
    <w:p>
      <w:pPr>
        <w:spacing w:after="40"/>
      </w:pPr>
    </w:p>
    <w:p>
      <w:pPr>
        <w:pStyle w:val="Heading2"/>
      </w:pPr>
      <w:r>
        <w:t>FR-10  Podcasts and newsletters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FR-10.1</w:t>
            </w:r>
          </w:p>
        </w:tc>
        <w:tc>
          <w:tcPr>
            <w:tcW w:type="dxa" w:w="7992"/>
          </w:tcPr>
          <w:p>
            <w:pPr>
              <w:spacing w:after="40"/>
            </w:pPr>
            <w:r/>
            <w:r>
              <w:rPr>
                <w:sz w:val="18"/>
              </w:rPr>
              <w:t>A podcast product holds episodes with audio, show notes, artwork, duration and publish date.</w:t>
            </w:r>
          </w:p>
        </w:tc>
        <w:tc>
          <w:tcPr>
            <w:tcW w:type="dxa" w:w="792"/>
          </w:tcPr>
          <w:p>
            <w:pPr>
              <w:spacing w:after="40"/>
            </w:pPr>
            <w:r/>
            <w:r>
              <w:rPr>
                <w:sz w:val="18"/>
              </w:rPr>
              <w:t>M</w:t>
            </w:r>
          </w:p>
        </w:tc>
      </w:tr>
      <w:tr>
        <w:tc>
          <w:tcPr>
            <w:tcW w:type="dxa" w:w="1080"/>
          </w:tcPr>
          <w:p>
            <w:pPr>
              <w:spacing w:after="40"/>
            </w:pPr>
            <w:r/>
            <w:r>
              <w:rPr>
                <w:sz w:val="18"/>
              </w:rPr>
              <w:t>FR-10.2</w:t>
            </w:r>
          </w:p>
        </w:tc>
        <w:tc>
          <w:tcPr>
            <w:tcW w:type="dxa" w:w="7992"/>
          </w:tcPr>
          <w:p>
            <w:pPr>
              <w:spacing w:after="40"/>
            </w:pPr>
            <w:r/>
            <w:r>
              <w:rPr>
                <w:sz w:val="18"/>
              </w:rPr>
              <w:t>Each entitled member gets a personal, tokenised RSS feed URL that works in standard podcast applications.</w:t>
            </w:r>
          </w:p>
        </w:tc>
        <w:tc>
          <w:tcPr>
            <w:tcW w:type="dxa" w:w="792"/>
          </w:tcPr>
          <w:p>
            <w:pPr>
              <w:spacing w:after="40"/>
            </w:pPr>
            <w:r/>
            <w:r>
              <w:rPr>
                <w:sz w:val="18"/>
              </w:rPr>
              <w:t>M</w:t>
            </w:r>
          </w:p>
        </w:tc>
      </w:tr>
      <w:tr>
        <w:tc>
          <w:tcPr>
            <w:tcW w:type="dxa" w:w="1080"/>
          </w:tcPr>
          <w:p>
            <w:pPr>
              <w:spacing w:after="40"/>
            </w:pPr>
            <w:r/>
            <w:r>
              <w:rPr>
                <w:sz w:val="18"/>
              </w:rPr>
              <w:t>FR-10.3</w:t>
            </w:r>
          </w:p>
        </w:tc>
        <w:tc>
          <w:tcPr>
            <w:tcW w:type="dxa" w:w="7992"/>
          </w:tcPr>
          <w:p>
            <w:pPr>
              <w:spacing w:after="40"/>
            </w:pPr>
            <w:r/>
            <w:r>
              <w:rPr>
                <w:sz w:val="18"/>
              </w:rPr>
              <w:t>The member sees their feed URL with copy-to-clipboard and platform-specific instructions.</w:t>
            </w:r>
          </w:p>
        </w:tc>
        <w:tc>
          <w:tcPr>
            <w:tcW w:type="dxa" w:w="792"/>
          </w:tcPr>
          <w:p>
            <w:pPr>
              <w:spacing w:after="40"/>
            </w:pPr>
            <w:r/>
            <w:r>
              <w:rPr>
                <w:sz w:val="18"/>
              </w:rPr>
              <w:t>M</w:t>
            </w:r>
          </w:p>
        </w:tc>
      </w:tr>
      <w:tr>
        <w:tc>
          <w:tcPr>
            <w:tcW w:type="dxa" w:w="1080"/>
          </w:tcPr>
          <w:p>
            <w:pPr>
              <w:spacing w:after="40"/>
            </w:pPr>
            <w:r/>
            <w:r>
              <w:rPr>
                <w:sz w:val="18"/>
              </w:rPr>
              <w:t>FR-10.4</w:t>
            </w:r>
          </w:p>
        </w:tc>
        <w:tc>
          <w:tcPr>
            <w:tcW w:type="dxa" w:w="7992"/>
          </w:tcPr>
          <w:p>
            <w:pPr>
              <w:spacing w:after="40"/>
            </w:pPr>
            <w:r/>
            <w:r>
              <w:rPr>
                <w:sz w:val="18"/>
              </w:rPr>
              <w:t>Revoking access invalidates the feed token, and the feed stops serving episodes.</w:t>
            </w:r>
          </w:p>
        </w:tc>
        <w:tc>
          <w:tcPr>
            <w:tcW w:type="dxa" w:w="792"/>
          </w:tcPr>
          <w:p>
            <w:pPr>
              <w:spacing w:after="40"/>
            </w:pPr>
            <w:r/>
            <w:r>
              <w:rPr>
                <w:sz w:val="18"/>
              </w:rPr>
              <w:t>M</w:t>
            </w:r>
          </w:p>
        </w:tc>
      </w:tr>
      <w:tr>
        <w:tc>
          <w:tcPr>
            <w:tcW w:type="dxa" w:w="1080"/>
          </w:tcPr>
          <w:p>
            <w:pPr>
              <w:spacing w:after="40"/>
            </w:pPr>
            <w:r/>
            <w:r>
              <w:rPr>
                <w:sz w:val="18"/>
              </w:rPr>
              <w:t>FR-10.5</w:t>
            </w:r>
          </w:p>
        </w:tc>
        <w:tc>
          <w:tcPr>
            <w:tcW w:type="dxa" w:w="7992"/>
          </w:tcPr>
          <w:p>
            <w:pPr>
              <w:spacing w:after="40"/>
            </w:pPr>
            <w:r/>
            <w:r>
              <w:rPr>
                <w:sz w:val="18"/>
              </w:rPr>
              <w:t>Newsletter products have an issue archive readable by entitled members and per-topic subscription preferences.</w:t>
            </w:r>
          </w:p>
        </w:tc>
        <w:tc>
          <w:tcPr>
            <w:tcW w:type="dxa" w:w="792"/>
          </w:tcPr>
          <w:p>
            <w:pPr>
              <w:spacing w:after="40"/>
            </w:pPr>
            <w:r/>
            <w:r>
              <w:rPr>
                <w:sz w:val="18"/>
              </w:rPr>
              <w:t>M</w:t>
            </w:r>
          </w:p>
        </w:tc>
      </w:tr>
      <w:tr>
        <w:tc>
          <w:tcPr>
            <w:tcW w:type="dxa" w:w="1080"/>
          </w:tcPr>
          <w:p>
            <w:pPr>
              <w:spacing w:after="40"/>
            </w:pPr>
            <w:r/>
            <w:r>
              <w:rPr>
                <w:sz w:val="18"/>
              </w:rPr>
              <w:t>FR-10.6</w:t>
            </w:r>
          </w:p>
        </w:tc>
        <w:tc>
          <w:tcPr>
            <w:tcW w:type="dxa" w:w="7992"/>
          </w:tcPr>
          <w:p>
            <w:pPr>
              <w:spacing w:after="40"/>
            </w:pPr>
            <w:r/>
            <w:r>
              <w:rPr>
                <w:sz w:val="18"/>
              </w:rPr>
              <w:t>Episode and issue publication can be scheduled.</w:t>
            </w:r>
          </w:p>
        </w:tc>
        <w:tc>
          <w:tcPr>
            <w:tcW w:type="dxa" w:w="792"/>
          </w:tcPr>
          <w:p>
            <w:pPr>
              <w:spacing w:after="40"/>
            </w:pPr>
            <w:r/>
            <w:r>
              <w:rPr>
                <w:sz w:val="18"/>
              </w:rPr>
              <w:t>S</w:t>
            </w:r>
          </w:p>
        </w:tc>
      </w:tr>
    </w:tbl>
    <w:p>
      <w:pPr>
        <w:spacing w:after="40"/>
      </w:pPr>
    </w:p>
    <w:p>
      <w:pPr>
        <w:pStyle w:val="Heading2"/>
      </w:pPr>
      <w:r>
        <w:t>FR-11  Forms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FR-11.1</w:t>
            </w:r>
          </w:p>
        </w:tc>
        <w:tc>
          <w:tcPr>
            <w:tcW w:type="dxa" w:w="7992"/>
          </w:tcPr>
          <w:p>
            <w:pPr>
              <w:spacing w:after="40"/>
            </w:pPr>
            <w:r/>
            <w:r>
              <w:rPr>
                <w:sz w:val="18"/>
              </w:rPr>
              <w:t>Forms are defined in the admin portal with ordered fields: text, email, phone, select, radio, checkbox, textarea, date, file upload, hidden, and consent.</w:t>
            </w:r>
          </w:p>
        </w:tc>
        <w:tc>
          <w:tcPr>
            <w:tcW w:type="dxa" w:w="792"/>
          </w:tcPr>
          <w:p>
            <w:pPr>
              <w:spacing w:after="40"/>
            </w:pPr>
            <w:r/>
            <w:r>
              <w:rPr>
                <w:sz w:val="18"/>
              </w:rPr>
              <w:t>M</w:t>
            </w:r>
          </w:p>
        </w:tc>
      </w:tr>
      <w:tr>
        <w:tc>
          <w:tcPr>
            <w:tcW w:type="dxa" w:w="1080"/>
          </w:tcPr>
          <w:p>
            <w:pPr>
              <w:spacing w:after="40"/>
            </w:pPr>
            <w:r/>
            <w:r>
              <w:rPr>
                <w:sz w:val="18"/>
              </w:rPr>
              <w:t>FR-11.2</w:t>
            </w:r>
          </w:p>
        </w:tc>
        <w:tc>
          <w:tcPr>
            <w:tcW w:type="dxa" w:w="7992"/>
          </w:tcPr>
          <w:p>
            <w:pPr>
              <w:spacing w:after="40"/>
            </w:pPr>
            <w:r/>
            <w:r>
              <w:rPr>
                <w:sz w:val="18"/>
              </w:rPr>
              <w:t>Each field has validation rules and maps to a contact field or a custom field.</w:t>
            </w:r>
          </w:p>
        </w:tc>
        <w:tc>
          <w:tcPr>
            <w:tcW w:type="dxa" w:w="792"/>
          </w:tcPr>
          <w:p>
            <w:pPr>
              <w:spacing w:after="40"/>
            </w:pPr>
            <w:r/>
            <w:r>
              <w:rPr>
                <w:sz w:val="18"/>
              </w:rPr>
              <w:t>M</w:t>
            </w:r>
          </w:p>
        </w:tc>
      </w:tr>
      <w:tr>
        <w:tc>
          <w:tcPr>
            <w:tcW w:type="dxa" w:w="1080"/>
          </w:tcPr>
          <w:p>
            <w:pPr>
              <w:spacing w:after="40"/>
            </w:pPr>
            <w:r/>
            <w:r>
              <w:rPr>
                <w:sz w:val="18"/>
              </w:rPr>
              <w:t>FR-11.3</w:t>
            </w:r>
          </w:p>
        </w:tc>
        <w:tc>
          <w:tcPr>
            <w:tcW w:type="dxa" w:w="7992"/>
          </w:tcPr>
          <w:p>
            <w:pPr>
              <w:spacing w:after="40"/>
            </w:pPr>
            <w:r/>
            <w:r>
              <w:rPr>
                <w:sz w:val="18"/>
              </w:rPr>
              <w:t>Submissions are accepted over a public endpoint with per-IP rate limiting, a honeypot, and optional third-party bot verification.</w:t>
            </w:r>
          </w:p>
        </w:tc>
        <w:tc>
          <w:tcPr>
            <w:tcW w:type="dxa" w:w="792"/>
          </w:tcPr>
          <w:p>
            <w:pPr>
              <w:spacing w:after="40"/>
            </w:pPr>
            <w:r/>
            <w:r>
              <w:rPr>
                <w:sz w:val="18"/>
              </w:rPr>
              <w:t>M</w:t>
            </w:r>
          </w:p>
        </w:tc>
      </w:tr>
      <w:tr>
        <w:tc>
          <w:tcPr>
            <w:tcW w:type="dxa" w:w="1080"/>
          </w:tcPr>
          <w:p>
            <w:pPr>
              <w:spacing w:after="40"/>
            </w:pPr>
            <w:r/>
            <w:r>
              <w:rPr>
                <w:sz w:val="18"/>
              </w:rPr>
              <w:t>FR-11.4</w:t>
            </w:r>
          </w:p>
        </w:tc>
        <w:tc>
          <w:tcPr>
            <w:tcW w:type="dxa" w:w="7992"/>
          </w:tcPr>
          <w:p>
            <w:pPr>
              <w:spacing w:after="40"/>
            </w:pPr>
            <w:r/>
            <w:r>
              <w:rPr>
                <w:sz w:val="18"/>
              </w:rPr>
              <w:t>A submission creates or matches a contact, writes the timeline entry, applies configured tags, and fires the configured automation trigger.</w:t>
            </w:r>
          </w:p>
        </w:tc>
        <w:tc>
          <w:tcPr>
            <w:tcW w:type="dxa" w:w="792"/>
          </w:tcPr>
          <w:p>
            <w:pPr>
              <w:spacing w:after="40"/>
            </w:pPr>
            <w:r/>
            <w:r>
              <w:rPr>
                <w:sz w:val="18"/>
              </w:rPr>
              <w:t>M</w:t>
            </w:r>
          </w:p>
        </w:tc>
      </w:tr>
      <w:tr>
        <w:tc>
          <w:tcPr>
            <w:tcW w:type="dxa" w:w="1080"/>
          </w:tcPr>
          <w:p>
            <w:pPr>
              <w:spacing w:after="40"/>
            </w:pPr>
            <w:r/>
            <w:r>
              <w:rPr>
                <w:sz w:val="18"/>
              </w:rPr>
              <w:t>FR-11.5</w:t>
            </w:r>
          </w:p>
        </w:tc>
        <w:tc>
          <w:tcPr>
            <w:tcW w:type="dxa" w:w="7992"/>
          </w:tcPr>
          <w:p>
            <w:pPr>
              <w:spacing w:after="40"/>
            </w:pPr>
            <w:r/>
            <w:r>
              <w:rPr>
                <w:sz w:val="18"/>
              </w:rPr>
              <w:t>Post-submission behaviour is configurable: redirect, inline message, or file delivery.</w:t>
            </w:r>
          </w:p>
        </w:tc>
        <w:tc>
          <w:tcPr>
            <w:tcW w:type="dxa" w:w="792"/>
          </w:tcPr>
          <w:p>
            <w:pPr>
              <w:spacing w:after="40"/>
            </w:pPr>
            <w:r/>
            <w:r>
              <w:rPr>
                <w:sz w:val="18"/>
              </w:rPr>
              <w:t>M</w:t>
            </w:r>
          </w:p>
        </w:tc>
      </w:tr>
      <w:tr>
        <w:tc>
          <w:tcPr>
            <w:tcW w:type="dxa" w:w="1080"/>
          </w:tcPr>
          <w:p>
            <w:pPr>
              <w:spacing w:after="40"/>
            </w:pPr>
            <w:r/>
            <w:r>
              <w:rPr>
                <w:sz w:val="18"/>
              </w:rPr>
              <w:t>FR-11.6</w:t>
            </w:r>
          </w:p>
        </w:tc>
        <w:tc>
          <w:tcPr>
            <w:tcW w:type="dxa" w:w="7992"/>
          </w:tcPr>
          <w:p>
            <w:pPr>
              <w:spacing w:after="40"/>
            </w:pPr>
            <w:r/>
            <w:r>
              <w:rPr>
                <w:sz w:val="18"/>
              </w:rPr>
              <w:t>An embeddable script renders a form on an external page without the platform owning that page.</w:t>
            </w:r>
          </w:p>
        </w:tc>
        <w:tc>
          <w:tcPr>
            <w:tcW w:type="dxa" w:w="792"/>
          </w:tcPr>
          <w:p>
            <w:pPr>
              <w:spacing w:after="40"/>
            </w:pPr>
            <w:r/>
            <w:r>
              <w:rPr>
                <w:sz w:val="18"/>
              </w:rPr>
              <w:t>M</w:t>
            </w:r>
          </w:p>
        </w:tc>
      </w:tr>
      <w:tr>
        <w:tc>
          <w:tcPr>
            <w:tcW w:type="dxa" w:w="1080"/>
          </w:tcPr>
          <w:p>
            <w:pPr>
              <w:spacing w:after="40"/>
            </w:pPr>
            <w:r/>
            <w:r>
              <w:rPr>
                <w:sz w:val="18"/>
              </w:rPr>
              <w:t>FR-11.7</w:t>
            </w:r>
          </w:p>
        </w:tc>
        <w:tc>
          <w:tcPr>
            <w:tcW w:type="dxa" w:w="7992"/>
          </w:tcPr>
          <w:p>
            <w:pPr>
              <w:spacing w:after="40"/>
            </w:pPr>
            <w:r/>
            <w:r>
              <w:rPr>
                <w:sz w:val="18"/>
              </w:rPr>
              <w:t>Submissions are listed, searchable and exportable per form.</w:t>
            </w:r>
          </w:p>
        </w:tc>
        <w:tc>
          <w:tcPr>
            <w:tcW w:type="dxa" w:w="792"/>
          </w:tcPr>
          <w:p>
            <w:pPr>
              <w:spacing w:after="40"/>
            </w:pPr>
            <w:r/>
            <w:r>
              <w:rPr>
                <w:sz w:val="18"/>
              </w:rPr>
              <w:t>M</w:t>
            </w:r>
          </w:p>
        </w:tc>
      </w:tr>
      <w:tr>
        <w:tc>
          <w:tcPr>
            <w:tcW w:type="dxa" w:w="1080"/>
          </w:tcPr>
          <w:p>
            <w:pPr>
              <w:spacing w:after="40"/>
            </w:pPr>
            <w:r/>
            <w:r>
              <w:rPr>
                <w:sz w:val="18"/>
              </w:rPr>
              <w:t>FR-11.8</w:t>
            </w:r>
          </w:p>
        </w:tc>
        <w:tc>
          <w:tcPr>
            <w:tcW w:type="dxa" w:w="7992"/>
          </w:tcPr>
          <w:p>
            <w:pPr>
              <w:spacing w:after="40"/>
            </w:pPr>
            <w:r/>
            <w:r>
              <w:rPr>
                <w:sz w:val="18"/>
              </w:rPr>
              <w:t>Consent capture stores the exact consent text, timestamp, IP and source.</w:t>
            </w:r>
          </w:p>
        </w:tc>
        <w:tc>
          <w:tcPr>
            <w:tcW w:type="dxa" w:w="792"/>
          </w:tcPr>
          <w:p>
            <w:pPr>
              <w:spacing w:after="40"/>
            </w:pPr>
            <w:r/>
            <w:r>
              <w:rPr>
                <w:sz w:val="18"/>
              </w:rPr>
              <w:t>M</w:t>
            </w:r>
          </w:p>
        </w:tc>
      </w:tr>
    </w:tbl>
    <w:p>
      <w:pPr>
        <w:spacing w:after="40"/>
      </w:pPr>
    </w:p>
    <w:p>
      <w:pPr>
        <w:pStyle w:val="Heading2"/>
      </w:pPr>
      <w:r>
        <w:t>FR-12  Assessments and quizzes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FR-12.1</w:t>
            </w:r>
          </w:p>
        </w:tc>
        <w:tc>
          <w:tcPr>
            <w:tcW w:type="dxa" w:w="7992"/>
          </w:tcPr>
          <w:p>
            <w:pPr>
              <w:spacing w:after="40"/>
            </w:pPr>
            <w:r/>
            <w:r>
              <w:rPr>
                <w:sz w:val="18"/>
              </w:rPr>
              <w:t>An assessment has a question bank with weighted answers, a scoring rule, and an optional pass mark.</w:t>
            </w:r>
          </w:p>
        </w:tc>
        <w:tc>
          <w:tcPr>
            <w:tcW w:type="dxa" w:w="792"/>
          </w:tcPr>
          <w:p>
            <w:pPr>
              <w:spacing w:after="40"/>
            </w:pPr>
            <w:r/>
            <w:r>
              <w:rPr>
                <w:sz w:val="18"/>
              </w:rPr>
              <w:t>M</w:t>
            </w:r>
          </w:p>
        </w:tc>
      </w:tr>
      <w:tr>
        <w:tc>
          <w:tcPr>
            <w:tcW w:type="dxa" w:w="1080"/>
          </w:tcPr>
          <w:p>
            <w:pPr>
              <w:spacing w:after="40"/>
            </w:pPr>
            <w:r/>
            <w:r>
              <w:rPr>
                <w:sz w:val="18"/>
              </w:rPr>
              <w:t>FR-12.2</w:t>
            </w:r>
          </w:p>
        </w:tc>
        <w:tc>
          <w:tcPr>
            <w:tcW w:type="dxa" w:w="7992"/>
          </w:tcPr>
          <w:p>
            <w:pPr>
              <w:spacing w:after="40"/>
            </w:pPr>
            <w:r/>
            <w:r>
              <w:rPr>
                <w:sz w:val="18"/>
              </w:rPr>
              <w:t>Question types: single choice, multiple choice, scale, and free text (unscored).</w:t>
            </w:r>
          </w:p>
        </w:tc>
        <w:tc>
          <w:tcPr>
            <w:tcW w:type="dxa" w:w="792"/>
          </w:tcPr>
          <w:p>
            <w:pPr>
              <w:spacing w:after="40"/>
            </w:pPr>
            <w:r/>
            <w:r>
              <w:rPr>
                <w:sz w:val="18"/>
              </w:rPr>
              <w:t>M</w:t>
            </w:r>
          </w:p>
        </w:tc>
      </w:tr>
      <w:tr>
        <w:tc>
          <w:tcPr>
            <w:tcW w:type="dxa" w:w="1080"/>
          </w:tcPr>
          <w:p>
            <w:pPr>
              <w:spacing w:after="40"/>
            </w:pPr>
            <w:r/>
            <w:r>
              <w:rPr>
                <w:sz w:val="18"/>
              </w:rPr>
              <w:t>FR-12.3</w:t>
            </w:r>
          </w:p>
        </w:tc>
        <w:tc>
          <w:tcPr>
            <w:tcW w:type="dxa" w:w="7992"/>
          </w:tcPr>
          <w:p>
            <w:pPr>
              <w:spacing w:after="40"/>
            </w:pPr>
            <w:r/>
            <w:r>
              <w:rPr>
                <w:sz w:val="18"/>
              </w:rPr>
              <w:t>Score bands branch to distinct results. Each result has its own content, tag and follow-on automation.</w:t>
            </w:r>
          </w:p>
        </w:tc>
        <w:tc>
          <w:tcPr>
            <w:tcW w:type="dxa" w:w="792"/>
          </w:tcPr>
          <w:p>
            <w:pPr>
              <w:spacing w:after="40"/>
            </w:pPr>
            <w:r/>
            <w:r>
              <w:rPr>
                <w:sz w:val="18"/>
              </w:rPr>
              <w:t>M</w:t>
            </w:r>
          </w:p>
        </w:tc>
      </w:tr>
      <w:tr>
        <w:tc>
          <w:tcPr>
            <w:tcW w:type="dxa" w:w="1080"/>
          </w:tcPr>
          <w:p>
            <w:pPr>
              <w:spacing w:after="40"/>
            </w:pPr>
            <w:r/>
            <w:r>
              <w:rPr>
                <w:sz w:val="18"/>
              </w:rPr>
              <w:t>FR-12.4</w:t>
            </w:r>
          </w:p>
        </w:tc>
        <w:tc>
          <w:tcPr>
            <w:tcW w:type="dxa" w:w="7992"/>
          </w:tcPr>
          <w:p>
            <w:pPr>
              <w:spacing w:after="40"/>
            </w:pPr>
            <w:r/>
            <w:r>
              <w:rPr>
                <w:sz w:val="18"/>
              </w:rPr>
              <w:t>A public assessment can be taken without an account; the result creates or matches a contact and returns the branch destination to the caller.</w:t>
            </w:r>
          </w:p>
        </w:tc>
        <w:tc>
          <w:tcPr>
            <w:tcW w:type="dxa" w:w="792"/>
          </w:tcPr>
          <w:p>
            <w:pPr>
              <w:spacing w:after="40"/>
            </w:pPr>
            <w:r/>
            <w:r>
              <w:rPr>
                <w:sz w:val="18"/>
              </w:rPr>
              <w:t>M</w:t>
            </w:r>
          </w:p>
        </w:tc>
      </w:tr>
      <w:tr>
        <w:tc>
          <w:tcPr>
            <w:tcW w:type="dxa" w:w="1080"/>
          </w:tcPr>
          <w:p>
            <w:pPr>
              <w:spacing w:after="40"/>
            </w:pPr>
            <w:r/>
            <w:r>
              <w:rPr>
                <w:sz w:val="18"/>
              </w:rPr>
              <w:t>FR-12.5</w:t>
            </w:r>
          </w:p>
        </w:tc>
        <w:tc>
          <w:tcPr>
            <w:tcW w:type="dxa" w:w="7992"/>
          </w:tcPr>
          <w:p>
            <w:pPr>
              <w:spacing w:after="40"/>
            </w:pPr>
            <w:r/>
            <w:r>
              <w:rPr>
                <w:sz w:val="18"/>
              </w:rPr>
              <w:t>An in-course assessment records attempts, enforces an attempt limit, shows per-question feedback, and passing may issue a certificate.</w:t>
            </w:r>
          </w:p>
        </w:tc>
        <w:tc>
          <w:tcPr>
            <w:tcW w:type="dxa" w:w="792"/>
          </w:tcPr>
          <w:p>
            <w:pPr>
              <w:spacing w:after="40"/>
            </w:pPr>
            <w:r/>
            <w:r>
              <w:rPr>
                <w:sz w:val="18"/>
              </w:rPr>
              <w:t>M</w:t>
            </w:r>
          </w:p>
        </w:tc>
      </w:tr>
      <w:tr>
        <w:tc>
          <w:tcPr>
            <w:tcW w:type="dxa" w:w="1080"/>
          </w:tcPr>
          <w:p>
            <w:pPr>
              <w:spacing w:after="40"/>
            </w:pPr>
            <w:r/>
            <w:r>
              <w:rPr>
                <w:sz w:val="18"/>
              </w:rPr>
              <w:t>FR-12.6</w:t>
            </w:r>
          </w:p>
        </w:tc>
        <w:tc>
          <w:tcPr>
            <w:tcW w:type="dxa" w:w="7992"/>
          </w:tcPr>
          <w:p>
            <w:pPr>
              <w:spacing w:after="40"/>
            </w:pPr>
            <w:r/>
            <w:r>
              <w:rPr>
                <w:sz w:val="18"/>
              </w:rPr>
              <w:t>Attempts, answers and results are retained per contact and appear on the timeline.</w:t>
            </w:r>
          </w:p>
        </w:tc>
        <w:tc>
          <w:tcPr>
            <w:tcW w:type="dxa" w:w="792"/>
          </w:tcPr>
          <w:p>
            <w:pPr>
              <w:spacing w:after="40"/>
            </w:pPr>
            <w:r/>
            <w:r>
              <w:rPr>
                <w:sz w:val="18"/>
              </w:rPr>
              <w:t>M</w:t>
            </w:r>
          </w:p>
        </w:tc>
      </w:tr>
      <w:tr>
        <w:tc>
          <w:tcPr>
            <w:tcW w:type="dxa" w:w="1080"/>
          </w:tcPr>
          <w:p>
            <w:pPr>
              <w:spacing w:after="40"/>
            </w:pPr>
            <w:r/>
            <w:r>
              <w:rPr>
                <w:sz w:val="18"/>
              </w:rPr>
              <w:t>FR-12.7</w:t>
            </w:r>
          </w:p>
        </w:tc>
        <w:tc>
          <w:tcPr>
            <w:tcW w:type="dxa" w:w="7992"/>
          </w:tcPr>
          <w:p>
            <w:pPr>
              <w:spacing w:after="40"/>
            </w:pPr>
            <w:r/>
            <w:r>
              <w:rPr>
                <w:sz w:val="18"/>
              </w:rPr>
              <w:t>Assessment results are reportable in aggregate: distribution across bands, completion rate, and downstream conversion.</w:t>
            </w:r>
          </w:p>
        </w:tc>
        <w:tc>
          <w:tcPr>
            <w:tcW w:type="dxa" w:w="792"/>
          </w:tcPr>
          <w:p>
            <w:pPr>
              <w:spacing w:after="40"/>
            </w:pPr>
            <w:r/>
            <w:r>
              <w:rPr>
                <w:sz w:val="18"/>
              </w:rPr>
              <w:t>S</w:t>
            </w:r>
          </w:p>
        </w:tc>
      </w:tr>
    </w:tbl>
    <w:p>
      <w:pPr>
        <w:spacing w:after="40"/>
      </w:pPr>
    </w:p>
    <w:p>
      <w:pPr>
        <w:pStyle w:val="Heading2"/>
      </w:pPr>
      <w:r>
        <w:t>FR-13  Events and webinars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FR-13.1</w:t>
            </w:r>
          </w:p>
        </w:tc>
        <w:tc>
          <w:tcPr>
            <w:tcW w:type="dxa" w:w="7992"/>
          </w:tcPr>
          <w:p>
            <w:pPr>
              <w:spacing w:after="40"/>
            </w:pPr>
            <w:r/>
            <w:r>
              <w:rPr>
                <w:sz w:val="18"/>
              </w:rPr>
              <w:t>Event types: live at a fixed datetime; evergreen recurring at an interval relative to the visitor; and replay with an expiry window.</w:t>
            </w:r>
          </w:p>
        </w:tc>
        <w:tc>
          <w:tcPr>
            <w:tcW w:type="dxa" w:w="792"/>
          </w:tcPr>
          <w:p>
            <w:pPr>
              <w:spacing w:after="40"/>
            </w:pPr>
            <w:r/>
            <w:r>
              <w:rPr>
                <w:sz w:val="18"/>
              </w:rPr>
              <w:t>M</w:t>
            </w:r>
          </w:p>
        </w:tc>
      </w:tr>
      <w:tr>
        <w:tc>
          <w:tcPr>
            <w:tcW w:type="dxa" w:w="1080"/>
          </w:tcPr>
          <w:p>
            <w:pPr>
              <w:spacing w:after="40"/>
            </w:pPr>
            <w:r/>
            <w:r>
              <w:rPr>
                <w:sz w:val="18"/>
              </w:rPr>
              <w:t>FR-13.2</w:t>
            </w:r>
          </w:p>
        </w:tc>
        <w:tc>
          <w:tcPr>
            <w:tcW w:type="dxa" w:w="7992"/>
          </w:tcPr>
          <w:p>
            <w:pPr>
              <w:spacing w:after="40"/>
            </w:pPr>
            <w:r/>
            <w:r>
              <w:rPr>
                <w:sz w:val="18"/>
              </w:rPr>
              <w:t>Registration captures a contact, confirms by email, and provides a calendar file.</w:t>
            </w:r>
          </w:p>
        </w:tc>
        <w:tc>
          <w:tcPr>
            <w:tcW w:type="dxa" w:w="792"/>
          </w:tcPr>
          <w:p>
            <w:pPr>
              <w:spacing w:after="40"/>
            </w:pPr>
            <w:r/>
            <w:r>
              <w:rPr>
                <w:sz w:val="18"/>
              </w:rPr>
              <w:t>M</w:t>
            </w:r>
          </w:p>
        </w:tc>
      </w:tr>
      <w:tr>
        <w:tc>
          <w:tcPr>
            <w:tcW w:type="dxa" w:w="1080"/>
          </w:tcPr>
          <w:p>
            <w:pPr>
              <w:spacing w:after="40"/>
            </w:pPr>
            <w:r/>
            <w:r>
              <w:rPr>
                <w:sz w:val="18"/>
              </w:rPr>
              <w:t>FR-13.3</w:t>
            </w:r>
          </w:p>
        </w:tc>
        <w:tc>
          <w:tcPr>
            <w:tcW w:type="dxa" w:w="7992"/>
          </w:tcPr>
          <w:p>
            <w:pPr>
              <w:spacing w:after="40"/>
            </w:pPr>
            <w:r/>
            <w:r>
              <w:rPr>
                <w:sz w:val="18"/>
              </w:rPr>
              <w:t>Reminders are sent at 24 hours, 1 hour, and at start.</w:t>
            </w:r>
          </w:p>
        </w:tc>
        <w:tc>
          <w:tcPr>
            <w:tcW w:type="dxa" w:w="792"/>
          </w:tcPr>
          <w:p>
            <w:pPr>
              <w:spacing w:after="40"/>
            </w:pPr>
            <w:r/>
            <w:r>
              <w:rPr>
                <w:sz w:val="18"/>
              </w:rPr>
              <w:t>M</w:t>
            </w:r>
          </w:p>
        </w:tc>
      </w:tr>
      <w:tr>
        <w:tc>
          <w:tcPr>
            <w:tcW w:type="dxa" w:w="1080"/>
          </w:tcPr>
          <w:p>
            <w:pPr>
              <w:spacing w:after="40"/>
            </w:pPr>
            <w:r/>
            <w:r>
              <w:rPr>
                <w:sz w:val="18"/>
              </w:rPr>
              <w:t>FR-13.4</w:t>
            </w:r>
          </w:p>
        </w:tc>
        <w:tc>
          <w:tcPr>
            <w:tcW w:type="dxa" w:w="7992"/>
          </w:tcPr>
          <w:p>
            <w:pPr>
              <w:spacing w:after="40"/>
            </w:pPr>
            <w:r/>
            <w:r>
              <w:rPr>
                <w:sz w:val="18"/>
              </w:rPr>
              <w:t>The live room is an embed or an external conferencing link, opened only within the permitted window.</w:t>
            </w:r>
          </w:p>
        </w:tc>
        <w:tc>
          <w:tcPr>
            <w:tcW w:type="dxa" w:w="792"/>
          </w:tcPr>
          <w:p>
            <w:pPr>
              <w:spacing w:after="40"/>
            </w:pPr>
            <w:r/>
            <w:r>
              <w:rPr>
                <w:sz w:val="18"/>
              </w:rPr>
              <w:t>M</w:t>
            </w:r>
          </w:p>
        </w:tc>
      </w:tr>
      <w:tr>
        <w:tc>
          <w:tcPr>
            <w:tcW w:type="dxa" w:w="1080"/>
          </w:tcPr>
          <w:p>
            <w:pPr>
              <w:spacing w:after="40"/>
            </w:pPr>
            <w:r/>
            <w:r>
              <w:rPr>
                <w:sz w:val="18"/>
              </w:rPr>
              <w:t>FR-13.5</w:t>
            </w:r>
          </w:p>
        </w:tc>
        <w:tc>
          <w:tcPr>
            <w:tcW w:type="dxa" w:w="7992"/>
          </w:tcPr>
          <w:p>
            <w:pPr>
              <w:spacing w:after="40"/>
            </w:pPr>
            <w:r/>
            <w:r>
              <w:rPr>
                <w:sz w:val="18"/>
              </w:rPr>
              <w:t>A replay page shows a countdown to expiry and stops serving at expiry.</w:t>
            </w:r>
          </w:p>
        </w:tc>
        <w:tc>
          <w:tcPr>
            <w:tcW w:type="dxa" w:w="792"/>
          </w:tcPr>
          <w:p>
            <w:pPr>
              <w:spacing w:after="40"/>
            </w:pPr>
            <w:r/>
            <w:r>
              <w:rPr>
                <w:sz w:val="18"/>
              </w:rPr>
              <w:t>M</w:t>
            </w:r>
          </w:p>
        </w:tc>
      </w:tr>
      <w:tr>
        <w:tc>
          <w:tcPr>
            <w:tcW w:type="dxa" w:w="1080"/>
          </w:tcPr>
          <w:p>
            <w:pPr>
              <w:spacing w:after="40"/>
            </w:pPr>
            <w:r/>
            <w:r>
              <w:rPr>
                <w:sz w:val="18"/>
              </w:rPr>
              <w:t>FR-13.6</w:t>
            </w:r>
          </w:p>
        </w:tc>
        <w:tc>
          <w:tcPr>
            <w:tcW w:type="dxa" w:w="7992"/>
          </w:tcPr>
          <w:p>
            <w:pPr>
              <w:spacing w:after="40"/>
            </w:pPr>
            <w:r/>
            <w:r>
              <w:rPr>
                <w:sz w:val="18"/>
              </w:rPr>
              <w:t>Attendance is recorded, including join and leave where the provider supports it.</w:t>
            </w:r>
          </w:p>
        </w:tc>
        <w:tc>
          <w:tcPr>
            <w:tcW w:type="dxa" w:w="792"/>
          </w:tcPr>
          <w:p>
            <w:pPr>
              <w:spacing w:after="40"/>
            </w:pPr>
            <w:r/>
            <w:r>
              <w:rPr>
                <w:sz w:val="18"/>
              </w:rPr>
              <w:t>M</w:t>
            </w:r>
          </w:p>
        </w:tc>
      </w:tr>
      <w:tr>
        <w:tc>
          <w:tcPr>
            <w:tcW w:type="dxa" w:w="1080"/>
          </w:tcPr>
          <w:p>
            <w:pPr>
              <w:spacing w:after="40"/>
            </w:pPr>
            <w:r/>
            <w:r>
              <w:rPr>
                <w:sz w:val="18"/>
              </w:rPr>
              <w:t>FR-13.7</w:t>
            </w:r>
          </w:p>
        </w:tc>
        <w:tc>
          <w:tcPr>
            <w:tcW w:type="dxa" w:w="7992"/>
          </w:tcPr>
          <w:p>
            <w:pPr>
              <w:spacing w:after="40"/>
            </w:pPr>
            <w:r/>
            <w:r>
              <w:rPr>
                <w:sz w:val="18"/>
              </w:rPr>
              <w:t>Post-event automation branches on attended, did not attend, and attended-but-did-not-purchase.</w:t>
            </w:r>
          </w:p>
        </w:tc>
        <w:tc>
          <w:tcPr>
            <w:tcW w:type="dxa" w:w="792"/>
          </w:tcPr>
          <w:p>
            <w:pPr>
              <w:spacing w:after="40"/>
            </w:pPr>
            <w:r/>
            <w:r>
              <w:rPr>
                <w:sz w:val="18"/>
              </w:rPr>
              <w:t>M</w:t>
            </w:r>
          </w:p>
        </w:tc>
      </w:tr>
      <w:tr>
        <w:tc>
          <w:tcPr>
            <w:tcW w:type="dxa" w:w="1080"/>
          </w:tcPr>
          <w:p>
            <w:pPr>
              <w:spacing w:after="40"/>
            </w:pPr>
            <w:r/>
            <w:r>
              <w:rPr>
                <w:sz w:val="18"/>
              </w:rPr>
              <w:t>FR-13.8</w:t>
            </w:r>
          </w:p>
        </w:tc>
        <w:tc>
          <w:tcPr>
            <w:tcW w:type="dxa" w:w="7992"/>
          </w:tcPr>
          <w:p>
            <w:pPr>
              <w:spacing w:after="40"/>
            </w:pPr>
            <w:r/>
            <w:r>
              <w:rPr>
                <w:sz w:val="18"/>
              </w:rPr>
              <w:t>Registrant lists are viewable and exportable, with conversion reporting per event.</w:t>
            </w:r>
          </w:p>
        </w:tc>
        <w:tc>
          <w:tcPr>
            <w:tcW w:type="dxa" w:w="792"/>
          </w:tcPr>
          <w:p>
            <w:pPr>
              <w:spacing w:after="40"/>
            </w:pPr>
            <w:r/>
            <w:r>
              <w:rPr>
                <w:sz w:val="18"/>
              </w:rPr>
              <w:t>M</w:t>
            </w:r>
          </w:p>
        </w:tc>
      </w:tr>
    </w:tbl>
    <w:p>
      <w:pPr>
        <w:spacing w:after="40"/>
      </w:pPr>
    </w:p>
    <w:p>
      <w:pPr>
        <w:pStyle w:val="Heading2"/>
      </w:pPr>
      <w:r>
        <w:t>FR-14  Email</w:t>
      </w:r>
    </w:p>
    <w:p>
      <w:pPr>
        <w:pStyle w:val="Heading3"/>
      </w:pPr>
      <w:r>
        <w:t>Delivery and deliverability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FR-14.1</w:t>
            </w:r>
          </w:p>
        </w:tc>
        <w:tc>
          <w:tcPr>
            <w:tcW w:type="dxa" w:w="7992"/>
          </w:tcPr>
          <w:p>
            <w:pPr>
              <w:spacing w:after="40"/>
            </w:pPr>
            <w:r/>
            <w:r>
              <w:rPr>
                <w:sz w:val="18"/>
              </w:rPr>
              <w:t>Email is sent through a provider that reports delivery, bounce, complaint, open and click events by webhook. Plain SMTP without event feedback is not acceptable, because the engagement reports depend on it.</w:t>
            </w:r>
          </w:p>
        </w:tc>
        <w:tc>
          <w:tcPr>
            <w:tcW w:type="dxa" w:w="792"/>
          </w:tcPr>
          <w:p>
            <w:pPr>
              <w:spacing w:after="40"/>
            </w:pPr>
            <w:r/>
            <w:r>
              <w:rPr>
                <w:sz w:val="18"/>
              </w:rPr>
              <w:t>M</w:t>
            </w:r>
          </w:p>
        </w:tc>
      </w:tr>
      <w:tr>
        <w:tc>
          <w:tcPr>
            <w:tcW w:type="dxa" w:w="1080"/>
          </w:tcPr>
          <w:p>
            <w:pPr>
              <w:spacing w:after="40"/>
            </w:pPr>
            <w:r/>
            <w:r>
              <w:rPr>
                <w:sz w:val="18"/>
              </w:rPr>
              <w:t>FR-14.2</w:t>
            </w:r>
          </w:p>
        </w:tc>
        <w:tc>
          <w:tcPr>
            <w:tcW w:type="dxa" w:w="7992"/>
          </w:tcPr>
          <w:p>
            <w:pPr>
              <w:spacing w:after="40"/>
            </w:pPr>
            <w:r/>
            <w:r>
              <w:rPr>
                <w:sz w:val="18"/>
              </w:rPr>
              <w:t>Transactional and marketing traffic are sent on separate configuration sets or streams so that marketing reputation cannot damage password-reset delivery.</w:t>
            </w:r>
          </w:p>
        </w:tc>
        <w:tc>
          <w:tcPr>
            <w:tcW w:type="dxa" w:w="792"/>
          </w:tcPr>
          <w:p>
            <w:pPr>
              <w:spacing w:after="40"/>
            </w:pPr>
            <w:r/>
            <w:r>
              <w:rPr>
                <w:sz w:val="18"/>
              </w:rPr>
              <w:t>M</w:t>
            </w:r>
          </w:p>
        </w:tc>
      </w:tr>
      <w:tr>
        <w:tc>
          <w:tcPr>
            <w:tcW w:type="dxa" w:w="1080"/>
          </w:tcPr>
          <w:p>
            <w:pPr>
              <w:spacing w:after="40"/>
            </w:pPr>
            <w:r/>
            <w:r>
              <w:rPr>
                <w:sz w:val="18"/>
              </w:rPr>
              <w:t>FR-14.3</w:t>
            </w:r>
          </w:p>
        </w:tc>
        <w:tc>
          <w:tcPr>
            <w:tcW w:type="dxa" w:w="7992"/>
          </w:tcPr>
          <w:p>
            <w:pPr>
              <w:spacing w:after="40"/>
            </w:pPr>
            <w:r/>
            <w:r>
              <w:rPr>
                <w:sz w:val="18"/>
              </w:rPr>
              <w:t>SPF, DKIM and DMARC are configured for the sending domain and documented in the runbook.</w:t>
            </w:r>
          </w:p>
        </w:tc>
        <w:tc>
          <w:tcPr>
            <w:tcW w:type="dxa" w:w="792"/>
          </w:tcPr>
          <w:p>
            <w:pPr>
              <w:spacing w:after="40"/>
            </w:pPr>
            <w:r/>
            <w:r>
              <w:rPr>
                <w:sz w:val="18"/>
              </w:rPr>
              <w:t>M</w:t>
            </w:r>
          </w:p>
        </w:tc>
      </w:tr>
      <w:tr>
        <w:tc>
          <w:tcPr>
            <w:tcW w:type="dxa" w:w="1080"/>
          </w:tcPr>
          <w:p>
            <w:pPr>
              <w:spacing w:after="40"/>
            </w:pPr>
            <w:r/>
            <w:r>
              <w:rPr>
                <w:sz w:val="18"/>
              </w:rPr>
              <w:t>FR-14.4</w:t>
            </w:r>
          </w:p>
        </w:tc>
        <w:tc>
          <w:tcPr>
            <w:tcW w:type="dxa" w:w="7992"/>
          </w:tcPr>
          <w:p>
            <w:pPr>
              <w:spacing w:after="40"/>
            </w:pPr>
            <w:r/>
            <w:r>
              <w:rPr>
                <w:sz w:val="18"/>
              </w:rPr>
              <w:t>Hard bounces and complaints immediately update the contact's marketing status and add the address to a suppression list that every send path checks.</w:t>
            </w:r>
          </w:p>
        </w:tc>
        <w:tc>
          <w:tcPr>
            <w:tcW w:type="dxa" w:w="792"/>
          </w:tcPr>
          <w:p>
            <w:pPr>
              <w:spacing w:after="40"/>
            </w:pPr>
            <w:r/>
            <w:r>
              <w:rPr>
                <w:sz w:val="18"/>
              </w:rPr>
              <w:t>M</w:t>
            </w:r>
          </w:p>
        </w:tc>
      </w:tr>
      <w:tr>
        <w:tc>
          <w:tcPr>
            <w:tcW w:type="dxa" w:w="1080"/>
          </w:tcPr>
          <w:p>
            <w:pPr>
              <w:spacing w:after="40"/>
            </w:pPr>
            <w:r/>
            <w:r>
              <w:rPr>
                <w:sz w:val="18"/>
              </w:rPr>
              <w:t>FR-14.5</w:t>
            </w:r>
          </w:p>
        </w:tc>
        <w:tc>
          <w:tcPr>
            <w:tcW w:type="dxa" w:w="7992"/>
          </w:tcPr>
          <w:p>
            <w:pPr>
              <w:spacing w:after="40"/>
            </w:pPr>
            <w:r/>
            <w:r>
              <w:rPr>
                <w:sz w:val="18"/>
              </w:rPr>
              <w:t>Every marketing email carries a working unsubscribe link, a one-click unsubscribe header, and the business postal address.</w:t>
            </w:r>
          </w:p>
        </w:tc>
        <w:tc>
          <w:tcPr>
            <w:tcW w:type="dxa" w:w="792"/>
          </w:tcPr>
          <w:p>
            <w:pPr>
              <w:spacing w:after="40"/>
            </w:pPr>
            <w:r/>
            <w:r>
              <w:rPr>
                <w:sz w:val="18"/>
              </w:rPr>
              <w:t>M</w:t>
            </w:r>
          </w:p>
        </w:tc>
      </w:tr>
      <w:tr>
        <w:tc>
          <w:tcPr>
            <w:tcW w:type="dxa" w:w="1080"/>
          </w:tcPr>
          <w:p>
            <w:pPr>
              <w:spacing w:after="40"/>
            </w:pPr>
            <w:r/>
            <w:r>
              <w:rPr>
                <w:sz w:val="18"/>
              </w:rPr>
              <w:t>FR-14.6</w:t>
            </w:r>
          </w:p>
        </w:tc>
        <w:tc>
          <w:tcPr>
            <w:tcW w:type="dxa" w:w="7992"/>
          </w:tcPr>
          <w:p>
            <w:pPr>
              <w:spacing w:after="40"/>
            </w:pPr>
            <w:r/>
            <w:r>
              <w:rPr>
                <w:sz w:val="18"/>
              </w:rPr>
              <w:t>A preference centre lets a contact opt out of individual topics rather than only globally.</w:t>
            </w:r>
          </w:p>
        </w:tc>
        <w:tc>
          <w:tcPr>
            <w:tcW w:type="dxa" w:w="792"/>
          </w:tcPr>
          <w:p>
            <w:pPr>
              <w:spacing w:after="40"/>
            </w:pPr>
            <w:r/>
            <w:r>
              <w:rPr>
                <w:sz w:val="18"/>
              </w:rPr>
              <w:t>M</w:t>
            </w:r>
          </w:p>
        </w:tc>
      </w:tr>
      <w:tr>
        <w:tc>
          <w:tcPr>
            <w:tcW w:type="dxa" w:w="1080"/>
          </w:tcPr>
          <w:p>
            <w:pPr>
              <w:spacing w:after="40"/>
            </w:pPr>
            <w:r/>
            <w:r>
              <w:rPr>
                <w:sz w:val="18"/>
              </w:rPr>
              <w:t>FR-14.7</w:t>
            </w:r>
          </w:p>
        </w:tc>
        <w:tc>
          <w:tcPr>
            <w:tcW w:type="dxa" w:w="7992"/>
          </w:tcPr>
          <w:p>
            <w:pPr>
              <w:spacing w:after="40"/>
            </w:pPr>
            <w:r/>
            <w:r>
              <w:rPr>
                <w:sz w:val="18"/>
              </w:rPr>
              <w:t>Double opt-in is available per capture source as a setting.</w:t>
            </w:r>
          </w:p>
        </w:tc>
        <w:tc>
          <w:tcPr>
            <w:tcW w:type="dxa" w:w="792"/>
          </w:tcPr>
          <w:p>
            <w:pPr>
              <w:spacing w:after="40"/>
            </w:pPr>
            <w:r/>
            <w:r>
              <w:rPr>
                <w:sz w:val="18"/>
              </w:rPr>
              <w:t>S</w:t>
            </w:r>
          </w:p>
        </w:tc>
      </w:tr>
    </w:tbl>
    <w:p>
      <w:pPr>
        <w:spacing w:after="40"/>
      </w:pPr>
    </w:p>
    <w:p>
      <w:pPr>
        <w:pStyle w:val="Heading3"/>
      </w:pPr>
      <w:r>
        <w:t>System templates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FR-14.8</w:t>
            </w:r>
          </w:p>
        </w:tc>
        <w:tc>
          <w:tcPr>
            <w:tcW w:type="dxa" w:w="7992"/>
          </w:tcPr>
          <w:p>
            <w:pPr>
              <w:spacing w:after="40"/>
            </w:pPr>
            <w:r/>
            <w:r>
              <w:rPr>
                <w:sz w:val="18"/>
              </w:rPr>
              <w:t>These templates are editable by staff with variable substitution and a preview: welcome, email verification, password reset, magic link, purchase receipt, invoice, access granted, payment failed, subscription cancelled, payment plan complete, coaching booking confirmation, coaching reminder, community digest, certificate issued, abandoned checkout recovery, event confirmation and reminders, affiliate approval and payout.</w:t>
            </w:r>
          </w:p>
        </w:tc>
        <w:tc>
          <w:tcPr>
            <w:tcW w:type="dxa" w:w="792"/>
          </w:tcPr>
          <w:p>
            <w:pPr>
              <w:spacing w:after="40"/>
            </w:pPr>
            <w:r/>
            <w:r>
              <w:rPr>
                <w:sz w:val="18"/>
              </w:rPr>
              <w:t>M</w:t>
            </w:r>
          </w:p>
        </w:tc>
      </w:tr>
      <w:tr>
        <w:tc>
          <w:tcPr>
            <w:tcW w:type="dxa" w:w="1080"/>
          </w:tcPr>
          <w:p>
            <w:pPr>
              <w:spacing w:after="40"/>
            </w:pPr>
            <w:r/>
            <w:r>
              <w:rPr>
                <w:sz w:val="18"/>
              </w:rPr>
              <w:t>FR-14.9</w:t>
            </w:r>
          </w:p>
        </w:tc>
        <w:tc>
          <w:tcPr>
            <w:tcW w:type="dxa" w:w="7992"/>
          </w:tcPr>
          <w:p>
            <w:pPr>
              <w:spacing w:after="40"/>
            </w:pPr>
            <w:r/>
            <w:r>
              <w:rPr>
                <w:sz w:val="18"/>
              </w:rPr>
              <w:t>A template that fails to render falls back to a safe built-in version rather than failing to send a password reset.</w:t>
            </w:r>
          </w:p>
        </w:tc>
        <w:tc>
          <w:tcPr>
            <w:tcW w:type="dxa" w:w="792"/>
          </w:tcPr>
          <w:p>
            <w:pPr>
              <w:spacing w:after="40"/>
            </w:pPr>
            <w:r/>
            <w:r>
              <w:rPr>
                <w:sz w:val="18"/>
              </w:rPr>
              <w:t>M</w:t>
            </w:r>
          </w:p>
        </w:tc>
      </w:tr>
    </w:tbl>
    <w:p>
      <w:pPr>
        <w:spacing w:after="40"/>
      </w:pPr>
    </w:p>
    <w:p>
      <w:pPr>
        <w:pStyle w:val="Heading3"/>
      </w:pPr>
      <w:r>
        <w:t>Broadcasts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FR-14.10</w:t>
            </w:r>
          </w:p>
        </w:tc>
        <w:tc>
          <w:tcPr>
            <w:tcW w:type="dxa" w:w="7992"/>
          </w:tcPr>
          <w:p>
            <w:pPr>
              <w:spacing w:after="40"/>
            </w:pPr>
            <w:r/>
            <w:r>
              <w:rPr>
                <w:sz w:val="18"/>
              </w:rPr>
              <w:t>A broadcast targets a segment, can be scheduled, and can send in each recipient's local time.</w:t>
            </w:r>
          </w:p>
        </w:tc>
        <w:tc>
          <w:tcPr>
            <w:tcW w:type="dxa" w:w="792"/>
          </w:tcPr>
          <w:p>
            <w:pPr>
              <w:spacing w:after="40"/>
            </w:pPr>
            <w:r/>
            <w:r>
              <w:rPr>
                <w:sz w:val="18"/>
              </w:rPr>
              <w:t>M</w:t>
            </w:r>
          </w:p>
        </w:tc>
      </w:tr>
      <w:tr>
        <w:tc>
          <w:tcPr>
            <w:tcW w:type="dxa" w:w="1080"/>
          </w:tcPr>
          <w:p>
            <w:pPr>
              <w:spacing w:after="40"/>
            </w:pPr>
            <w:r/>
            <w:r>
              <w:rPr>
                <w:sz w:val="18"/>
              </w:rPr>
              <w:t>FR-14.11</w:t>
            </w:r>
          </w:p>
        </w:tc>
        <w:tc>
          <w:tcPr>
            <w:tcW w:type="dxa" w:w="7992"/>
          </w:tcPr>
          <w:p>
            <w:pPr>
              <w:spacing w:after="40"/>
            </w:pPr>
            <w:r/>
            <w:r>
              <w:rPr>
                <w:sz w:val="18"/>
              </w:rPr>
              <w:t>Test sends and previews are available before scheduling.</w:t>
            </w:r>
          </w:p>
        </w:tc>
        <w:tc>
          <w:tcPr>
            <w:tcW w:type="dxa" w:w="792"/>
          </w:tcPr>
          <w:p>
            <w:pPr>
              <w:spacing w:after="40"/>
            </w:pPr>
            <w:r/>
            <w:r>
              <w:rPr>
                <w:sz w:val="18"/>
              </w:rPr>
              <w:t>M</w:t>
            </w:r>
          </w:p>
        </w:tc>
      </w:tr>
      <w:tr>
        <w:tc>
          <w:tcPr>
            <w:tcW w:type="dxa" w:w="1080"/>
          </w:tcPr>
          <w:p>
            <w:pPr>
              <w:spacing w:after="40"/>
            </w:pPr>
            <w:r/>
            <w:r>
              <w:rPr>
                <w:sz w:val="18"/>
              </w:rPr>
              <w:t>FR-14.12</w:t>
            </w:r>
          </w:p>
        </w:tc>
        <w:tc>
          <w:tcPr>
            <w:tcW w:type="dxa" w:w="7992"/>
          </w:tcPr>
          <w:p>
            <w:pPr>
              <w:spacing w:after="40"/>
            </w:pPr>
            <w:r/>
            <w:r>
              <w:rPr>
                <w:sz w:val="18"/>
              </w:rPr>
              <w:t>A plain-text alternative is generated and sent alongside the HTML part.</w:t>
            </w:r>
          </w:p>
        </w:tc>
        <w:tc>
          <w:tcPr>
            <w:tcW w:type="dxa" w:w="792"/>
          </w:tcPr>
          <w:p>
            <w:pPr>
              <w:spacing w:after="40"/>
            </w:pPr>
            <w:r/>
            <w:r>
              <w:rPr>
                <w:sz w:val="18"/>
              </w:rPr>
              <w:t>M</w:t>
            </w:r>
          </w:p>
        </w:tc>
      </w:tr>
      <w:tr>
        <w:tc>
          <w:tcPr>
            <w:tcW w:type="dxa" w:w="1080"/>
          </w:tcPr>
          <w:p>
            <w:pPr>
              <w:spacing w:after="40"/>
            </w:pPr>
            <w:r/>
            <w:r>
              <w:rPr>
                <w:sz w:val="18"/>
              </w:rPr>
              <w:t>FR-14.13</w:t>
            </w:r>
          </w:p>
        </w:tc>
        <w:tc>
          <w:tcPr>
            <w:tcW w:type="dxa" w:w="7992"/>
          </w:tcPr>
          <w:p>
            <w:pPr>
              <w:spacing w:after="40"/>
            </w:pPr>
            <w:r/>
            <w:r>
              <w:rPr>
                <w:sz w:val="18"/>
              </w:rPr>
              <w:t>Per-broadcast reporting: sent, delivered, opened, clicked, bounced, complained, unsubscribed, with click-level detail per link.</w:t>
            </w:r>
          </w:p>
        </w:tc>
        <w:tc>
          <w:tcPr>
            <w:tcW w:type="dxa" w:w="792"/>
          </w:tcPr>
          <w:p>
            <w:pPr>
              <w:spacing w:after="40"/>
            </w:pPr>
            <w:r/>
            <w:r>
              <w:rPr>
                <w:sz w:val="18"/>
              </w:rPr>
              <w:t>M</w:t>
            </w:r>
          </w:p>
        </w:tc>
      </w:tr>
      <w:tr>
        <w:tc>
          <w:tcPr>
            <w:tcW w:type="dxa" w:w="1080"/>
          </w:tcPr>
          <w:p>
            <w:pPr>
              <w:spacing w:after="40"/>
            </w:pPr>
            <w:r/>
            <w:r>
              <w:rPr>
                <w:sz w:val="18"/>
              </w:rPr>
              <w:t>FR-14.14</w:t>
            </w:r>
          </w:p>
        </w:tc>
        <w:tc>
          <w:tcPr>
            <w:tcW w:type="dxa" w:w="7992"/>
          </w:tcPr>
          <w:p>
            <w:pPr>
              <w:spacing w:after="40"/>
            </w:pPr>
            <w:r/>
            <w:r>
              <w:rPr>
                <w:sz w:val="18"/>
              </w:rPr>
              <w:t>Broadcasts can be duplicated and organised in folders.</w:t>
            </w:r>
          </w:p>
        </w:tc>
        <w:tc>
          <w:tcPr>
            <w:tcW w:type="dxa" w:w="792"/>
          </w:tcPr>
          <w:p>
            <w:pPr>
              <w:spacing w:after="40"/>
            </w:pPr>
            <w:r/>
            <w:r>
              <w:rPr>
                <w:sz w:val="18"/>
              </w:rPr>
              <w:t>S</w:t>
            </w:r>
          </w:p>
        </w:tc>
      </w:tr>
      <w:tr>
        <w:tc>
          <w:tcPr>
            <w:tcW w:type="dxa" w:w="1080"/>
          </w:tcPr>
          <w:p>
            <w:pPr>
              <w:spacing w:after="40"/>
            </w:pPr>
            <w:r/>
            <w:r>
              <w:rPr>
                <w:sz w:val="18"/>
              </w:rPr>
              <w:t>FR-14.15</w:t>
            </w:r>
          </w:p>
        </w:tc>
        <w:tc>
          <w:tcPr>
            <w:tcW w:type="dxa" w:w="7992"/>
          </w:tcPr>
          <w:p>
            <w:pPr>
              <w:spacing w:after="40"/>
            </w:pPr>
            <w:r/>
            <w:r>
              <w:rPr>
                <w:sz w:val="18"/>
              </w:rPr>
              <w:t>A/B subject-line testing with automatic winner selection on a sample.</w:t>
            </w:r>
          </w:p>
        </w:tc>
        <w:tc>
          <w:tcPr>
            <w:tcW w:type="dxa" w:w="792"/>
          </w:tcPr>
          <w:p>
            <w:pPr>
              <w:spacing w:after="40"/>
            </w:pPr>
            <w:r/>
            <w:r>
              <w:rPr>
                <w:sz w:val="18"/>
              </w:rPr>
              <w:t>C</w:t>
            </w:r>
          </w:p>
        </w:tc>
      </w:tr>
    </w:tbl>
    <w:p>
      <w:pPr>
        <w:spacing w:after="40"/>
      </w:pPr>
    </w:p>
    <w:p>
      <w:pPr>
        <w:pStyle w:val="Heading3"/>
      </w:pPr>
      <w:r>
        <w:t>Sequences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FR-14.16</w:t>
            </w:r>
          </w:p>
        </w:tc>
        <w:tc>
          <w:tcPr>
            <w:tcW w:type="dxa" w:w="7992"/>
          </w:tcPr>
          <w:p>
            <w:pPr>
              <w:spacing w:after="40"/>
            </w:pPr>
            <w:r/>
            <w:r>
              <w:rPr>
                <w:sz w:val="18"/>
              </w:rPr>
              <w:t>A sequence is an ordered set of emails, each with a delay expressed in days or hours from the previous step.</w:t>
            </w:r>
          </w:p>
        </w:tc>
        <w:tc>
          <w:tcPr>
            <w:tcW w:type="dxa" w:w="792"/>
          </w:tcPr>
          <w:p>
            <w:pPr>
              <w:spacing w:after="40"/>
            </w:pPr>
            <w:r/>
            <w:r>
              <w:rPr>
                <w:sz w:val="18"/>
              </w:rPr>
              <w:t>M</w:t>
            </w:r>
          </w:p>
        </w:tc>
      </w:tr>
      <w:tr>
        <w:tc>
          <w:tcPr>
            <w:tcW w:type="dxa" w:w="1080"/>
          </w:tcPr>
          <w:p>
            <w:pPr>
              <w:spacing w:after="40"/>
            </w:pPr>
            <w:r/>
            <w:r>
              <w:rPr>
                <w:sz w:val="18"/>
              </w:rPr>
              <w:t>FR-14.17</w:t>
            </w:r>
          </w:p>
        </w:tc>
        <w:tc>
          <w:tcPr>
            <w:tcW w:type="dxa" w:w="7992"/>
          </w:tcPr>
          <w:p>
            <w:pPr>
              <w:spacing w:after="40"/>
            </w:pPr>
            <w:r/>
            <w:r>
              <w:rPr>
                <w:sz w:val="18"/>
              </w:rPr>
              <w:t>A contact's position, state and next send time are tracked individually; sequences can be paused and resumed globally or per contact.</w:t>
            </w:r>
          </w:p>
        </w:tc>
        <w:tc>
          <w:tcPr>
            <w:tcW w:type="dxa" w:w="792"/>
          </w:tcPr>
          <w:p>
            <w:pPr>
              <w:spacing w:after="40"/>
            </w:pPr>
            <w:r/>
            <w:r>
              <w:rPr>
                <w:sz w:val="18"/>
              </w:rPr>
              <w:t>M</w:t>
            </w:r>
          </w:p>
        </w:tc>
      </w:tr>
      <w:tr>
        <w:tc>
          <w:tcPr>
            <w:tcW w:type="dxa" w:w="1080"/>
          </w:tcPr>
          <w:p>
            <w:pPr>
              <w:spacing w:after="40"/>
            </w:pPr>
            <w:r/>
            <w:r>
              <w:rPr>
                <w:sz w:val="18"/>
              </w:rPr>
              <w:t>FR-14.18</w:t>
            </w:r>
          </w:p>
        </w:tc>
        <w:tc>
          <w:tcPr>
            <w:tcW w:type="dxa" w:w="7992"/>
          </w:tcPr>
          <w:p>
            <w:pPr>
              <w:spacing w:after="40"/>
            </w:pPr>
            <w:r/>
            <w:r>
              <w:rPr>
                <w:sz w:val="18"/>
              </w:rPr>
              <w:t>A send window and a skip-weekends option prevent 3 a.m. delivery.</w:t>
            </w:r>
          </w:p>
        </w:tc>
        <w:tc>
          <w:tcPr>
            <w:tcW w:type="dxa" w:w="792"/>
          </w:tcPr>
          <w:p>
            <w:pPr>
              <w:spacing w:after="40"/>
            </w:pPr>
            <w:r/>
            <w:r>
              <w:rPr>
                <w:sz w:val="18"/>
              </w:rPr>
              <w:t>M</w:t>
            </w:r>
          </w:p>
        </w:tc>
      </w:tr>
      <w:tr>
        <w:tc>
          <w:tcPr>
            <w:tcW w:type="dxa" w:w="1080"/>
          </w:tcPr>
          <w:p>
            <w:pPr>
              <w:spacing w:after="40"/>
            </w:pPr>
            <w:r/>
            <w:r>
              <w:rPr>
                <w:sz w:val="18"/>
              </w:rPr>
              <w:t>FR-14.19</w:t>
            </w:r>
          </w:p>
        </w:tc>
        <w:tc>
          <w:tcPr>
            <w:tcW w:type="dxa" w:w="7992"/>
          </w:tcPr>
          <w:p>
            <w:pPr>
              <w:spacing w:after="40"/>
            </w:pPr>
            <w:r/>
            <w:r>
              <w:rPr>
                <w:sz w:val="18"/>
              </w:rPr>
              <w:t>Sends respect the contact's timezone.</w:t>
            </w:r>
          </w:p>
        </w:tc>
        <w:tc>
          <w:tcPr>
            <w:tcW w:type="dxa" w:w="792"/>
          </w:tcPr>
          <w:p>
            <w:pPr>
              <w:spacing w:after="40"/>
            </w:pPr>
            <w:r/>
            <w:r>
              <w:rPr>
                <w:sz w:val="18"/>
              </w:rPr>
              <w:t>M</w:t>
            </w:r>
          </w:p>
        </w:tc>
      </w:tr>
      <w:tr>
        <w:tc>
          <w:tcPr>
            <w:tcW w:type="dxa" w:w="1080"/>
          </w:tcPr>
          <w:p>
            <w:pPr>
              <w:spacing w:after="40"/>
            </w:pPr>
            <w:r/>
            <w:r>
              <w:rPr>
                <w:sz w:val="18"/>
              </w:rPr>
              <w:t>FR-14.20</w:t>
            </w:r>
          </w:p>
        </w:tc>
        <w:tc>
          <w:tcPr>
            <w:tcW w:type="dxa" w:w="7992"/>
          </w:tcPr>
          <w:p>
            <w:pPr>
              <w:spacing w:after="40"/>
            </w:pPr>
            <w:r/>
            <w:r>
              <w:rPr>
                <w:sz w:val="18"/>
              </w:rPr>
              <w:t>Exit conditions remove a contact from a sequence when a stated event occurs, such as purchasing the thing being sold.</w:t>
            </w:r>
          </w:p>
        </w:tc>
        <w:tc>
          <w:tcPr>
            <w:tcW w:type="dxa" w:w="792"/>
          </w:tcPr>
          <w:p>
            <w:pPr>
              <w:spacing w:after="40"/>
            </w:pPr>
            <w:r/>
            <w:r>
              <w:rPr>
                <w:sz w:val="18"/>
              </w:rPr>
              <w:t>M</w:t>
            </w:r>
          </w:p>
        </w:tc>
      </w:tr>
      <w:tr>
        <w:tc>
          <w:tcPr>
            <w:tcW w:type="dxa" w:w="1080"/>
          </w:tcPr>
          <w:p>
            <w:pPr>
              <w:spacing w:after="40"/>
            </w:pPr>
            <w:r/>
            <w:r>
              <w:rPr>
                <w:sz w:val="18"/>
              </w:rPr>
              <w:t>FR-14.21</w:t>
            </w:r>
          </w:p>
        </w:tc>
        <w:tc>
          <w:tcPr>
            <w:tcW w:type="dxa" w:w="7992"/>
          </w:tcPr>
          <w:p>
            <w:pPr>
              <w:spacing w:after="40"/>
            </w:pPr>
            <w:r/>
            <w:r>
              <w:rPr>
                <w:sz w:val="18"/>
              </w:rPr>
              <w:t>Re-entry rules define whether a contact may enter the same sequence twice.</w:t>
            </w:r>
          </w:p>
        </w:tc>
        <w:tc>
          <w:tcPr>
            <w:tcW w:type="dxa" w:w="792"/>
          </w:tcPr>
          <w:p>
            <w:pPr>
              <w:spacing w:after="40"/>
            </w:pPr>
            <w:r/>
            <w:r>
              <w:rPr>
                <w:sz w:val="18"/>
              </w:rPr>
              <w:t>M</w:t>
            </w:r>
          </w:p>
        </w:tc>
      </w:tr>
      <w:tr>
        <w:tc>
          <w:tcPr>
            <w:tcW w:type="dxa" w:w="1080"/>
          </w:tcPr>
          <w:p>
            <w:pPr>
              <w:spacing w:after="40"/>
            </w:pPr>
            <w:r/>
            <w:r>
              <w:rPr>
                <w:sz w:val="18"/>
              </w:rPr>
              <w:t>FR-14.22</w:t>
            </w:r>
          </w:p>
        </w:tc>
        <w:tc>
          <w:tcPr>
            <w:tcW w:type="dxa" w:w="7992"/>
          </w:tcPr>
          <w:p>
            <w:pPr>
              <w:spacing w:after="40"/>
            </w:pPr>
            <w:r/>
            <w:r>
              <w:rPr>
                <w:sz w:val="18"/>
              </w:rPr>
              <w:t>Editing a live sequence does not resend steps already delivered to contacts mid-flight.</w:t>
            </w:r>
          </w:p>
        </w:tc>
        <w:tc>
          <w:tcPr>
            <w:tcW w:type="dxa" w:w="792"/>
          </w:tcPr>
          <w:p>
            <w:pPr>
              <w:spacing w:after="40"/>
            </w:pPr>
            <w:r/>
            <w:r>
              <w:rPr>
                <w:sz w:val="18"/>
              </w:rPr>
              <w:t>M</w:t>
            </w:r>
          </w:p>
        </w:tc>
      </w:tr>
    </w:tbl>
    <w:p>
      <w:pPr>
        <w:spacing w:after="40"/>
      </w:pPr>
    </w:p>
    <w:p>
      <w:pPr>
        <w:pStyle w:val="Heading2"/>
      </w:pPr>
      <w:r>
        <w:t>FR-15  Automations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FR-15.1</w:t>
            </w:r>
          </w:p>
        </w:tc>
        <w:tc>
          <w:tcPr>
            <w:tcW w:type="dxa" w:w="7992"/>
          </w:tcPr>
          <w:p>
            <w:pPr>
              <w:spacing w:after="40"/>
            </w:pPr>
            <w:r/>
            <w:r>
              <w:rPr>
                <w:sz w:val="18"/>
              </w:rPr>
              <w:t>An automation is When (trigger) / If (conditions) / Then (ordered actions), created and edited by a non-technical operator without writing anything resembling code.</w:t>
            </w:r>
          </w:p>
        </w:tc>
        <w:tc>
          <w:tcPr>
            <w:tcW w:type="dxa" w:w="792"/>
          </w:tcPr>
          <w:p>
            <w:pPr>
              <w:spacing w:after="40"/>
            </w:pPr>
            <w:r/>
            <w:r>
              <w:rPr>
                <w:sz w:val="18"/>
              </w:rPr>
              <w:t>M</w:t>
            </w:r>
          </w:p>
        </w:tc>
      </w:tr>
      <w:tr>
        <w:tc>
          <w:tcPr>
            <w:tcW w:type="dxa" w:w="1080"/>
          </w:tcPr>
          <w:p>
            <w:pPr>
              <w:spacing w:after="40"/>
            </w:pPr>
            <w:r/>
            <w:r>
              <w:rPr>
                <w:sz w:val="18"/>
              </w:rPr>
              <w:t>FR-15.2</w:t>
            </w:r>
          </w:p>
        </w:tc>
        <w:tc>
          <w:tcPr>
            <w:tcW w:type="dxa" w:w="7992"/>
          </w:tcPr>
          <w:p>
            <w:pPr>
              <w:spacing w:after="40"/>
            </w:pPr>
            <w:r/>
            <w:r>
              <w:rPr>
                <w:sz w:val="18"/>
              </w:rPr>
              <w:t>Triggers: form submitted; offer purchased; subscription cancelled; payment failed; tag added; tag removed; sequence completed; assessment completed; assessment passed; lesson completed; course completed; event registered; event attended; community post created; contact created; access granted; access expired; abandoned checkout; date or anniversary reached.</w:t>
            </w:r>
          </w:p>
        </w:tc>
        <w:tc>
          <w:tcPr>
            <w:tcW w:type="dxa" w:w="792"/>
          </w:tcPr>
          <w:p>
            <w:pPr>
              <w:spacing w:after="40"/>
            </w:pPr>
            <w:r/>
            <w:r>
              <w:rPr>
                <w:sz w:val="18"/>
              </w:rPr>
              <w:t>M</w:t>
            </w:r>
          </w:p>
        </w:tc>
      </w:tr>
      <w:tr>
        <w:tc>
          <w:tcPr>
            <w:tcW w:type="dxa" w:w="1080"/>
          </w:tcPr>
          <w:p>
            <w:pPr>
              <w:spacing w:after="40"/>
            </w:pPr>
            <w:r/>
            <w:r>
              <w:rPr>
                <w:sz w:val="18"/>
              </w:rPr>
              <w:t>FR-15.3</w:t>
            </w:r>
          </w:p>
        </w:tc>
        <w:tc>
          <w:tcPr>
            <w:tcW w:type="dxa" w:w="7992"/>
          </w:tcPr>
          <w:p>
            <w:pPr>
              <w:spacing w:after="40"/>
            </w:pPr>
            <w:r/>
            <w:r>
              <w:rPr>
                <w:sz w:val="18"/>
              </w:rPr>
              <w:t>Conditions test contact attributes, tags, segment membership, purchase history and product access.</w:t>
            </w:r>
          </w:p>
        </w:tc>
        <w:tc>
          <w:tcPr>
            <w:tcW w:type="dxa" w:w="792"/>
          </w:tcPr>
          <w:p>
            <w:pPr>
              <w:spacing w:after="40"/>
            </w:pPr>
            <w:r/>
            <w:r>
              <w:rPr>
                <w:sz w:val="18"/>
              </w:rPr>
              <w:t>M</w:t>
            </w:r>
          </w:p>
        </w:tc>
      </w:tr>
      <w:tr>
        <w:tc>
          <w:tcPr>
            <w:tcW w:type="dxa" w:w="1080"/>
          </w:tcPr>
          <w:p>
            <w:pPr>
              <w:spacing w:after="40"/>
            </w:pPr>
            <w:r/>
            <w:r>
              <w:rPr>
                <w:sz w:val="18"/>
              </w:rPr>
              <w:t>FR-15.4</w:t>
            </w:r>
          </w:p>
        </w:tc>
        <w:tc>
          <w:tcPr>
            <w:tcW w:type="dxa" w:w="7992"/>
          </w:tcPr>
          <w:p>
            <w:pPr>
              <w:spacing w:after="40"/>
            </w:pPr>
            <w:r/>
            <w:r>
              <w:rPr>
                <w:sz w:val="18"/>
              </w:rPr>
              <w:t>Actions: send an email; subscribe to or unsubscribe from a sequence; add or remove a tag; grant or revoke a product or offer; register for an event; wait n hours or days; branch on a condition; send an outbound webhook; create a staff notification or task.</w:t>
            </w:r>
          </w:p>
        </w:tc>
        <w:tc>
          <w:tcPr>
            <w:tcW w:type="dxa" w:w="792"/>
          </w:tcPr>
          <w:p>
            <w:pPr>
              <w:spacing w:after="40"/>
            </w:pPr>
            <w:r/>
            <w:r>
              <w:rPr>
                <w:sz w:val="18"/>
              </w:rPr>
              <w:t>M</w:t>
            </w:r>
          </w:p>
        </w:tc>
      </w:tr>
      <w:tr>
        <w:tc>
          <w:tcPr>
            <w:tcW w:type="dxa" w:w="1080"/>
          </w:tcPr>
          <w:p>
            <w:pPr>
              <w:spacing w:after="40"/>
            </w:pPr>
            <w:r/>
            <w:r>
              <w:rPr>
                <w:sz w:val="18"/>
              </w:rPr>
              <w:t>FR-15.5</w:t>
            </w:r>
          </w:p>
        </w:tc>
        <w:tc>
          <w:tcPr>
            <w:tcW w:type="dxa" w:w="7992"/>
          </w:tcPr>
          <w:p>
            <w:pPr>
              <w:spacing w:after="40"/>
            </w:pPr>
            <w:r/>
            <w:r>
              <w:rPr>
                <w:sz w:val="18"/>
              </w:rPr>
              <w:t>Every firing is recorded in a run history showing the contact, the trigger payload, each action and its outcome, with failures visible and retryable.</w:t>
            </w:r>
          </w:p>
        </w:tc>
        <w:tc>
          <w:tcPr>
            <w:tcW w:type="dxa" w:w="792"/>
          </w:tcPr>
          <w:p>
            <w:pPr>
              <w:spacing w:after="40"/>
            </w:pPr>
            <w:r/>
            <w:r>
              <w:rPr>
                <w:sz w:val="18"/>
              </w:rPr>
              <w:t>M</w:t>
            </w:r>
          </w:p>
        </w:tc>
      </w:tr>
      <w:tr>
        <w:tc>
          <w:tcPr>
            <w:tcW w:type="dxa" w:w="1080"/>
          </w:tcPr>
          <w:p>
            <w:pPr>
              <w:spacing w:after="40"/>
            </w:pPr>
            <w:r/>
            <w:r>
              <w:rPr>
                <w:sz w:val="18"/>
              </w:rPr>
              <w:t>FR-15.6</w:t>
            </w:r>
          </w:p>
        </w:tc>
        <w:tc>
          <w:tcPr>
            <w:tcW w:type="dxa" w:w="7992"/>
          </w:tcPr>
          <w:p>
            <w:pPr>
              <w:spacing w:after="40"/>
            </w:pPr>
            <w:r/>
            <w:r>
              <w:rPr>
                <w:sz w:val="18"/>
              </w:rPr>
              <w:t>Loop protection: an automation cannot re-trigger itself, and a contact cannot enter the same automation more times than a configured limit within a window. Exceeding it halts the automation and alerts staff.</w:t>
            </w:r>
          </w:p>
        </w:tc>
        <w:tc>
          <w:tcPr>
            <w:tcW w:type="dxa" w:w="792"/>
          </w:tcPr>
          <w:p>
            <w:pPr>
              <w:spacing w:after="40"/>
            </w:pPr>
            <w:r/>
            <w:r>
              <w:rPr>
                <w:sz w:val="18"/>
              </w:rPr>
              <w:t>M</w:t>
            </w:r>
          </w:p>
        </w:tc>
      </w:tr>
      <w:tr>
        <w:tc>
          <w:tcPr>
            <w:tcW w:type="dxa" w:w="1080"/>
          </w:tcPr>
          <w:p>
            <w:pPr>
              <w:spacing w:after="40"/>
            </w:pPr>
            <w:r/>
            <w:r>
              <w:rPr>
                <w:sz w:val="18"/>
              </w:rPr>
              <w:t>FR-15.7</w:t>
            </w:r>
          </w:p>
        </w:tc>
        <w:tc>
          <w:tcPr>
            <w:tcW w:type="dxa" w:w="7992"/>
          </w:tcPr>
          <w:p>
            <w:pPr>
              <w:spacing w:after="40"/>
            </w:pPr>
            <w:r/>
            <w:r>
              <w:rPr>
                <w:sz w:val="18"/>
              </w:rPr>
              <w:t>An automation can be tested against a chosen contact in a dry-run mode that reports what would happen without doing it.</w:t>
            </w:r>
          </w:p>
        </w:tc>
        <w:tc>
          <w:tcPr>
            <w:tcW w:type="dxa" w:w="792"/>
          </w:tcPr>
          <w:p>
            <w:pPr>
              <w:spacing w:after="40"/>
            </w:pPr>
            <w:r/>
            <w:r>
              <w:rPr>
                <w:sz w:val="18"/>
              </w:rPr>
              <w:t>M</w:t>
            </w:r>
          </w:p>
        </w:tc>
      </w:tr>
      <w:tr>
        <w:tc>
          <w:tcPr>
            <w:tcW w:type="dxa" w:w="1080"/>
          </w:tcPr>
          <w:p>
            <w:pPr>
              <w:spacing w:after="40"/>
            </w:pPr>
            <w:r/>
            <w:r>
              <w:rPr>
                <w:sz w:val="18"/>
              </w:rPr>
              <w:t>FR-15.8</w:t>
            </w:r>
          </w:p>
        </w:tc>
        <w:tc>
          <w:tcPr>
            <w:tcW w:type="dxa" w:w="7992"/>
          </w:tcPr>
          <w:p>
            <w:pPr>
              <w:spacing w:after="40"/>
            </w:pPr>
            <w:r/>
            <w:r>
              <w:rPr>
                <w:sz w:val="18"/>
              </w:rPr>
              <w:t>Automations can be activated, paused and archived. Pausing holds contacts at their current step rather than dropping them.</w:t>
            </w:r>
          </w:p>
        </w:tc>
        <w:tc>
          <w:tcPr>
            <w:tcW w:type="dxa" w:w="792"/>
          </w:tcPr>
          <w:p>
            <w:pPr>
              <w:spacing w:after="40"/>
            </w:pPr>
            <w:r/>
            <w:r>
              <w:rPr>
                <w:sz w:val="18"/>
              </w:rPr>
              <w:t>M</w:t>
            </w:r>
          </w:p>
        </w:tc>
      </w:tr>
      <w:tr>
        <w:tc>
          <w:tcPr>
            <w:tcW w:type="dxa" w:w="1080"/>
          </w:tcPr>
          <w:p>
            <w:pPr>
              <w:spacing w:after="40"/>
            </w:pPr>
            <w:r/>
            <w:r>
              <w:rPr>
                <w:sz w:val="18"/>
              </w:rPr>
              <w:t>FR-15.9</w:t>
            </w:r>
          </w:p>
        </w:tc>
        <w:tc>
          <w:tcPr>
            <w:tcW w:type="dxa" w:w="7992"/>
          </w:tcPr>
          <w:p>
            <w:pPr>
              <w:spacing w:after="40"/>
            </w:pPr>
            <w:r/>
            <w:r>
              <w:rPr>
                <w:sz w:val="18"/>
              </w:rPr>
              <w:t>Action execution is at-least-once with idempotent actions, so a retry does not double-send or double-grant.</w:t>
            </w:r>
          </w:p>
        </w:tc>
        <w:tc>
          <w:tcPr>
            <w:tcW w:type="dxa" w:w="792"/>
          </w:tcPr>
          <w:p>
            <w:pPr>
              <w:spacing w:after="40"/>
            </w:pPr>
            <w:r/>
            <w:r>
              <w:rPr>
                <w:sz w:val="18"/>
              </w:rPr>
              <w:t>M</w:t>
            </w:r>
          </w:p>
        </w:tc>
      </w:tr>
    </w:tbl>
    <w:p>
      <w:pPr>
        <w:spacing w:after="40"/>
      </w:pPr>
    </w:p>
    <w:p>
      <w:r>
        <w:rPr>
          <w:b/>
          <w:sz w:val="20"/>
        </w:rPr>
        <w:t>Acceptance criteria</w:t>
      </w:r>
    </w:p>
    <w:p>
      <w:pPr>
        <w:pStyle w:val="ListBullet"/>
      </w:pPr>
      <w:r>
        <w:t>Submitting a quiz form tags the contact, enrols them in a five-email sequence over eight days, and applies a second tag on completion — all visible on the timeline and in the automation run history.</w:t>
      </w:r>
    </w:p>
    <w:p>
      <w:pPr>
        <w:pStyle w:val="Heading2"/>
      </w:pPr>
      <w:r>
        <w:t>FR-16  Affiliates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FR-16.1</w:t>
            </w:r>
          </w:p>
        </w:tc>
        <w:tc>
          <w:tcPr>
            <w:tcW w:type="dxa" w:w="7992"/>
          </w:tcPr>
          <w:p>
            <w:pPr>
              <w:spacing w:after="40"/>
            </w:pPr>
            <w:r/>
            <w:r>
              <w:rPr>
                <w:sz w:val="18"/>
              </w:rPr>
              <w:t>Affiliates apply through a public form and are approved or rejected by staff, with notification either way.</w:t>
            </w:r>
          </w:p>
        </w:tc>
        <w:tc>
          <w:tcPr>
            <w:tcW w:type="dxa" w:w="792"/>
          </w:tcPr>
          <w:p>
            <w:pPr>
              <w:spacing w:after="40"/>
            </w:pPr>
            <w:r/>
            <w:r>
              <w:rPr>
                <w:sz w:val="18"/>
              </w:rPr>
              <w:t>M</w:t>
            </w:r>
          </w:p>
        </w:tc>
      </w:tr>
      <w:tr>
        <w:tc>
          <w:tcPr>
            <w:tcW w:type="dxa" w:w="1080"/>
          </w:tcPr>
          <w:p>
            <w:pPr>
              <w:spacing w:after="40"/>
            </w:pPr>
            <w:r/>
            <w:r>
              <w:rPr>
                <w:sz w:val="18"/>
              </w:rPr>
              <w:t>FR-16.2</w:t>
            </w:r>
          </w:p>
        </w:tc>
        <w:tc>
          <w:tcPr>
            <w:tcW w:type="dxa" w:w="7992"/>
          </w:tcPr>
          <w:p>
            <w:pPr>
              <w:spacing w:after="40"/>
            </w:pPr>
            <w:r/>
            <w:r>
              <w:rPr>
                <w:sz w:val="18"/>
              </w:rPr>
              <w:t>Each affiliate gets unique tracking links, per offer and general.</w:t>
            </w:r>
          </w:p>
        </w:tc>
        <w:tc>
          <w:tcPr>
            <w:tcW w:type="dxa" w:w="792"/>
          </w:tcPr>
          <w:p>
            <w:pPr>
              <w:spacing w:after="40"/>
            </w:pPr>
            <w:r/>
            <w:r>
              <w:rPr>
                <w:sz w:val="18"/>
              </w:rPr>
              <w:t>M</w:t>
            </w:r>
          </w:p>
        </w:tc>
      </w:tr>
      <w:tr>
        <w:tc>
          <w:tcPr>
            <w:tcW w:type="dxa" w:w="1080"/>
          </w:tcPr>
          <w:p>
            <w:pPr>
              <w:spacing w:after="40"/>
            </w:pPr>
            <w:r/>
            <w:r>
              <w:rPr>
                <w:sz w:val="18"/>
              </w:rPr>
              <w:t>FR-16.3</w:t>
            </w:r>
          </w:p>
        </w:tc>
        <w:tc>
          <w:tcPr>
            <w:tcW w:type="dxa" w:w="7992"/>
          </w:tcPr>
          <w:p>
            <w:pPr>
              <w:spacing w:after="40"/>
            </w:pPr>
            <w:r/>
            <w:r>
              <w:rPr>
                <w:sz w:val="18"/>
              </w:rPr>
              <w:t>Clicks are recorded and attributed by cookie with a configurable window and a configurable first-click or last-click rule.</w:t>
            </w:r>
          </w:p>
        </w:tc>
        <w:tc>
          <w:tcPr>
            <w:tcW w:type="dxa" w:w="792"/>
          </w:tcPr>
          <w:p>
            <w:pPr>
              <w:spacing w:after="40"/>
            </w:pPr>
            <w:r/>
            <w:r>
              <w:rPr>
                <w:sz w:val="18"/>
              </w:rPr>
              <w:t>M</w:t>
            </w:r>
          </w:p>
        </w:tc>
      </w:tr>
      <w:tr>
        <w:tc>
          <w:tcPr>
            <w:tcW w:type="dxa" w:w="1080"/>
          </w:tcPr>
          <w:p>
            <w:pPr>
              <w:spacing w:after="40"/>
            </w:pPr>
            <w:r/>
            <w:r>
              <w:rPr>
                <w:sz w:val="18"/>
              </w:rPr>
              <w:t>FR-16.4</w:t>
            </w:r>
          </w:p>
        </w:tc>
        <w:tc>
          <w:tcPr>
            <w:tcW w:type="dxa" w:w="7992"/>
          </w:tcPr>
          <w:p>
            <w:pPr>
              <w:spacing w:after="40"/>
            </w:pPr>
            <w:r/>
            <w:r>
              <w:rPr>
                <w:sz w:val="18"/>
              </w:rPr>
              <w:t>Commission rules support percentage or fixed amounts, per-offer overrides, and recurring commission on subscription renewals for a configurable number of payments.</w:t>
            </w:r>
          </w:p>
        </w:tc>
        <w:tc>
          <w:tcPr>
            <w:tcW w:type="dxa" w:w="792"/>
          </w:tcPr>
          <w:p>
            <w:pPr>
              <w:spacing w:after="40"/>
            </w:pPr>
            <w:r/>
            <w:r>
              <w:rPr>
                <w:sz w:val="18"/>
              </w:rPr>
              <w:t>M</w:t>
            </w:r>
          </w:p>
        </w:tc>
      </w:tr>
      <w:tr>
        <w:tc>
          <w:tcPr>
            <w:tcW w:type="dxa" w:w="1080"/>
          </w:tcPr>
          <w:p>
            <w:pPr>
              <w:spacing w:after="40"/>
            </w:pPr>
            <w:r/>
            <w:r>
              <w:rPr>
                <w:sz w:val="18"/>
              </w:rPr>
              <w:t>FR-16.5</w:t>
            </w:r>
          </w:p>
        </w:tc>
        <w:tc>
          <w:tcPr>
            <w:tcW w:type="dxa" w:w="7992"/>
          </w:tcPr>
          <w:p>
            <w:pPr>
              <w:spacing w:after="40"/>
            </w:pPr>
            <w:r/>
            <w:r>
              <w:rPr>
                <w:sz w:val="18"/>
              </w:rPr>
              <w:t>A refund or chargeback claws back the associated commission automatically.</w:t>
            </w:r>
          </w:p>
        </w:tc>
        <w:tc>
          <w:tcPr>
            <w:tcW w:type="dxa" w:w="792"/>
          </w:tcPr>
          <w:p>
            <w:pPr>
              <w:spacing w:after="40"/>
            </w:pPr>
            <w:r/>
            <w:r>
              <w:rPr>
                <w:sz w:val="18"/>
              </w:rPr>
              <w:t>M</w:t>
            </w:r>
          </w:p>
        </w:tc>
      </w:tr>
      <w:tr>
        <w:tc>
          <w:tcPr>
            <w:tcW w:type="dxa" w:w="1080"/>
          </w:tcPr>
          <w:p>
            <w:pPr>
              <w:spacing w:after="40"/>
            </w:pPr>
            <w:r/>
            <w:r>
              <w:rPr>
                <w:sz w:val="18"/>
              </w:rPr>
              <w:t>FR-16.6</w:t>
            </w:r>
          </w:p>
        </w:tc>
        <w:tc>
          <w:tcPr>
            <w:tcW w:type="dxa" w:w="7992"/>
          </w:tcPr>
          <w:p>
            <w:pPr>
              <w:spacing w:after="40"/>
            </w:pPr>
            <w:r/>
            <w:r>
              <w:rPr>
                <w:sz w:val="18"/>
              </w:rPr>
              <w:t>Commissions carry a holding period before becoming payable.</w:t>
            </w:r>
          </w:p>
        </w:tc>
        <w:tc>
          <w:tcPr>
            <w:tcW w:type="dxa" w:w="792"/>
          </w:tcPr>
          <w:p>
            <w:pPr>
              <w:spacing w:after="40"/>
            </w:pPr>
            <w:r/>
            <w:r>
              <w:rPr>
                <w:sz w:val="18"/>
              </w:rPr>
              <w:t>M</w:t>
            </w:r>
          </w:p>
        </w:tc>
      </w:tr>
      <w:tr>
        <w:tc>
          <w:tcPr>
            <w:tcW w:type="dxa" w:w="1080"/>
          </w:tcPr>
          <w:p>
            <w:pPr>
              <w:spacing w:after="40"/>
            </w:pPr>
            <w:r/>
            <w:r>
              <w:rPr>
                <w:sz w:val="18"/>
              </w:rPr>
              <w:t>FR-16.7</w:t>
            </w:r>
          </w:p>
        </w:tc>
        <w:tc>
          <w:tcPr>
            <w:tcW w:type="dxa" w:w="7992"/>
          </w:tcPr>
          <w:p>
            <w:pPr>
              <w:spacing w:after="40"/>
            </w:pPr>
            <w:r/>
            <w:r>
              <w:rPr>
                <w:sz w:val="18"/>
              </w:rPr>
              <w:t>The affiliate portal shows a dashboard, links, downloadable creative assets, transactions, commission balance, payout history and announcements.</w:t>
            </w:r>
          </w:p>
        </w:tc>
        <w:tc>
          <w:tcPr>
            <w:tcW w:type="dxa" w:w="792"/>
          </w:tcPr>
          <w:p>
            <w:pPr>
              <w:spacing w:after="40"/>
            </w:pPr>
            <w:r/>
            <w:r>
              <w:rPr>
                <w:sz w:val="18"/>
              </w:rPr>
              <w:t>M</w:t>
            </w:r>
          </w:p>
        </w:tc>
      </w:tr>
      <w:tr>
        <w:tc>
          <w:tcPr>
            <w:tcW w:type="dxa" w:w="1080"/>
          </w:tcPr>
          <w:p>
            <w:pPr>
              <w:spacing w:after="40"/>
            </w:pPr>
            <w:r/>
            <w:r>
              <w:rPr>
                <w:sz w:val="18"/>
              </w:rPr>
              <w:t>FR-16.8</w:t>
            </w:r>
          </w:p>
        </w:tc>
        <w:tc>
          <w:tcPr>
            <w:tcW w:type="dxa" w:w="7992"/>
          </w:tcPr>
          <w:p>
            <w:pPr>
              <w:spacing w:after="40"/>
            </w:pPr>
            <w:r/>
            <w:r>
              <w:rPr>
                <w:sz w:val="18"/>
              </w:rPr>
              <w:t>Staff can adjust a commission, mark payouts as paid, export a payment file, and view a leaderboard and per-affiliate reporting.</w:t>
            </w:r>
          </w:p>
        </w:tc>
        <w:tc>
          <w:tcPr>
            <w:tcW w:type="dxa" w:w="792"/>
          </w:tcPr>
          <w:p>
            <w:pPr>
              <w:spacing w:after="40"/>
            </w:pPr>
            <w:r/>
            <w:r>
              <w:rPr>
                <w:sz w:val="18"/>
              </w:rPr>
              <w:t>M</w:t>
            </w:r>
          </w:p>
        </w:tc>
      </w:tr>
      <w:tr>
        <w:tc>
          <w:tcPr>
            <w:tcW w:type="dxa" w:w="1080"/>
          </w:tcPr>
          <w:p>
            <w:pPr>
              <w:spacing w:after="40"/>
            </w:pPr>
            <w:r/>
            <w:r>
              <w:rPr>
                <w:sz w:val="18"/>
              </w:rPr>
              <w:t>FR-16.9</w:t>
            </w:r>
          </w:p>
        </w:tc>
        <w:tc>
          <w:tcPr>
            <w:tcW w:type="dxa" w:w="7992"/>
          </w:tcPr>
          <w:p>
            <w:pPr>
              <w:spacing w:after="40"/>
            </w:pPr>
            <w:r/>
            <w:r>
              <w:rPr>
                <w:sz w:val="18"/>
              </w:rPr>
              <w:t>Self-referral is detected and blocked.</w:t>
            </w:r>
          </w:p>
        </w:tc>
        <w:tc>
          <w:tcPr>
            <w:tcW w:type="dxa" w:w="792"/>
          </w:tcPr>
          <w:p>
            <w:pPr>
              <w:spacing w:after="40"/>
            </w:pPr>
            <w:r/>
            <w:r>
              <w:rPr>
                <w:sz w:val="18"/>
              </w:rPr>
              <w:t>S</w:t>
            </w:r>
          </w:p>
        </w:tc>
      </w:tr>
    </w:tbl>
    <w:p>
      <w:pPr>
        <w:spacing w:after="40"/>
      </w:pPr>
    </w:p>
    <w:p>
      <w:pPr>
        <w:pStyle w:val="Heading2"/>
      </w:pPr>
      <w:r>
        <w:t>FR-17  Analytics and reporting</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FR-17.1</w:t>
            </w:r>
          </w:p>
        </w:tc>
        <w:tc>
          <w:tcPr>
            <w:tcW w:type="dxa" w:w="7992"/>
          </w:tcPr>
          <w:p>
            <w:pPr>
              <w:spacing w:after="40"/>
            </w:pPr>
            <w:r/>
            <w:r>
              <w:rPr>
                <w:sz w:val="18"/>
              </w:rPr>
              <w:t>A single reporting framework provides every report with a date-range picker, comparison to the previous period, currency display, filtering, CSV export and saved views.</w:t>
            </w:r>
          </w:p>
        </w:tc>
        <w:tc>
          <w:tcPr>
            <w:tcW w:type="dxa" w:w="792"/>
          </w:tcPr>
          <w:p>
            <w:pPr>
              <w:spacing w:after="40"/>
            </w:pPr>
            <w:r/>
            <w:r>
              <w:rPr>
                <w:sz w:val="18"/>
              </w:rPr>
              <w:t>M</w:t>
            </w:r>
          </w:p>
        </w:tc>
      </w:tr>
      <w:tr>
        <w:tc>
          <w:tcPr>
            <w:tcW w:type="dxa" w:w="1080"/>
          </w:tcPr>
          <w:p>
            <w:pPr>
              <w:spacing w:after="40"/>
            </w:pPr>
            <w:r/>
            <w:r>
              <w:rPr>
                <w:sz w:val="18"/>
              </w:rPr>
              <w:t>FR-17.2</w:t>
            </w:r>
          </w:p>
        </w:tc>
        <w:tc>
          <w:tcPr>
            <w:tcW w:type="dxa" w:w="7992"/>
          </w:tcPr>
          <w:p>
            <w:pPr>
              <w:spacing w:after="40"/>
            </w:pPr>
            <w:r/>
            <w:r>
              <w:rPr>
                <w:sz w:val="18"/>
              </w:rPr>
              <w:t>The report catalogue in Appendix C is implemented. Reports marked M are required for launch.</w:t>
            </w:r>
          </w:p>
        </w:tc>
        <w:tc>
          <w:tcPr>
            <w:tcW w:type="dxa" w:w="792"/>
          </w:tcPr>
          <w:p>
            <w:pPr>
              <w:spacing w:after="40"/>
            </w:pPr>
            <w:r/>
            <w:r>
              <w:rPr>
                <w:sz w:val="18"/>
              </w:rPr>
              <w:t>M</w:t>
            </w:r>
          </w:p>
        </w:tc>
      </w:tr>
      <w:tr>
        <w:tc>
          <w:tcPr>
            <w:tcW w:type="dxa" w:w="1080"/>
          </w:tcPr>
          <w:p>
            <w:pPr>
              <w:spacing w:after="40"/>
            </w:pPr>
            <w:r/>
            <w:r>
              <w:rPr>
                <w:sz w:val="18"/>
              </w:rPr>
              <w:t>FR-17.3</w:t>
            </w:r>
          </w:p>
        </w:tc>
        <w:tc>
          <w:tcPr>
            <w:tcW w:type="dxa" w:w="7992"/>
          </w:tcPr>
          <w:p>
            <w:pPr>
              <w:spacing w:after="40"/>
            </w:pPr>
            <w:r/>
            <w:r>
              <w:rPr>
                <w:sz w:val="18"/>
              </w:rPr>
              <w:t>Reports read from pre-aggregated daily rollups, not from live table scans, so that a date range of a year returns in under two seconds.</w:t>
            </w:r>
          </w:p>
        </w:tc>
        <w:tc>
          <w:tcPr>
            <w:tcW w:type="dxa" w:w="792"/>
          </w:tcPr>
          <w:p>
            <w:pPr>
              <w:spacing w:after="40"/>
            </w:pPr>
            <w:r/>
            <w:r>
              <w:rPr>
                <w:sz w:val="18"/>
              </w:rPr>
              <w:t>M</w:t>
            </w:r>
          </w:p>
        </w:tc>
      </w:tr>
      <w:tr>
        <w:tc>
          <w:tcPr>
            <w:tcW w:type="dxa" w:w="1080"/>
          </w:tcPr>
          <w:p>
            <w:pPr>
              <w:spacing w:after="40"/>
            </w:pPr>
            <w:r/>
            <w:r>
              <w:rPr>
                <w:sz w:val="18"/>
              </w:rPr>
              <w:t>FR-17.4</w:t>
            </w:r>
          </w:p>
        </w:tc>
        <w:tc>
          <w:tcPr>
            <w:tcW w:type="dxa" w:w="7992"/>
          </w:tcPr>
          <w:p>
            <w:pPr>
              <w:spacing w:after="40"/>
            </w:pPr>
            <w:r/>
            <w:r>
              <w:rPr>
                <w:sz w:val="18"/>
              </w:rPr>
              <w:t>Rollups are recomputed by a scheduled job and can be rebuilt for an arbitrary historical range on demand.</w:t>
            </w:r>
          </w:p>
        </w:tc>
        <w:tc>
          <w:tcPr>
            <w:tcW w:type="dxa" w:w="792"/>
          </w:tcPr>
          <w:p>
            <w:pPr>
              <w:spacing w:after="40"/>
            </w:pPr>
            <w:r/>
            <w:r>
              <w:rPr>
                <w:sz w:val="18"/>
              </w:rPr>
              <w:t>M</w:t>
            </w:r>
          </w:p>
        </w:tc>
      </w:tr>
      <w:tr>
        <w:tc>
          <w:tcPr>
            <w:tcW w:type="dxa" w:w="1080"/>
          </w:tcPr>
          <w:p>
            <w:pPr>
              <w:spacing w:after="40"/>
            </w:pPr>
            <w:r/>
            <w:r>
              <w:rPr>
                <w:sz w:val="18"/>
              </w:rPr>
              <w:t>FR-17.5</w:t>
            </w:r>
          </w:p>
        </w:tc>
        <w:tc>
          <w:tcPr>
            <w:tcW w:type="dxa" w:w="7992"/>
          </w:tcPr>
          <w:p>
            <w:pPr>
              <w:spacing w:after="40"/>
            </w:pPr>
            <w:r/>
            <w:r>
              <w:rPr>
                <w:sz w:val="18"/>
              </w:rPr>
              <w:t>Money figures across all reports reconcile exactly with the transaction ledger and with the payment processor. A report that disagrees with the ledger is a defect, not a rounding preference.</w:t>
            </w:r>
          </w:p>
        </w:tc>
        <w:tc>
          <w:tcPr>
            <w:tcW w:type="dxa" w:w="792"/>
          </w:tcPr>
          <w:p>
            <w:pPr>
              <w:spacing w:after="40"/>
            </w:pPr>
            <w:r/>
            <w:r>
              <w:rPr>
                <w:sz w:val="18"/>
              </w:rPr>
              <w:t>M</w:t>
            </w:r>
          </w:p>
        </w:tc>
      </w:tr>
      <w:tr>
        <w:tc>
          <w:tcPr>
            <w:tcW w:type="dxa" w:w="1080"/>
          </w:tcPr>
          <w:p>
            <w:pPr>
              <w:spacing w:after="40"/>
            </w:pPr>
            <w:r/>
            <w:r>
              <w:rPr>
                <w:sz w:val="18"/>
              </w:rPr>
              <w:t>FR-17.6</w:t>
            </w:r>
          </w:p>
        </w:tc>
        <w:tc>
          <w:tcPr>
            <w:tcW w:type="dxa" w:w="7992"/>
          </w:tcPr>
          <w:p>
            <w:pPr>
              <w:spacing w:after="40"/>
            </w:pPr>
            <w:r/>
            <w:r>
              <w:rPr>
                <w:sz w:val="18"/>
              </w:rPr>
              <w:t>The operator dashboard shows gross revenue, net revenue, subscription revenue, opt-ins, offers sold, processor balance, and a trend against the previous period, with configurable tiles.</w:t>
            </w:r>
          </w:p>
        </w:tc>
        <w:tc>
          <w:tcPr>
            <w:tcW w:type="dxa" w:w="792"/>
          </w:tcPr>
          <w:p>
            <w:pPr>
              <w:spacing w:after="40"/>
            </w:pPr>
            <w:r/>
            <w:r>
              <w:rPr>
                <w:sz w:val="18"/>
              </w:rPr>
              <w:t>M</w:t>
            </w:r>
          </w:p>
        </w:tc>
      </w:tr>
      <w:tr>
        <w:tc>
          <w:tcPr>
            <w:tcW w:type="dxa" w:w="1080"/>
          </w:tcPr>
          <w:p>
            <w:pPr>
              <w:spacing w:after="40"/>
            </w:pPr>
            <w:r/>
            <w:r>
              <w:rPr>
                <w:sz w:val="18"/>
              </w:rPr>
              <w:t>FR-17.7</w:t>
            </w:r>
          </w:p>
        </w:tc>
        <w:tc>
          <w:tcPr>
            <w:tcW w:type="dxa" w:w="7992"/>
          </w:tcPr>
          <w:p>
            <w:pPr>
              <w:spacing w:after="40"/>
            </w:pPr>
            <w:r/>
            <w:r>
              <w:rPr>
                <w:sz w:val="18"/>
              </w:rPr>
              <w:t>Large exports are generated as background jobs and delivered by download link when ready.</w:t>
            </w:r>
          </w:p>
        </w:tc>
        <w:tc>
          <w:tcPr>
            <w:tcW w:type="dxa" w:w="792"/>
          </w:tcPr>
          <w:p>
            <w:pPr>
              <w:spacing w:after="40"/>
            </w:pPr>
            <w:r/>
            <w:r>
              <w:rPr>
                <w:sz w:val="18"/>
              </w:rPr>
              <w:t>M</w:t>
            </w:r>
          </w:p>
        </w:tc>
      </w:tr>
    </w:tbl>
    <w:p>
      <w:pPr>
        <w:spacing w:after="40"/>
      </w:pPr>
    </w:p>
    <w:p>
      <w:pPr>
        <w:pStyle w:val="Heading2"/>
      </w:pPr>
      <w:r>
        <w:t>FR-18  Staff administration, roles and audit</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FR-18.1</w:t>
            </w:r>
          </w:p>
        </w:tc>
        <w:tc>
          <w:tcPr>
            <w:tcW w:type="dxa" w:w="7992"/>
          </w:tcPr>
          <w:p>
            <w:pPr>
              <w:spacing w:after="40"/>
            </w:pPr>
            <w:r/>
            <w:r>
              <w:rPr>
                <w:sz w:val="18"/>
              </w:rPr>
              <w:t>Multiple staff accounts, created by emailed invitation with a single-use expiring token.</w:t>
            </w:r>
          </w:p>
        </w:tc>
        <w:tc>
          <w:tcPr>
            <w:tcW w:type="dxa" w:w="792"/>
          </w:tcPr>
          <w:p>
            <w:pPr>
              <w:spacing w:after="40"/>
            </w:pPr>
            <w:r/>
            <w:r>
              <w:rPr>
                <w:sz w:val="18"/>
              </w:rPr>
              <w:t>M</w:t>
            </w:r>
          </w:p>
        </w:tc>
      </w:tr>
      <w:tr>
        <w:tc>
          <w:tcPr>
            <w:tcW w:type="dxa" w:w="1080"/>
          </w:tcPr>
          <w:p>
            <w:pPr>
              <w:spacing w:after="40"/>
            </w:pPr>
            <w:r/>
            <w:r>
              <w:rPr>
                <w:sz w:val="18"/>
              </w:rPr>
              <w:t>FR-18.2</w:t>
            </w:r>
          </w:p>
        </w:tc>
        <w:tc>
          <w:tcPr>
            <w:tcW w:type="dxa" w:w="7992"/>
          </w:tcPr>
          <w:p>
            <w:pPr>
              <w:spacing w:after="40"/>
            </w:pPr>
            <w:r/>
            <w:r>
              <w:rPr>
                <w:sz w:val="18"/>
              </w:rPr>
              <w:t>Roles: Owner, Administrator, Marketing, Support, Coach. Permissions are a declared matrix in one place, not scattered role checks. See Appendix B.</w:t>
            </w:r>
          </w:p>
        </w:tc>
        <w:tc>
          <w:tcPr>
            <w:tcW w:type="dxa" w:w="792"/>
          </w:tcPr>
          <w:p>
            <w:pPr>
              <w:spacing w:after="40"/>
            </w:pPr>
            <w:r/>
            <w:r>
              <w:rPr>
                <w:sz w:val="18"/>
              </w:rPr>
              <w:t>M</w:t>
            </w:r>
          </w:p>
        </w:tc>
      </w:tr>
      <w:tr>
        <w:tc>
          <w:tcPr>
            <w:tcW w:type="dxa" w:w="1080"/>
          </w:tcPr>
          <w:p>
            <w:pPr>
              <w:spacing w:after="40"/>
            </w:pPr>
            <w:r/>
            <w:r>
              <w:rPr>
                <w:sz w:val="18"/>
              </w:rPr>
              <w:t>FR-18.3</w:t>
            </w:r>
          </w:p>
        </w:tc>
        <w:tc>
          <w:tcPr>
            <w:tcW w:type="dxa" w:w="7992"/>
          </w:tcPr>
          <w:p>
            <w:pPr>
              <w:spacing w:after="40"/>
            </w:pPr>
            <w:r/>
            <w:r>
              <w:rPr>
                <w:sz w:val="18"/>
              </w:rPr>
              <w:t>Authorisation denies by default. A role absent from the matrix gets nothing; an unrecognised role fails closed.</w:t>
            </w:r>
          </w:p>
        </w:tc>
        <w:tc>
          <w:tcPr>
            <w:tcW w:type="dxa" w:w="792"/>
          </w:tcPr>
          <w:p>
            <w:pPr>
              <w:spacing w:after="40"/>
            </w:pPr>
            <w:r/>
            <w:r>
              <w:rPr>
                <w:sz w:val="18"/>
              </w:rPr>
              <w:t>M</w:t>
            </w:r>
          </w:p>
        </w:tc>
      </w:tr>
      <w:tr>
        <w:tc>
          <w:tcPr>
            <w:tcW w:type="dxa" w:w="1080"/>
          </w:tcPr>
          <w:p>
            <w:pPr>
              <w:spacing w:after="40"/>
            </w:pPr>
            <w:r/>
            <w:r>
              <w:rPr>
                <w:sz w:val="18"/>
              </w:rPr>
              <w:t>FR-18.4</w:t>
            </w:r>
          </w:p>
        </w:tc>
        <w:tc>
          <w:tcPr>
            <w:tcW w:type="dxa" w:w="7992"/>
          </w:tcPr>
          <w:p>
            <w:pPr>
              <w:spacing w:after="40"/>
            </w:pPr>
            <w:r/>
            <w:r>
              <w:rPr>
                <w:sz w:val="18"/>
              </w:rPr>
              <w:t>Owner is unconditional and cannot be locked out by a permission change.</w:t>
            </w:r>
          </w:p>
        </w:tc>
        <w:tc>
          <w:tcPr>
            <w:tcW w:type="dxa" w:w="792"/>
          </w:tcPr>
          <w:p>
            <w:pPr>
              <w:spacing w:after="40"/>
            </w:pPr>
            <w:r/>
            <w:r>
              <w:rPr>
                <w:sz w:val="18"/>
              </w:rPr>
              <w:t>M</w:t>
            </w:r>
          </w:p>
        </w:tc>
      </w:tr>
      <w:tr>
        <w:tc>
          <w:tcPr>
            <w:tcW w:type="dxa" w:w="1080"/>
          </w:tcPr>
          <w:p>
            <w:pPr>
              <w:spacing w:after="40"/>
            </w:pPr>
            <w:r/>
            <w:r>
              <w:rPr>
                <w:sz w:val="18"/>
              </w:rPr>
              <w:t>FR-18.5</w:t>
            </w:r>
          </w:p>
        </w:tc>
        <w:tc>
          <w:tcPr>
            <w:tcW w:type="dxa" w:w="7992"/>
          </w:tcPr>
          <w:p>
            <w:pPr>
              <w:spacing w:after="40"/>
            </w:pPr>
            <w:r/>
            <w:r>
              <w:rPr>
                <w:sz w:val="18"/>
              </w:rPr>
              <w:t>Every admin route enforces both authentication and a specific permission, and verifies object ownership where relevant, not merely that the caller is staff.</w:t>
            </w:r>
          </w:p>
        </w:tc>
        <w:tc>
          <w:tcPr>
            <w:tcW w:type="dxa" w:w="792"/>
          </w:tcPr>
          <w:p>
            <w:pPr>
              <w:spacing w:after="40"/>
            </w:pPr>
            <w:r/>
            <w:r>
              <w:rPr>
                <w:sz w:val="18"/>
              </w:rPr>
              <w:t>M</w:t>
            </w:r>
          </w:p>
        </w:tc>
      </w:tr>
      <w:tr>
        <w:tc>
          <w:tcPr>
            <w:tcW w:type="dxa" w:w="1080"/>
          </w:tcPr>
          <w:p>
            <w:pPr>
              <w:spacing w:after="40"/>
            </w:pPr>
            <w:r/>
            <w:r>
              <w:rPr>
                <w:sz w:val="18"/>
              </w:rPr>
              <w:t>FR-18.6</w:t>
            </w:r>
          </w:p>
        </w:tc>
        <w:tc>
          <w:tcPr>
            <w:tcW w:type="dxa" w:w="7992"/>
          </w:tcPr>
          <w:p>
            <w:pPr>
              <w:spacing w:after="40"/>
            </w:pPr>
            <w:r/>
            <w:r>
              <w:rPr>
                <w:sz w:val="18"/>
              </w:rPr>
              <w:t>TOTP multi-factor authentication with recovery codes, enforceable as mandatory by setting.</w:t>
            </w:r>
          </w:p>
        </w:tc>
        <w:tc>
          <w:tcPr>
            <w:tcW w:type="dxa" w:w="792"/>
          </w:tcPr>
          <w:p>
            <w:pPr>
              <w:spacing w:after="40"/>
            </w:pPr>
            <w:r/>
            <w:r>
              <w:rPr>
                <w:sz w:val="18"/>
              </w:rPr>
              <w:t>M</w:t>
            </w:r>
          </w:p>
        </w:tc>
      </w:tr>
      <w:tr>
        <w:tc>
          <w:tcPr>
            <w:tcW w:type="dxa" w:w="1080"/>
          </w:tcPr>
          <w:p>
            <w:pPr>
              <w:spacing w:after="40"/>
            </w:pPr>
            <w:r/>
            <w:r>
              <w:rPr>
                <w:sz w:val="18"/>
              </w:rPr>
              <w:t>FR-18.7</w:t>
            </w:r>
          </w:p>
        </w:tc>
        <w:tc>
          <w:tcPr>
            <w:tcW w:type="dxa" w:w="7992"/>
          </w:tcPr>
          <w:p>
            <w:pPr>
              <w:spacing w:after="40"/>
            </w:pPr>
            <w:r/>
            <w:r>
              <w:rPr>
                <w:sz w:val="18"/>
              </w:rPr>
              <w:t>Staff can see and revoke their own active sessions; an Owner can revoke anyone's.</w:t>
            </w:r>
          </w:p>
        </w:tc>
        <w:tc>
          <w:tcPr>
            <w:tcW w:type="dxa" w:w="792"/>
          </w:tcPr>
          <w:p>
            <w:pPr>
              <w:spacing w:after="40"/>
            </w:pPr>
            <w:r/>
            <w:r>
              <w:rPr>
                <w:sz w:val="18"/>
              </w:rPr>
              <w:t>M</w:t>
            </w:r>
          </w:p>
        </w:tc>
      </w:tr>
      <w:tr>
        <w:tc>
          <w:tcPr>
            <w:tcW w:type="dxa" w:w="1080"/>
          </w:tcPr>
          <w:p>
            <w:pPr>
              <w:spacing w:after="40"/>
            </w:pPr>
            <w:r/>
            <w:r>
              <w:rPr>
                <w:sz w:val="18"/>
              </w:rPr>
              <w:t>FR-18.8</w:t>
            </w:r>
          </w:p>
        </w:tc>
        <w:tc>
          <w:tcPr>
            <w:tcW w:type="dxa" w:w="7992"/>
          </w:tcPr>
          <w:p>
            <w:pPr>
              <w:spacing w:after="40"/>
            </w:pPr>
            <w:r/>
            <w:r>
              <w:rPr>
                <w:sz w:val="18"/>
              </w:rPr>
              <w:t>Every staff mutation is written to an immutable audit log: who, what entity, before and after values, when, from where. The log is filterable and exportable and cannot be edited or deleted from the application.</w:t>
            </w:r>
          </w:p>
        </w:tc>
        <w:tc>
          <w:tcPr>
            <w:tcW w:type="dxa" w:w="792"/>
          </w:tcPr>
          <w:p>
            <w:pPr>
              <w:spacing w:after="40"/>
            </w:pPr>
            <w:r/>
            <w:r>
              <w:rPr>
                <w:sz w:val="18"/>
              </w:rPr>
              <w:t>M</w:t>
            </w:r>
          </w:p>
        </w:tc>
      </w:tr>
      <w:tr>
        <w:tc>
          <w:tcPr>
            <w:tcW w:type="dxa" w:w="1080"/>
          </w:tcPr>
          <w:p>
            <w:pPr>
              <w:spacing w:after="40"/>
            </w:pPr>
            <w:r/>
            <w:r>
              <w:rPr>
                <w:sz w:val="18"/>
              </w:rPr>
              <w:t>FR-18.9</w:t>
            </w:r>
          </w:p>
        </w:tc>
        <w:tc>
          <w:tcPr>
            <w:tcW w:type="dxa" w:w="7992"/>
          </w:tcPr>
          <w:p>
            <w:pPr>
              <w:spacing w:after="40"/>
            </w:pPr>
            <w:r/>
            <w:r>
              <w:rPr>
                <w:sz w:val="18"/>
              </w:rPr>
              <w:t>Money actions — refunds, manual grants, price changes, payout marking — are always audit-logged with the actor named.</w:t>
            </w:r>
          </w:p>
        </w:tc>
        <w:tc>
          <w:tcPr>
            <w:tcW w:type="dxa" w:w="792"/>
          </w:tcPr>
          <w:p>
            <w:pPr>
              <w:spacing w:after="40"/>
            </w:pPr>
            <w:r/>
            <w:r>
              <w:rPr>
                <w:sz w:val="18"/>
              </w:rPr>
              <w:t>M</w:t>
            </w:r>
          </w:p>
        </w:tc>
      </w:tr>
    </w:tbl>
    <w:p>
      <w:pPr>
        <w:spacing w:after="40"/>
      </w:pPr>
    </w:p>
    <w:p>
      <w:pPr>
        <w:pStyle w:val="Heading2"/>
      </w:pPr>
      <w:r>
        <w:t>FR-19  Settings</w:t>
      </w:r>
    </w:p>
    <w:p>
      <w:r>
        <w:rPr>
          <w:b w:val="0"/>
          <w:i w:val="0"/>
        </w:rPr>
        <w:t>Settings replace anything an operator would otherwise ask an engineer to change. Each group below is a real screen with labelled fields and inline help — not a JSON editor.</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FR-19.1</w:t>
            </w:r>
          </w:p>
        </w:tc>
        <w:tc>
          <w:tcPr>
            <w:tcW w:type="dxa" w:w="7992"/>
          </w:tcPr>
          <w:p>
            <w:pPr>
              <w:spacing w:after="40"/>
            </w:pPr>
            <w:r/>
            <w:r>
              <w:rPr>
                <w:sz w:val="18"/>
              </w:rPr>
              <w:t>Business identity: legal name, postal address, contact email, support email, timezone, currency.</w:t>
            </w:r>
          </w:p>
        </w:tc>
        <w:tc>
          <w:tcPr>
            <w:tcW w:type="dxa" w:w="792"/>
          </w:tcPr>
          <w:p>
            <w:pPr>
              <w:spacing w:after="40"/>
            </w:pPr>
            <w:r/>
            <w:r>
              <w:rPr>
                <w:sz w:val="18"/>
              </w:rPr>
              <w:t>M</w:t>
            </w:r>
          </w:p>
        </w:tc>
      </w:tr>
      <w:tr>
        <w:tc>
          <w:tcPr>
            <w:tcW w:type="dxa" w:w="1080"/>
          </w:tcPr>
          <w:p>
            <w:pPr>
              <w:spacing w:after="40"/>
            </w:pPr>
            <w:r/>
            <w:r>
              <w:rPr>
                <w:sz w:val="18"/>
              </w:rPr>
              <w:t>FR-19.2</w:t>
            </w:r>
          </w:p>
        </w:tc>
        <w:tc>
          <w:tcPr>
            <w:tcW w:type="dxa" w:w="7992"/>
          </w:tcPr>
          <w:p>
            <w:pPr>
              <w:spacing w:after="40"/>
            </w:pPr>
            <w:r/>
            <w:r>
              <w:rPr>
                <w:sz w:val="18"/>
              </w:rPr>
              <w:t>Payment setup: processor connection state, currency, statement descriptor, and test-versus-live indication that is impossible to misread.</w:t>
            </w:r>
          </w:p>
        </w:tc>
        <w:tc>
          <w:tcPr>
            <w:tcW w:type="dxa" w:w="792"/>
          </w:tcPr>
          <w:p>
            <w:pPr>
              <w:spacing w:after="40"/>
            </w:pPr>
            <w:r/>
            <w:r>
              <w:rPr>
                <w:sz w:val="18"/>
              </w:rPr>
              <w:t>M</w:t>
            </w:r>
          </w:p>
        </w:tc>
      </w:tr>
      <w:tr>
        <w:tc>
          <w:tcPr>
            <w:tcW w:type="dxa" w:w="1080"/>
          </w:tcPr>
          <w:p>
            <w:pPr>
              <w:spacing w:after="40"/>
            </w:pPr>
            <w:r/>
            <w:r>
              <w:rPr>
                <w:sz w:val="18"/>
              </w:rPr>
              <w:t>FR-19.3</w:t>
            </w:r>
          </w:p>
        </w:tc>
        <w:tc>
          <w:tcPr>
            <w:tcW w:type="dxa" w:w="7992"/>
          </w:tcPr>
          <w:p>
            <w:pPr>
              <w:spacing w:after="40"/>
            </w:pPr>
            <w:r/>
            <w:r>
              <w:rPr>
                <w:sz w:val="18"/>
              </w:rPr>
              <w:t>Checkout customisation: branding, which fields are collected by default, terms link, receipt behaviour.</w:t>
            </w:r>
          </w:p>
        </w:tc>
        <w:tc>
          <w:tcPr>
            <w:tcW w:type="dxa" w:w="792"/>
          </w:tcPr>
          <w:p>
            <w:pPr>
              <w:spacing w:after="40"/>
            </w:pPr>
            <w:r/>
            <w:r>
              <w:rPr>
                <w:sz w:val="18"/>
              </w:rPr>
              <w:t>M</w:t>
            </w:r>
          </w:p>
        </w:tc>
      </w:tr>
      <w:tr>
        <w:tc>
          <w:tcPr>
            <w:tcW w:type="dxa" w:w="1080"/>
          </w:tcPr>
          <w:p>
            <w:pPr>
              <w:spacing w:after="40"/>
            </w:pPr>
            <w:r/>
            <w:r>
              <w:rPr>
                <w:sz w:val="18"/>
              </w:rPr>
              <w:t>FR-19.4</w:t>
            </w:r>
          </w:p>
        </w:tc>
        <w:tc>
          <w:tcPr>
            <w:tcW w:type="dxa" w:w="7992"/>
          </w:tcPr>
          <w:p>
            <w:pPr>
              <w:spacing w:after="40"/>
            </w:pPr>
            <w:r/>
            <w:r>
              <w:rPr>
                <w:sz w:val="18"/>
              </w:rPr>
              <w:t>Customer payment rules: receipts, subscription cancellation behaviour, access-on-cancel grace period, dunning retry schedule, cancellation reason list.</w:t>
            </w:r>
          </w:p>
        </w:tc>
        <w:tc>
          <w:tcPr>
            <w:tcW w:type="dxa" w:w="792"/>
          </w:tcPr>
          <w:p>
            <w:pPr>
              <w:spacing w:after="40"/>
            </w:pPr>
            <w:r/>
            <w:r>
              <w:rPr>
                <w:sz w:val="18"/>
              </w:rPr>
              <w:t>M</w:t>
            </w:r>
          </w:p>
        </w:tc>
      </w:tr>
      <w:tr>
        <w:tc>
          <w:tcPr>
            <w:tcW w:type="dxa" w:w="1080"/>
          </w:tcPr>
          <w:p>
            <w:pPr>
              <w:spacing w:after="40"/>
            </w:pPr>
            <w:r/>
            <w:r>
              <w:rPr>
                <w:sz w:val="18"/>
              </w:rPr>
              <w:t>FR-19.5</w:t>
            </w:r>
          </w:p>
        </w:tc>
        <w:tc>
          <w:tcPr>
            <w:tcW w:type="dxa" w:w="7992"/>
          </w:tcPr>
          <w:p>
            <w:pPr>
              <w:spacing w:after="40"/>
            </w:pPr>
            <w:r/>
            <w:r>
              <w:rPr>
                <w:sz w:val="18"/>
              </w:rPr>
              <w:t>Tax settings: whether tax is collected, registrations, and inclusive versus exclusive pricing.</w:t>
            </w:r>
          </w:p>
        </w:tc>
        <w:tc>
          <w:tcPr>
            <w:tcW w:type="dxa" w:w="792"/>
          </w:tcPr>
          <w:p>
            <w:pPr>
              <w:spacing w:after="40"/>
            </w:pPr>
            <w:r/>
            <w:r>
              <w:rPr>
                <w:sz w:val="18"/>
              </w:rPr>
              <w:t>S</w:t>
            </w:r>
          </w:p>
        </w:tc>
      </w:tr>
      <w:tr>
        <w:tc>
          <w:tcPr>
            <w:tcW w:type="dxa" w:w="1080"/>
          </w:tcPr>
          <w:p>
            <w:pPr>
              <w:spacing w:after="40"/>
            </w:pPr>
            <w:r/>
            <w:r>
              <w:rPr>
                <w:sz w:val="18"/>
              </w:rPr>
              <w:t>FR-19.6</w:t>
            </w:r>
          </w:p>
        </w:tc>
        <w:tc>
          <w:tcPr>
            <w:tcW w:type="dxa" w:w="7992"/>
          </w:tcPr>
          <w:p>
            <w:pPr>
              <w:spacing w:after="40"/>
            </w:pPr>
            <w:r/>
            <w:r>
              <w:rPr>
                <w:sz w:val="18"/>
              </w:rPr>
              <w:t>Marketing email settings: from-name, from-address, reply-to, footer content, postal address, default send window.</w:t>
            </w:r>
          </w:p>
        </w:tc>
        <w:tc>
          <w:tcPr>
            <w:tcW w:type="dxa" w:w="792"/>
          </w:tcPr>
          <w:p>
            <w:pPr>
              <w:spacing w:after="40"/>
            </w:pPr>
            <w:r/>
            <w:r>
              <w:rPr>
                <w:sz w:val="18"/>
              </w:rPr>
              <w:t>M</w:t>
            </w:r>
          </w:p>
        </w:tc>
      </w:tr>
      <w:tr>
        <w:tc>
          <w:tcPr>
            <w:tcW w:type="dxa" w:w="1080"/>
          </w:tcPr>
          <w:p>
            <w:pPr>
              <w:spacing w:after="40"/>
            </w:pPr>
            <w:r/>
            <w:r>
              <w:rPr>
                <w:sz w:val="18"/>
              </w:rPr>
              <w:t>FR-19.7</w:t>
            </w:r>
          </w:p>
        </w:tc>
        <w:tc>
          <w:tcPr>
            <w:tcW w:type="dxa" w:w="7992"/>
          </w:tcPr>
          <w:p>
            <w:pPr>
              <w:spacing w:after="40"/>
            </w:pPr>
            <w:r/>
            <w:r>
              <w:rPr>
                <w:sz w:val="18"/>
              </w:rPr>
              <w:t>System email templates management.</w:t>
            </w:r>
          </w:p>
        </w:tc>
        <w:tc>
          <w:tcPr>
            <w:tcW w:type="dxa" w:w="792"/>
          </w:tcPr>
          <w:p>
            <w:pPr>
              <w:spacing w:after="40"/>
            </w:pPr>
            <w:r/>
            <w:r>
              <w:rPr>
                <w:sz w:val="18"/>
              </w:rPr>
              <w:t>M</w:t>
            </w:r>
          </w:p>
        </w:tc>
      </w:tr>
      <w:tr>
        <w:tc>
          <w:tcPr>
            <w:tcW w:type="dxa" w:w="1080"/>
          </w:tcPr>
          <w:p>
            <w:pPr>
              <w:spacing w:after="40"/>
            </w:pPr>
            <w:r/>
            <w:r>
              <w:rPr>
                <w:sz w:val="18"/>
              </w:rPr>
              <w:t>FR-19.8</w:t>
            </w:r>
          </w:p>
        </w:tc>
        <w:tc>
          <w:tcPr>
            <w:tcW w:type="dxa" w:w="7992"/>
          </w:tcPr>
          <w:p>
            <w:pPr>
              <w:spacing w:after="40"/>
            </w:pPr>
            <w:r/>
            <w:r>
              <w:rPr>
                <w:sz w:val="18"/>
              </w:rPr>
              <w:t>Content release: drip release time-of-day and default drip behaviour.</w:t>
            </w:r>
          </w:p>
        </w:tc>
        <w:tc>
          <w:tcPr>
            <w:tcW w:type="dxa" w:w="792"/>
          </w:tcPr>
          <w:p>
            <w:pPr>
              <w:spacing w:after="40"/>
            </w:pPr>
            <w:r/>
            <w:r>
              <w:rPr>
                <w:sz w:val="18"/>
              </w:rPr>
              <w:t>M</w:t>
            </w:r>
          </w:p>
        </w:tc>
      </w:tr>
      <w:tr>
        <w:tc>
          <w:tcPr>
            <w:tcW w:type="dxa" w:w="1080"/>
          </w:tcPr>
          <w:p>
            <w:pPr>
              <w:spacing w:after="40"/>
            </w:pPr>
            <w:r/>
            <w:r>
              <w:rPr>
                <w:sz w:val="18"/>
              </w:rPr>
              <w:t>FR-19.9</w:t>
            </w:r>
          </w:p>
        </w:tc>
        <w:tc>
          <w:tcPr>
            <w:tcW w:type="dxa" w:w="7992"/>
          </w:tcPr>
          <w:p>
            <w:pPr>
              <w:spacing w:after="40"/>
            </w:pPr>
            <w:r/>
            <w:r>
              <w:rPr>
                <w:sz w:val="18"/>
              </w:rPr>
              <w:t>Form settings: spam protection provider and thresholds.</w:t>
            </w:r>
          </w:p>
        </w:tc>
        <w:tc>
          <w:tcPr>
            <w:tcW w:type="dxa" w:w="792"/>
          </w:tcPr>
          <w:p>
            <w:pPr>
              <w:spacing w:after="40"/>
            </w:pPr>
            <w:r/>
            <w:r>
              <w:rPr>
                <w:sz w:val="18"/>
              </w:rPr>
              <w:t>M</w:t>
            </w:r>
          </w:p>
        </w:tc>
      </w:tr>
      <w:tr>
        <w:tc>
          <w:tcPr>
            <w:tcW w:type="dxa" w:w="1080"/>
          </w:tcPr>
          <w:p>
            <w:pPr>
              <w:spacing w:after="40"/>
            </w:pPr>
            <w:r/>
            <w:r>
              <w:rPr>
                <w:sz w:val="18"/>
              </w:rPr>
              <w:t>FR-19.10</w:t>
            </w:r>
          </w:p>
        </w:tc>
        <w:tc>
          <w:tcPr>
            <w:tcW w:type="dxa" w:w="7992"/>
          </w:tcPr>
          <w:p>
            <w:pPr>
              <w:spacing w:after="40"/>
            </w:pPr>
            <w:r/>
            <w:r>
              <w:rPr>
                <w:sz w:val="18"/>
              </w:rPr>
              <w:t>Member sign-in and security: whether magic-link sign-in is enabled, session lifetime, password policy.</w:t>
            </w:r>
          </w:p>
        </w:tc>
        <w:tc>
          <w:tcPr>
            <w:tcW w:type="dxa" w:w="792"/>
          </w:tcPr>
          <w:p>
            <w:pPr>
              <w:spacing w:after="40"/>
            </w:pPr>
            <w:r/>
            <w:r>
              <w:rPr>
                <w:sz w:val="18"/>
              </w:rPr>
              <w:t>M</w:t>
            </w:r>
          </w:p>
        </w:tc>
      </w:tr>
      <w:tr>
        <w:tc>
          <w:tcPr>
            <w:tcW w:type="dxa" w:w="1080"/>
          </w:tcPr>
          <w:p>
            <w:pPr>
              <w:spacing w:after="40"/>
            </w:pPr>
            <w:r/>
            <w:r>
              <w:rPr>
                <w:sz w:val="18"/>
              </w:rPr>
              <w:t>FR-19.11</w:t>
            </w:r>
          </w:p>
        </w:tc>
        <w:tc>
          <w:tcPr>
            <w:tcW w:type="dxa" w:w="7992"/>
          </w:tcPr>
          <w:p>
            <w:pPr>
              <w:spacing w:after="40"/>
            </w:pPr>
            <w:r/>
            <w:r>
              <w:rPr>
                <w:sz w:val="18"/>
              </w:rPr>
              <w:t>Scheduling: coaching buffers, minimum notice, booking horizon, cancellation window.</w:t>
            </w:r>
          </w:p>
        </w:tc>
        <w:tc>
          <w:tcPr>
            <w:tcW w:type="dxa" w:w="792"/>
          </w:tcPr>
          <w:p>
            <w:pPr>
              <w:spacing w:after="40"/>
            </w:pPr>
            <w:r/>
            <w:r>
              <w:rPr>
                <w:sz w:val="18"/>
              </w:rPr>
              <w:t>M</w:t>
            </w:r>
          </w:p>
        </w:tc>
      </w:tr>
      <w:tr>
        <w:tc>
          <w:tcPr>
            <w:tcW w:type="dxa" w:w="1080"/>
          </w:tcPr>
          <w:p>
            <w:pPr>
              <w:spacing w:after="40"/>
            </w:pPr>
            <w:r/>
            <w:r>
              <w:rPr>
                <w:sz w:val="18"/>
              </w:rPr>
              <w:t>FR-19.12</w:t>
            </w:r>
          </w:p>
        </w:tc>
        <w:tc>
          <w:tcPr>
            <w:tcW w:type="dxa" w:w="7992"/>
          </w:tcPr>
          <w:p>
            <w:pPr>
              <w:spacing w:after="40"/>
            </w:pPr>
            <w:r/>
            <w:r>
              <w:rPr>
                <w:sz w:val="18"/>
              </w:rPr>
              <w:t>Notifications: which events email which staff members.</w:t>
            </w:r>
          </w:p>
        </w:tc>
        <w:tc>
          <w:tcPr>
            <w:tcW w:type="dxa" w:w="792"/>
          </w:tcPr>
          <w:p>
            <w:pPr>
              <w:spacing w:after="40"/>
            </w:pPr>
            <w:r/>
            <w:r>
              <w:rPr>
                <w:sz w:val="18"/>
              </w:rPr>
              <w:t>M</w:t>
            </w:r>
          </w:p>
        </w:tc>
      </w:tr>
      <w:tr>
        <w:tc>
          <w:tcPr>
            <w:tcW w:type="dxa" w:w="1080"/>
          </w:tcPr>
          <w:p>
            <w:pPr>
              <w:spacing w:after="40"/>
            </w:pPr>
            <w:r/>
            <w:r>
              <w:rPr>
                <w:sz w:val="18"/>
              </w:rPr>
              <w:t>FR-19.13</w:t>
            </w:r>
          </w:p>
        </w:tc>
        <w:tc>
          <w:tcPr>
            <w:tcW w:type="dxa" w:w="7992"/>
          </w:tcPr>
          <w:p>
            <w:pPr>
              <w:spacing w:after="40"/>
            </w:pPr>
            <w:r/>
            <w:r>
              <w:rPr>
                <w:sz w:val="18"/>
              </w:rPr>
              <w:t>Integrations and webhooks: API keys, webhook endpoints, third-party connections.</w:t>
            </w:r>
          </w:p>
        </w:tc>
        <w:tc>
          <w:tcPr>
            <w:tcW w:type="dxa" w:w="792"/>
          </w:tcPr>
          <w:p>
            <w:pPr>
              <w:spacing w:after="40"/>
            </w:pPr>
            <w:r/>
            <w:r>
              <w:rPr>
                <w:sz w:val="18"/>
              </w:rPr>
              <w:t>M</w:t>
            </w:r>
          </w:p>
        </w:tc>
      </w:tr>
      <w:tr>
        <w:tc>
          <w:tcPr>
            <w:tcW w:type="dxa" w:w="1080"/>
          </w:tcPr>
          <w:p>
            <w:pPr>
              <w:spacing w:after="40"/>
            </w:pPr>
            <w:r/>
            <w:r>
              <w:rPr>
                <w:sz w:val="18"/>
              </w:rPr>
              <w:t>FR-19.14</w:t>
            </w:r>
          </w:p>
        </w:tc>
        <w:tc>
          <w:tcPr>
            <w:tcW w:type="dxa" w:w="7992"/>
          </w:tcPr>
          <w:p>
            <w:pPr>
              <w:spacing w:after="40"/>
            </w:pPr>
            <w:r/>
            <w:r>
              <w:rPr>
                <w:sz w:val="18"/>
              </w:rPr>
              <w:t>Every settings change is validated on save, applied without a restart, and audit-logged.</w:t>
            </w:r>
          </w:p>
        </w:tc>
        <w:tc>
          <w:tcPr>
            <w:tcW w:type="dxa" w:w="792"/>
          </w:tcPr>
          <w:p>
            <w:pPr>
              <w:spacing w:after="40"/>
            </w:pPr>
            <w:r/>
            <w:r>
              <w:rPr>
                <w:sz w:val="18"/>
              </w:rPr>
              <w:t>M</w:t>
            </w:r>
          </w:p>
        </w:tc>
      </w:tr>
      <w:tr>
        <w:tc>
          <w:tcPr>
            <w:tcW w:type="dxa" w:w="1080"/>
          </w:tcPr>
          <w:p>
            <w:pPr>
              <w:spacing w:after="40"/>
            </w:pPr>
            <w:r/>
            <w:r>
              <w:rPr>
                <w:sz w:val="18"/>
              </w:rPr>
              <w:t>FR-19.15</w:t>
            </w:r>
          </w:p>
        </w:tc>
        <w:tc>
          <w:tcPr>
            <w:tcW w:type="dxa" w:w="7992"/>
          </w:tcPr>
          <w:p>
            <w:pPr>
              <w:spacing w:after="40"/>
            </w:pPr>
            <w:r/>
            <w:r>
              <w:rPr>
                <w:sz w:val="18"/>
              </w:rPr>
              <w:t>A setting whose value would break the system if wrong (for example the public site URL used to build emailed links) is validated for form and, where possible, reachability before it is accepted.</w:t>
            </w:r>
          </w:p>
        </w:tc>
        <w:tc>
          <w:tcPr>
            <w:tcW w:type="dxa" w:w="792"/>
          </w:tcPr>
          <w:p>
            <w:pPr>
              <w:spacing w:after="40"/>
            </w:pPr>
            <w:r/>
            <w:r>
              <w:rPr>
                <w:sz w:val="18"/>
              </w:rPr>
              <w:t>M</w:t>
            </w:r>
          </w:p>
        </w:tc>
      </w:tr>
    </w:tbl>
    <w:p>
      <w:pPr>
        <w:spacing w:after="40"/>
      </w:pPr>
    </w:p>
    <w:p>
      <w:pPr>
        <w:pStyle w:val="Heading2"/>
      </w:pPr>
      <w:r>
        <w:t>FR-20  Integrations, webhooks and public API</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FR-20.1</w:t>
            </w:r>
          </w:p>
        </w:tc>
        <w:tc>
          <w:tcPr>
            <w:tcW w:type="dxa" w:w="7992"/>
          </w:tcPr>
          <w:p>
            <w:pPr>
              <w:spacing w:after="40"/>
            </w:pPr>
            <w:r/>
            <w:r>
              <w:rPr>
                <w:sz w:val="18"/>
              </w:rPr>
              <w:t>Outbound webhooks: staff register endpoints and subscribe them to named events. Payloads are JSON and signed with a per-endpoint secret and a timestamp to prevent replay.</w:t>
            </w:r>
          </w:p>
        </w:tc>
        <w:tc>
          <w:tcPr>
            <w:tcW w:type="dxa" w:w="792"/>
          </w:tcPr>
          <w:p>
            <w:pPr>
              <w:spacing w:after="40"/>
            </w:pPr>
            <w:r/>
            <w:r>
              <w:rPr>
                <w:sz w:val="18"/>
              </w:rPr>
              <w:t>M</w:t>
            </w:r>
          </w:p>
        </w:tc>
      </w:tr>
      <w:tr>
        <w:tc>
          <w:tcPr>
            <w:tcW w:type="dxa" w:w="1080"/>
          </w:tcPr>
          <w:p>
            <w:pPr>
              <w:spacing w:after="40"/>
            </w:pPr>
            <w:r/>
            <w:r>
              <w:rPr>
                <w:sz w:val="18"/>
              </w:rPr>
              <w:t>FR-20.2</w:t>
            </w:r>
          </w:p>
        </w:tc>
        <w:tc>
          <w:tcPr>
            <w:tcW w:type="dxa" w:w="7992"/>
          </w:tcPr>
          <w:p>
            <w:pPr>
              <w:spacing w:after="40"/>
            </w:pPr>
            <w:r/>
            <w:r>
              <w:rPr>
                <w:sz w:val="18"/>
              </w:rPr>
              <w:t>Webhook delivery is retried with exponential backoff for a bounded period; every attempt is logged with status and response, viewable and replayable by staff. Endpoints failing persistently are disabled with notification.</w:t>
            </w:r>
          </w:p>
        </w:tc>
        <w:tc>
          <w:tcPr>
            <w:tcW w:type="dxa" w:w="792"/>
          </w:tcPr>
          <w:p>
            <w:pPr>
              <w:spacing w:after="40"/>
            </w:pPr>
            <w:r/>
            <w:r>
              <w:rPr>
                <w:sz w:val="18"/>
              </w:rPr>
              <w:t>M</w:t>
            </w:r>
          </w:p>
        </w:tc>
      </w:tr>
      <w:tr>
        <w:tc>
          <w:tcPr>
            <w:tcW w:type="dxa" w:w="1080"/>
          </w:tcPr>
          <w:p>
            <w:pPr>
              <w:spacing w:after="40"/>
            </w:pPr>
            <w:r/>
            <w:r>
              <w:rPr>
                <w:sz w:val="18"/>
              </w:rPr>
              <w:t>FR-20.3</w:t>
            </w:r>
          </w:p>
        </w:tc>
        <w:tc>
          <w:tcPr>
            <w:tcW w:type="dxa" w:w="7992"/>
          </w:tcPr>
          <w:p>
            <w:pPr>
              <w:spacing w:after="40"/>
            </w:pPr>
            <w:r/>
            <w:r>
              <w:rPr>
                <w:sz w:val="18"/>
              </w:rPr>
              <w:t>A versioned public REST API exposes contacts, tags, offers, orders, products, access grants, and form submissions, authenticated by API keys with scopes and per-key rate limits.</w:t>
            </w:r>
          </w:p>
        </w:tc>
        <w:tc>
          <w:tcPr>
            <w:tcW w:type="dxa" w:w="792"/>
          </w:tcPr>
          <w:p>
            <w:pPr>
              <w:spacing w:after="40"/>
            </w:pPr>
            <w:r/>
            <w:r>
              <w:rPr>
                <w:sz w:val="18"/>
              </w:rPr>
              <w:t>S</w:t>
            </w:r>
          </w:p>
        </w:tc>
      </w:tr>
      <w:tr>
        <w:tc>
          <w:tcPr>
            <w:tcW w:type="dxa" w:w="1080"/>
          </w:tcPr>
          <w:p>
            <w:pPr>
              <w:spacing w:after="40"/>
            </w:pPr>
            <w:r/>
            <w:r>
              <w:rPr>
                <w:sz w:val="18"/>
              </w:rPr>
              <w:t>FR-20.4</w:t>
            </w:r>
          </w:p>
        </w:tc>
        <w:tc>
          <w:tcPr>
            <w:tcW w:type="dxa" w:w="7992"/>
          </w:tcPr>
          <w:p>
            <w:pPr>
              <w:spacing w:after="40"/>
            </w:pPr>
            <w:r/>
            <w:r>
              <w:rPr>
                <w:sz w:val="18"/>
              </w:rPr>
              <w:t>API keys can be created, named, scoped, rotated and revoked; the secret is displayed once and stored hashed.</w:t>
            </w:r>
          </w:p>
        </w:tc>
        <w:tc>
          <w:tcPr>
            <w:tcW w:type="dxa" w:w="792"/>
          </w:tcPr>
          <w:p>
            <w:pPr>
              <w:spacing w:after="40"/>
            </w:pPr>
            <w:r/>
            <w:r>
              <w:rPr>
                <w:sz w:val="18"/>
              </w:rPr>
              <w:t>S</w:t>
            </w:r>
          </w:p>
        </w:tc>
      </w:tr>
      <w:tr>
        <w:tc>
          <w:tcPr>
            <w:tcW w:type="dxa" w:w="1080"/>
          </w:tcPr>
          <w:p>
            <w:pPr>
              <w:spacing w:after="40"/>
            </w:pPr>
            <w:r/>
            <w:r>
              <w:rPr>
                <w:sz w:val="18"/>
              </w:rPr>
              <w:t>FR-20.5</w:t>
            </w:r>
          </w:p>
        </w:tc>
        <w:tc>
          <w:tcPr>
            <w:tcW w:type="dxa" w:w="7992"/>
          </w:tcPr>
          <w:p>
            <w:pPr>
              <w:spacing w:after="40"/>
            </w:pPr>
            <w:r/>
            <w:r>
              <w:rPr>
                <w:sz w:val="18"/>
              </w:rPr>
              <w:t>Calendar integration for coaching (Google and Microsoft) with OAuth token storage encrypted at rest and refresh handling.</w:t>
            </w:r>
          </w:p>
        </w:tc>
        <w:tc>
          <w:tcPr>
            <w:tcW w:type="dxa" w:w="792"/>
          </w:tcPr>
          <w:p>
            <w:pPr>
              <w:spacing w:after="40"/>
            </w:pPr>
            <w:r/>
            <w:r>
              <w:rPr>
                <w:sz w:val="18"/>
              </w:rPr>
              <w:t>S</w:t>
            </w:r>
          </w:p>
        </w:tc>
      </w:tr>
      <w:tr>
        <w:tc>
          <w:tcPr>
            <w:tcW w:type="dxa" w:w="1080"/>
          </w:tcPr>
          <w:p>
            <w:pPr>
              <w:spacing w:after="40"/>
            </w:pPr>
            <w:r/>
            <w:r>
              <w:rPr>
                <w:sz w:val="18"/>
              </w:rPr>
              <w:t>FR-20.6</w:t>
            </w:r>
          </w:p>
        </w:tc>
        <w:tc>
          <w:tcPr>
            <w:tcW w:type="dxa" w:w="7992"/>
          </w:tcPr>
          <w:p>
            <w:pPr>
              <w:spacing w:after="40"/>
            </w:pPr>
            <w:r/>
            <w:r>
              <w:rPr>
                <w:sz w:val="18"/>
              </w:rPr>
              <w:t>Video conferencing integration for coaching sessions and live events.</w:t>
            </w:r>
          </w:p>
        </w:tc>
        <w:tc>
          <w:tcPr>
            <w:tcW w:type="dxa" w:w="792"/>
          </w:tcPr>
          <w:p>
            <w:pPr>
              <w:spacing w:after="40"/>
            </w:pPr>
            <w:r/>
            <w:r>
              <w:rPr>
                <w:sz w:val="18"/>
              </w:rPr>
              <w:t>S</w:t>
            </w:r>
          </w:p>
        </w:tc>
      </w:tr>
      <w:tr>
        <w:tc>
          <w:tcPr>
            <w:tcW w:type="dxa" w:w="1080"/>
          </w:tcPr>
          <w:p>
            <w:pPr>
              <w:spacing w:after="40"/>
            </w:pPr>
            <w:r/>
            <w:r>
              <w:rPr>
                <w:sz w:val="18"/>
              </w:rPr>
              <w:t>FR-20.7</w:t>
            </w:r>
          </w:p>
        </w:tc>
        <w:tc>
          <w:tcPr>
            <w:tcW w:type="dxa" w:w="7992"/>
          </w:tcPr>
          <w:p>
            <w:pPr>
              <w:spacing w:after="40"/>
            </w:pPr>
            <w:r/>
            <w:r>
              <w:rPr>
                <w:sz w:val="18"/>
              </w:rPr>
              <w:t>Analytics and advertising pixels configured by setting, with server-side conversion events for purchase and lead.</w:t>
            </w:r>
          </w:p>
        </w:tc>
        <w:tc>
          <w:tcPr>
            <w:tcW w:type="dxa" w:w="792"/>
          </w:tcPr>
          <w:p>
            <w:pPr>
              <w:spacing w:after="40"/>
            </w:pPr>
            <w:r/>
            <w:r>
              <w:rPr>
                <w:sz w:val="18"/>
              </w:rPr>
              <w:t>S</w:t>
            </w:r>
          </w:p>
        </w:tc>
      </w:tr>
      <w:tr>
        <w:tc>
          <w:tcPr>
            <w:tcW w:type="dxa" w:w="1080"/>
          </w:tcPr>
          <w:p>
            <w:pPr>
              <w:spacing w:after="40"/>
            </w:pPr>
            <w:r/>
            <w:r>
              <w:rPr>
                <w:sz w:val="18"/>
              </w:rPr>
              <w:t>FR-20.8</w:t>
            </w:r>
          </w:p>
        </w:tc>
        <w:tc>
          <w:tcPr>
            <w:tcW w:type="dxa" w:w="7992"/>
          </w:tcPr>
          <w:p>
            <w:pPr>
              <w:spacing w:after="40"/>
            </w:pPr>
            <w:r/>
            <w:r>
              <w:rPr>
                <w:sz w:val="18"/>
              </w:rPr>
              <w:t>An accounting export of transactions in a format a bookkeeper can import.</w:t>
            </w:r>
          </w:p>
        </w:tc>
        <w:tc>
          <w:tcPr>
            <w:tcW w:type="dxa" w:w="792"/>
          </w:tcPr>
          <w:p>
            <w:pPr>
              <w:spacing w:after="40"/>
            </w:pPr>
            <w:r/>
            <w:r>
              <w:rPr>
                <w:sz w:val="18"/>
              </w:rPr>
              <w:t>C</w:t>
            </w:r>
          </w:p>
        </w:tc>
      </w:tr>
    </w:tbl>
    <w:p>
      <w:pPr>
        <w:spacing w:after="40"/>
      </w:pPr>
    </w:p>
    <w:p>
      <w:pPr>
        <w:pStyle w:val="Heading2"/>
      </w:pPr>
      <w:r>
        <w:t>FR-21  Media and file handling</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FR-21.1</w:t>
            </w:r>
          </w:p>
        </w:tc>
        <w:tc>
          <w:tcPr>
            <w:tcW w:type="dxa" w:w="7992"/>
          </w:tcPr>
          <w:p>
            <w:pPr>
              <w:spacing w:after="40"/>
            </w:pPr>
            <w:r/>
            <w:r>
              <w:rPr>
                <w:sz w:val="18"/>
              </w:rPr>
              <w:t>A media library stores uploaded images, audio, video and documents with type, size, dimensions, duration, and usage references.</w:t>
            </w:r>
          </w:p>
        </w:tc>
        <w:tc>
          <w:tcPr>
            <w:tcW w:type="dxa" w:w="792"/>
          </w:tcPr>
          <w:p>
            <w:pPr>
              <w:spacing w:after="40"/>
            </w:pPr>
            <w:r/>
            <w:r>
              <w:rPr>
                <w:sz w:val="18"/>
              </w:rPr>
              <w:t>M</w:t>
            </w:r>
          </w:p>
        </w:tc>
      </w:tr>
      <w:tr>
        <w:tc>
          <w:tcPr>
            <w:tcW w:type="dxa" w:w="1080"/>
          </w:tcPr>
          <w:p>
            <w:pPr>
              <w:spacing w:after="40"/>
            </w:pPr>
            <w:r/>
            <w:r>
              <w:rPr>
                <w:sz w:val="18"/>
              </w:rPr>
              <w:t>FR-21.2</w:t>
            </w:r>
          </w:p>
        </w:tc>
        <w:tc>
          <w:tcPr>
            <w:tcW w:type="dxa" w:w="7992"/>
          </w:tcPr>
          <w:p>
            <w:pPr>
              <w:spacing w:after="40"/>
            </w:pPr>
            <w:r/>
            <w:r>
              <w:rPr>
                <w:sz w:val="18"/>
              </w:rPr>
              <w:t>Two storage roots exist: public media, and protected paid content. The protected root must not be nested inside the public root, and the service refuses to start if it is.</w:t>
            </w:r>
          </w:p>
        </w:tc>
        <w:tc>
          <w:tcPr>
            <w:tcW w:type="dxa" w:w="792"/>
          </w:tcPr>
          <w:p>
            <w:pPr>
              <w:spacing w:after="40"/>
            </w:pPr>
            <w:r/>
            <w:r>
              <w:rPr>
                <w:sz w:val="18"/>
              </w:rPr>
              <w:t>M</w:t>
            </w:r>
          </w:p>
        </w:tc>
      </w:tr>
      <w:tr>
        <w:tc>
          <w:tcPr>
            <w:tcW w:type="dxa" w:w="1080"/>
          </w:tcPr>
          <w:p>
            <w:pPr>
              <w:spacing w:after="40"/>
            </w:pPr>
            <w:r/>
            <w:r>
              <w:rPr>
                <w:sz w:val="18"/>
              </w:rPr>
              <w:t>FR-21.3</w:t>
            </w:r>
          </w:p>
        </w:tc>
        <w:tc>
          <w:tcPr>
            <w:tcW w:type="dxa" w:w="7992"/>
          </w:tcPr>
          <w:p>
            <w:pPr>
              <w:spacing w:after="40"/>
            </w:pPr>
            <w:r/>
            <w:r>
              <w:rPr>
                <w:sz w:val="18"/>
              </w:rPr>
              <w:t>Uploads validate declared type against actual content, enforce a maximum size aligned with the reverse proxy limit, and strip metadata from images.</w:t>
            </w:r>
          </w:p>
        </w:tc>
        <w:tc>
          <w:tcPr>
            <w:tcW w:type="dxa" w:w="792"/>
          </w:tcPr>
          <w:p>
            <w:pPr>
              <w:spacing w:after="40"/>
            </w:pPr>
            <w:r/>
            <w:r>
              <w:rPr>
                <w:sz w:val="18"/>
              </w:rPr>
              <w:t>M</w:t>
            </w:r>
          </w:p>
        </w:tc>
      </w:tr>
      <w:tr>
        <w:tc>
          <w:tcPr>
            <w:tcW w:type="dxa" w:w="1080"/>
          </w:tcPr>
          <w:p>
            <w:pPr>
              <w:spacing w:after="40"/>
            </w:pPr>
            <w:r/>
            <w:r>
              <w:rPr>
                <w:sz w:val="18"/>
              </w:rPr>
              <w:t>FR-21.4</w:t>
            </w:r>
          </w:p>
        </w:tc>
        <w:tc>
          <w:tcPr>
            <w:tcW w:type="dxa" w:w="7992"/>
          </w:tcPr>
          <w:p>
            <w:pPr>
              <w:spacing w:after="40"/>
            </w:pPr>
            <w:r/>
            <w:r>
              <w:rPr>
                <w:sz w:val="18"/>
              </w:rPr>
              <w:t>Uploaded files are stored under generated names; a user-supplied filename never becomes a path.</w:t>
            </w:r>
          </w:p>
        </w:tc>
        <w:tc>
          <w:tcPr>
            <w:tcW w:type="dxa" w:w="792"/>
          </w:tcPr>
          <w:p>
            <w:pPr>
              <w:spacing w:after="40"/>
            </w:pPr>
            <w:r/>
            <w:r>
              <w:rPr>
                <w:sz w:val="18"/>
              </w:rPr>
              <w:t>M</w:t>
            </w:r>
          </w:p>
        </w:tc>
      </w:tr>
      <w:tr>
        <w:tc>
          <w:tcPr>
            <w:tcW w:type="dxa" w:w="1080"/>
          </w:tcPr>
          <w:p>
            <w:pPr>
              <w:spacing w:after="40"/>
            </w:pPr>
            <w:r/>
            <w:r>
              <w:rPr>
                <w:sz w:val="18"/>
              </w:rPr>
              <w:t>FR-21.5</w:t>
            </w:r>
          </w:p>
        </w:tc>
        <w:tc>
          <w:tcPr>
            <w:tcW w:type="dxa" w:w="7992"/>
          </w:tcPr>
          <w:p>
            <w:pPr>
              <w:spacing w:after="40"/>
            </w:pPr>
            <w:r/>
            <w:r>
              <w:rPr>
                <w:sz w:val="18"/>
              </w:rPr>
              <w:t>Video uploaded for lessons is transcoded to adaptive renditions and a thumbnail by a background job, with progress visible to the uploader.</w:t>
            </w:r>
          </w:p>
        </w:tc>
        <w:tc>
          <w:tcPr>
            <w:tcW w:type="dxa" w:w="792"/>
          </w:tcPr>
          <w:p>
            <w:pPr>
              <w:spacing w:after="40"/>
            </w:pPr>
            <w:r/>
            <w:r>
              <w:rPr>
                <w:sz w:val="18"/>
              </w:rPr>
              <w:t>S</w:t>
            </w:r>
          </w:p>
        </w:tc>
      </w:tr>
      <w:tr>
        <w:tc>
          <w:tcPr>
            <w:tcW w:type="dxa" w:w="1080"/>
          </w:tcPr>
          <w:p>
            <w:pPr>
              <w:spacing w:after="40"/>
            </w:pPr>
            <w:r/>
            <w:r>
              <w:rPr>
                <w:sz w:val="18"/>
              </w:rPr>
              <w:t>FR-21.6</w:t>
            </w:r>
          </w:p>
        </w:tc>
        <w:tc>
          <w:tcPr>
            <w:tcW w:type="dxa" w:w="7992"/>
          </w:tcPr>
          <w:p>
            <w:pPr>
              <w:spacing w:after="40"/>
            </w:pPr>
            <w:r/>
            <w:r>
              <w:rPr>
                <w:sz w:val="18"/>
              </w:rPr>
              <w:t>Automatic transcription of lesson video and audio, producing captions and a searchable transcript.</w:t>
            </w:r>
          </w:p>
        </w:tc>
        <w:tc>
          <w:tcPr>
            <w:tcW w:type="dxa" w:w="792"/>
          </w:tcPr>
          <w:p>
            <w:pPr>
              <w:spacing w:after="40"/>
            </w:pPr>
            <w:r/>
            <w:r>
              <w:rPr>
                <w:sz w:val="18"/>
              </w:rPr>
              <w:t>C</w:t>
            </w:r>
          </w:p>
        </w:tc>
      </w:tr>
      <w:tr>
        <w:tc>
          <w:tcPr>
            <w:tcW w:type="dxa" w:w="1080"/>
          </w:tcPr>
          <w:p>
            <w:pPr>
              <w:spacing w:after="40"/>
            </w:pPr>
            <w:r/>
            <w:r>
              <w:rPr>
                <w:sz w:val="18"/>
              </w:rPr>
              <w:t>FR-21.7</w:t>
            </w:r>
          </w:p>
        </w:tc>
        <w:tc>
          <w:tcPr>
            <w:tcW w:type="dxa" w:w="7992"/>
          </w:tcPr>
          <w:p>
            <w:pPr>
              <w:spacing w:after="40"/>
            </w:pPr>
            <w:r/>
            <w:r>
              <w:rPr>
                <w:sz w:val="18"/>
              </w:rPr>
              <w:t>Translation of captions and transcripts into additional languages.</w:t>
            </w:r>
          </w:p>
        </w:tc>
        <w:tc>
          <w:tcPr>
            <w:tcW w:type="dxa" w:w="792"/>
          </w:tcPr>
          <w:p>
            <w:pPr>
              <w:spacing w:after="40"/>
            </w:pPr>
            <w:r/>
            <w:r>
              <w:rPr>
                <w:sz w:val="18"/>
              </w:rPr>
              <w:t>C</w:t>
            </w:r>
          </w:p>
        </w:tc>
      </w:tr>
      <w:tr>
        <w:tc>
          <w:tcPr>
            <w:tcW w:type="dxa" w:w="1080"/>
          </w:tcPr>
          <w:p>
            <w:pPr>
              <w:spacing w:after="40"/>
            </w:pPr>
            <w:r/>
            <w:r>
              <w:rPr>
                <w:sz w:val="18"/>
              </w:rPr>
              <w:t>FR-21.8</w:t>
            </w:r>
          </w:p>
        </w:tc>
        <w:tc>
          <w:tcPr>
            <w:tcW w:type="dxa" w:w="7992"/>
          </w:tcPr>
          <w:p>
            <w:pPr>
              <w:spacing w:after="40"/>
            </w:pPr>
            <w:r/>
            <w:r>
              <w:rPr>
                <w:sz w:val="18"/>
              </w:rPr>
              <w:t>Storage is behind an interface so that moving from local volumes to object storage is a configuration change.</w:t>
            </w:r>
          </w:p>
        </w:tc>
        <w:tc>
          <w:tcPr>
            <w:tcW w:type="dxa" w:w="792"/>
          </w:tcPr>
          <w:p>
            <w:pPr>
              <w:spacing w:after="40"/>
            </w:pPr>
            <w:r/>
            <w:r>
              <w:rPr>
                <w:sz w:val="18"/>
              </w:rPr>
              <w:t>M</w:t>
            </w:r>
          </w:p>
        </w:tc>
      </w:tr>
    </w:tbl>
    <w:p>
      <w:pPr>
        <w:spacing w:after="40"/>
      </w:pPr>
    </w:p>
    <w:p>
      <w:pPr>
        <w:pStyle w:val="Heading2"/>
      </w:pPr>
      <w:r>
        <w:t>FR-22  Notifications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FR-22.1</w:t>
            </w:r>
          </w:p>
        </w:tc>
        <w:tc>
          <w:tcPr>
            <w:tcW w:type="dxa" w:w="7992"/>
          </w:tcPr>
          <w:p>
            <w:pPr>
              <w:spacing w:after="40"/>
            </w:pPr>
            <w:r/>
            <w:r>
              <w:rPr>
                <w:sz w:val="18"/>
              </w:rPr>
              <w:t>Members receive in-application notifications for community replies, mentions, new content release, upcoming sessions, expiring access and billing events.</w:t>
            </w:r>
          </w:p>
        </w:tc>
        <w:tc>
          <w:tcPr>
            <w:tcW w:type="dxa" w:w="792"/>
          </w:tcPr>
          <w:p>
            <w:pPr>
              <w:spacing w:after="40"/>
            </w:pPr>
            <w:r/>
            <w:r>
              <w:rPr>
                <w:sz w:val="18"/>
              </w:rPr>
              <w:t>M</w:t>
            </w:r>
          </w:p>
        </w:tc>
      </w:tr>
      <w:tr>
        <w:tc>
          <w:tcPr>
            <w:tcW w:type="dxa" w:w="1080"/>
          </w:tcPr>
          <w:p>
            <w:pPr>
              <w:spacing w:after="40"/>
            </w:pPr>
            <w:r/>
            <w:r>
              <w:rPr>
                <w:sz w:val="18"/>
              </w:rPr>
              <w:t>FR-22.2</w:t>
            </w:r>
          </w:p>
        </w:tc>
        <w:tc>
          <w:tcPr>
            <w:tcW w:type="dxa" w:w="7992"/>
          </w:tcPr>
          <w:p>
            <w:pPr>
              <w:spacing w:after="40"/>
            </w:pPr>
            <w:r/>
            <w:r>
              <w:rPr>
                <w:sz w:val="18"/>
              </w:rPr>
              <w:t>Members control notification channels and frequency, including a digest option.</w:t>
            </w:r>
          </w:p>
        </w:tc>
        <w:tc>
          <w:tcPr>
            <w:tcW w:type="dxa" w:w="792"/>
          </w:tcPr>
          <w:p>
            <w:pPr>
              <w:spacing w:after="40"/>
            </w:pPr>
            <w:r/>
            <w:r>
              <w:rPr>
                <w:sz w:val="18"/>
              </w:rPr>
              <w:t>M</w:t>
            </w:r>
          </w:p>
        </w:tc>
      </w:tr>
      <w:tr>
        <w:tc>
          <w:tcPr>
            <w:tcW w:type="dxa" w:w="1080"/>
          </w:tcPr>
          <w:p>
            <w:pPr>
              <w:spacing w:after="40"/>
            </w:pPr>
            <w:r/>
            <w:r>
              <w:rPr>
                <w:sz w:val="18"/>
              </w:rPr>
              <w:t>FR-22.3</w:t>
            </w:r>
          </w:p>
        </w:tc>
        <w:tc>
          <w:tcPr>
            <w:tcW w:type="dxa" w:w="7992"/>
          </w:tcPr>
          <w:p>
            <w:pPr>
              <w:spacing w:after="40"/>
            </w:pPr>
            <w:r/>
            <w:r>
              <w:rPr>
                <w:sz w:val="18"/>
              </w:rPr>
              <w:t>Staff receive notifications for new orders, refunds, disputes, failed payments, affiliate applications, moderation reports, and failed background jobs, configurable per staff member.</w:t>
            </w:r>
          </w:p>
        </w:tc>
        <w:tc>
          <w:tcPr>
            <w:tcW w:type="dxa" w:w="792"/>
          </w:tcPr>
          <w:p>
            <w:pPr>
              <w:spacing w:after="40"/>
            </w:pPr>
            <w:r/>
            <w:r>
              <w:rPr>
                <w:sz w:val="18"/>
              </w:rPr>
              <w:t>M</w:t>
            </w:r>
          </w:p>
        </w:tc>
      </w:tr>
      <w:tr>
        <w:tc>
          <w:tcPr>
            <w:tcW w:type="dxa" w:w="1080"/>
          </w:tcPr>
          <w:p>
            <w:pPr>
              <w:spacing w:after="40"/>
            </w:pPr>
            <w:r/>
            <w:r>
              <w:rPr>
                <w:sz w:val="18"/>
              </w:rPr>
              <w:t>FR-22.4</w:t>
            </w:r>
          </w:p>
        </w:tc>
        <w:tc>
          <w:tcPr>
            <w:tcW w:type="dxa" w:w="7992"/>
          </w:tcPr>
          <w:p>
            <w:pPr>
              <w:spacing w:after="40"/>
            </w:pPr>
            <w:r/>
            <w:r>
              <w:rPr>
                <w:sz w:val="18"/>
              </w:rPr>
              <w:t>Notification delivery is queued and retried; a notification failure never fails the action that produced it.</w:t>
            </w:r>
          </w:p>
        </w:tc>
        <w:tc>
          <w:tcPr>
            <w:tcW w:type="dxa" w:w="792"/>
          </w:tcPr>
          <w:p>
            <w:pPr>
              <w:spacing w:after="40"/>
            </w:pPr>
            <w:r/>
            <w:r>
              <w:rPr>
                <w:sz w:val="18"/>
              </w:rPr>
              <w:t>M</w:t>
            </w:r>
          </w:p>
        </w:tc>
      </w:tr>
    </w:tbl>
    <w:p>
      <w:pPr>
        <w:spacing w:after="40"/>
      </w:pPr>
    </w:p>
    <w:p>
      <w:pPr>
        <w:pStyle w:val="Heading2"/>
      </w:pPr>
      <w:r>
        <w:t>FR-23  Background processing</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FR-23.1</w:t>
            </w:r>
          </w:p>
        </w:tc>
        <w:tc>
          <w:tcPr>
            <w:tcW w:type="dxa" w:w="7992"/>
          </w:tcPr>
          <w:p>
            <w:pPr>
              <w:spacing w:after="40"/>
            </w:pPr>
            <w:r/>
            <w:r>
              <w:rPr>
                <w:sz w:val="18"/>
              </w:rPr>
              <w:t>A durable job queue backed by the database, with claim semantics that guarantee a job is processed by exactly one worker at a time.</w:t>
            </w:r>
          </w:p>
        </w:tc>
        <w:tc>
          <w:tcPr>
            <w:tcW w:type="dxa" w:w="792"/>
          </w:tcPr>
          <w:p>
            <w:pPr>
              <w:spacing w:after="40"/>
            </w:pPr>
            <w:r/>
            <w:r>
              <w:rPr>
                <w:sz w:val="18"/>
              </w:rPr>
              <w:t>M</w:t>
            </w:r>
          </w:p>
        </w:tc>
      </w:tr>
      <w:tr>
        <w:tc>
          <w:tcPr>
            <w:tcW w:type="dxa" w:w="1080"/>
          </w:tcPr>
          <w:p>
            <w:pPr>
              <w:spacing w:after="40"/>
            </w:pPr>
            <w:r/>
            <w:r>
              <w:rPr>
                <w:sz w:val="18"/>
              </w:rPr>
              <w:t>FR-23.2</w:t>
            </w:r>
          </w:p>
        </w:tc>
        <w:tc>
          <w:tcPr>
            <w:tcW w:type="dxa" w:w="7992"/>
          </w:tcPr>
          <w:p>
            <w:pPr>
              <w:spacing w:after="40"/>
            </w:pPr>
            <w:r/>
            <w:r>
              <w:rPr>
                <w:sz w:val="18"/>
              </w:rPr>
              <w:t>Jobs support scheduled execution, retry with exponential backoff, a maximum attempt count, and a dead-letter state.</w:t>
            </w:r>
          </w:p>
        </w:tc>
        <w:tc>
          <w:tcPr>
            <w:tcW w:type="dxa" w:w="792"/>
          </w:tcPr>
          <w:p>
            <w:pPr>
              <w:spacing w:after="40"/>
            </w:pPr>
            <w:r/>
            <w:r>
              <w:rPr>
                <w:sz w:val="18"/>
              </w:rPr>
              <w:t>M</w:t>
            </w:r>
          </w:p>
        </w:tc>
      </w:tr>
      <w:tr>
        <w:tc>
          <w:tcPr>
            <w:tcW w:type="dxa" w:w="1080"/>
          </w:tcPr>
          <w:p>
            <w:pPr>
              <w:spacing w:after="40"/>
            </w:pPr>
            <w:r/>
            <w:r>
              <w:rPr>
                <w:sz w:val="18"/>
              </w:rPr>
              <w:t>FR-23.3</w:t>
            </w:r>
          </w:p>
        </w:tc>
        <w:tc>
          <w:tcPr>
            <w:tcW w:type="dxa" w:w="7992"/>
          </w:tcPr>
          <w:p>
            <w:pPr>
              <w:spacing w:after="40"/>
            </w:pPr>
            <w:r/>
            <w:r>
              <w:rPr>
                <w:sz w:val="18"/>
              </w:rPr>
              <w:t>Staff can view the queue, inspect a failed job's payload and error, retry it, and discard it.</w:t>
            </w:r>
          </w:p>
        </w:tc>
        <w:tc>
          <w:tcPr>
            <w:tcW w:type="dxa" w:w="792"/>
          </w:tcPr>
          <w:p>
            <w:pPr>
              <w:spacing w:after="40"/>
            </w:pPr>
            <w:r/>
            <w:r>
              <w:rPr>
                <w:sz w:val="18"/>
              </w:rPr>
              <w:t>M</w:t>
            </w:r>
          </w:p>
        </w:tc>
      </w:tr>
      <w:tr>
        <w:tc>
          <w:tcPr>
            <w:tcW w:type="dxa" w:w="1080"/>
          </w:tcPr>
          <w:p>
            <w:pPr>
              <w:spacing w:after="40"/>
            </w:pPr>
            <w:r/>
            <w:r>
              <w:rPr>
                <w:sz w:val="18"/>
              </w:rPr>
              <w:t>FR-23.4</w:t>
            </w:r>
          </w:p>
        </w:tc>
        <w:tc>
          <w:tcPr>
            <w:tcW w:type="dxa" w:w="7992"/>
          </w:tcPr>
          <w:p>
            <w:pPr>
              <w:spacing w:after="40"/>
            </w:pPr>
            <w:r/>
            <w:r>
              <w:rPr>
                <w:sz w:val="18"/>
              </w:rPr>
              <w:t>A recurring schedule drives drip unlocks, sequence sends, reminders, dunning, abandoned-checkout recovery, report rollups, token cleanup and retention sweeps.</w:t>
            </w:r>
          </w:p>
        </w:tc>
        <w:tc>
          <w:tcPr>
            <w:tcW w:type="dxa" w:w="792"/>
          </w:tcPr>
          <w:p>
            <w:pPr>
              <w:spacing w:after="40"/>
            </w:pPr>
            <w:r/>
            <w:r>
              <w:rPr>
                <w:sz w:val="18"/>
              </w:rPr>
              <w:t>M</w:t>
            </w:r>
          </w:p>
        </w:tc>
      </w:tr>
      <w:tr>
        <w:tc>
          <w:tcPr>
            <w:tcW w:type="dxa" w:w="1080"/>
          </w:tcPr>
          <w:p>
            <w:pPr>
              <w:spacing w:after="40"/>
            </w:pPr>
            <w:r/>
            <w:r>
              <w:rPr>
                <w:sz w:val="18"/>
              </w:rPr>
              <w:t>FR-23.5</w:t>
            </w:r>
          </w:p>
        </w:tc>
        <w:tc>
          <w:tcPr>
            <w:tcW w:type="dxa" w:w="7992"/>
          </w:tcPr>
          <w:p>
            <w:pPr>
              <w:spacing w:after="40"/>
            </w:pPr>
            <w:r/>
            <w:r>
              <w:rPr>
                <w:sz w:val="18"/>
              </w:rPr>
              <w:t>The worker can run inside the API process for small deployments or as a separate process, controlled by configuration. Exactly one mode is active, and a deployment where no process claims jobs must be detected and alerted.</w:t>
            </w:r>
          </w:p>
        </w:tc>
        <w:tc>
          <w:tcPr>
            <w:tcW w:type="dxa" w:w="792"/>
          </w:tcPr>
          <w:p>
            <w:pPr>
              <w:spacing w:after="40"/>
            </w:pPr>
            <w:r/>
            <w:r>
              <w:rPr>
                <w:sz w:val="18"/>
              </w:rPr>
              <w:t>M</w:t>
            </w:r>
          </w:p>
        </w:tc>
      </w:tr>
      <w:tr>
        <w:tc>
          <w:tcPr>
            <w:tcW w:type="dxa" w:w="1080"/>
          </w:tcPr>
          <w:p>
            <w:pPr>
              <w:spacing w:after="40"/>
            </w:pPr>
            <w:r/>
            <w:r>
              <w:rPr>
                <w:sz w:val="18"/>
              </w:rPr>
              <w:t>FR-23.6</w:t>
            </w:r>
          </w:p>
        </w:tc>
        <w:tc>
          <w:tcPr>
            <w:tcW w:type="dxa" w:w="7992"/>
          </w:tcPr>
          <w:p>
            <w:pPr>
              <w:spacing w:after="40"/>
            </w:pPr>
            <w:r/>
            <w:r>
              <w:rPr>
                <w:sz w:val="18"/>
              </w:rPr>
              <w:t>Job handlers are idempotent. A job that runs twice produces the same end state.</w:t>
            </w:r>
          </w:p>
        </w:tc>
        <w:tc>
          <w:tcPr>
            <w:tcW w:type="dxa" w:w="792"/>
          </w:tcPr>
          <w:p>
            <w:pPr>
              <w:spacing w:after="40"/>
            </w:pPr>
            <w:r/>
            <w:r>
              <w:rPr>
                <w:sz w:val="18"/>
              </w:rPr>
              <w:t>M</w:t>
            </w:r>
          </w:p>
        </w:tc>
      </w:tr>
      <w:tr>
        <w:tc>
          <w:tcPr>
            <w:tcW w:type="dxa" w:w="1080"/>
          </w:tcPr>
          <w:p>
            <w:pPr>
              <w:spacing w:after="40"/>
            </w:pPr>
            <w:r/>
            <w:r>
              <w:rPr>
                <w:sz w:val="18"/>
              </w:rPr>
              <w:t>FR-23.7</w:t>
            </w:r>
          </w:p>
        </w:tc>
        <w:tc>
          <w:tcPr>
            <w:tcW w:type="dxa" w:w="7992"/>
          </w:tcPr>
          <w:p>
            <w:pPr>
              <w:spacing w:after="40"/>
            </w:pPr>
            <w:r/>
            <w:r>
              <w:rPr>
                <w:sz w:val="18"/>
              </w:rPr>
              <w:t>Queue depth, oldest pending job age and dead-letter count are exposed as metrics with alert thresholds.</w:t>
            </w:r>
          </w:p>
        </w:tc>
        <w:tc>
          <w:tcPr>
            <w:tcW w:type="dxa" w:w="792"/>
          </w:tcPr>
          <w:p>
            <w:pPr>
              <w:spacing w:after="40"/>
            </w:pPr>
            <w:r/>
            <w:r>
              <w:rPr>
                <w:sz w:val="18"/>
              </w:rPr>
              <w:t>M</w:t>
            </w:r>
          </w:p>
        </w:tc>
      </w:tr>
    </w:tbl>
    <w:p>
      <w:pPr>
        <w:spacing w:after="40"/>
      </w:pPr>
    </w:p>
    <w:p>
      <w:pPr>
        <w:pStyle w:val="Heading2"/>
      </w:pPr>
      <w:r>
        <w:t>FR-24  Search</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FR-24.1</w:t>
            </w:r>
          </w:p>
        </w:tc>
        <w:tc>
          <w:tcPr>
            <w:tcW w:type="dxa" w:w="7992"/>
          </w:tcPr>
          <w:p>
            <w:pPr>
              <w:spacing w:after="40"/>
            </w:pPr>
            <w:r/>
            <w:r>
              <w:rPr>
                <w:sz w:val="18"/>
              </w:rPr>
              <w:t>Staff can search contacts, orders, products, offers and community content from a single search entry point.</w:t>
            </w:r>
          </w:p>
        </w:tc>
        <w:tc>
          <w:tcPr>
            <w:tcW w:type="dxa" w:w="792"/>
          </w:tcPr>
          <w:p>
            <w:pPr>
              <w:spacing w:after="40"/>
            </w:pPr>
            <w:r/>
            <w:r>
              <w:rPr>
                <w:sz w:val="18"/>
              </w:rPr>
              <w:t>S</w:t>
            </w:r>
          </w:p>
        </w:tc>
      </w:tr>
      <w:tr>
        <w:tc>
          <w:tcPr>
            <w:tcW w:type="dxa" w:w="1080"/>
          </w:tcPr>
          <w:p>
            <w:pPr>
              <w:spacing w:after="40"/>
            </w:pPr>
            <w:r/>
            <w:r>
              <w:rPr>
                <w:sz w:val="18"/>
              </w:rPr>
              <w:t>FR-24.2</w:t>
            </w:r>
          </w:p>
        </w:tc>
        <w:tc>
          <w:tcPr>
            <w:tcW w:type="dxa" w:w="7992"/>
          </w:tcPr>
          <w:p>
            <w:pPr>
              <w:spacing w:after="40"/>
            </w:pPr>
            <w:r/>
            <w:r>
              <w:rPr>
                <w:sz w:val="18"/>
              </w:rPr>
              <w:t>Members can search their library content and community posts within their entitlement.</w:t>
            </w:r>
          </w:p>
        </w:tc>
        <w:tc>
          <w:tcPr>
            <w:tcW w:type="dxa" w:w="792"/>
          </w:tcPr>
          <w:p>
            <w:pPr>
              <w:spacing w:after="40"/>
            </w:pPr>
            <w:r/>
            <w:r>
              <w:rPr>
                <w:sz w:val="18"/>
              </w:rPr>
              <w:t>S</w:t>
            </w:r>
          </w:p>
        </w:tc>
      </w:tr>
      <w:tr>
        <w:tc>
          <w:tcPr>
            <w:tcW w:type="dxa" w:w="1080"/>
          </w:tcPr>
          <w:p>
            <w:pPr>
              <w:spacing w:after="40"/>
            </w:pPr>
            <w:r/>
            <w:r>
              <w:rPr>
                <w:sz w:val="18"/>
              </w:rPr>
              <w:t>FR-24.3</w:t>
            </w:r>
          </w:p>
        </w:tc>
        <w:tc>
          <w:tcPr>
            <w:tcW w:type="dxa" w:w="7992"/>
          </w:tcPr>
          <w:p>
            <w:pPr>
              <w:spacing w:after="40"/>
            </w:pPr>
            <w:r/>
            <w:r>
              <w:rPr>
                <w:sz w:val="18"/>
              </w:rPr>
              <w:t>Search uses database full-text indexing; no external search service at launch.</w:t>
            </w:r>
          </w:p>
        </w:tc>
        <w:tc>
          <w:tcPr>
            <w:tcW w:type="dxa" w:w="792"/>
          </w:tcPr>
          <w:p>
            <w:pPr>
              <w:spacing w:after="40"/>
            </w:pPr>
            <w:r/>
            <w:r>
              <w:rPr>
                <w:sz w:val="18"/>
              </w:rPr>
              <w:t>S</w:t>
            </w:r>
          </w:p>
        </w:tc>
      </w:tr>
    </w:tbl>
    <w:p>
      <w:pPr>
        <w:spacing w:after="40"/>
      </w:pPr>
    </w:p>
    <w:p>
      <w:pPr>
        <w:pStyle w:val="Heading2"/>
      </w:pPr>
      <w:r>
        <w:t>FR-25  AI-assisted features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FR-25.1</w:t>
            </w:r>
          </w:p>
        </w:tc>
        <w:tc>
          <w:tcPr>
            <w:tcW w:type="dxa" w:w="7992"/>
          </w:tcPr>
          <w:p>
            <w:pPr>
              <w:spacing w:after="40"/>
            </w:pPr>
            <w:r/>
            <w:r>
              <w:rPr>
                <w:sz w:val="18"/>
              </w:rPr>
              <w:t>AI features run in an isolated service. Provider credentials never reach a browser, and the client-facing service proxies every call.</w:t>
            </w:r>
          </w:p>
        </w:tc>
        <w:tc>
          <w:tcPr>
            <w:tcW w:type="dxa" w:w="792"/>
          </w:tcPr>
          <w:p>
            <w:pPr>
              <w:spacing w:after="40"/>
            </w:pPr>
            <w:r/>
            <w:r>
              <w:rPr>
                <w:sz w:val="18"/>
              </w:rPr>
              <w:t>M</w:t>
            </w:r>
          </w:p>
        </w:tc>
      </w:tr>
      <w:tr>
        <w:tc>
          <w:tcPr>
            <w:tcW w:type="dxa" w:w="1080"/>
          </w:tcPr>
          <w:p>
            <w:pPr>
              <w:spacing w:after="40"/>
            </w:pPr>
            <w:r/>
            <w:r>
              <w:rPr>
                <w:sz w:val="18"/>
              </w:rPr>
              <w:t>FR-25.2</w:t>
            </w:r>
          </w:p>
        </w:tc>
        <w:tc>
          <w:tcPr>
            <w:tcW w:type="dxa" w:w="7992"/>
          </w:tcPr>
          <w:p>
            <w:pPr>
              <w:spacing w:after="40"/>
            </w:pPr>
            <w:r/>
            <w:r>
              <w:rPr>
                <w:sz w:val="18"/>
              </w:rPr>
              <w:t>A conversational assistant answers visitor questions from a curated knowledge base and can hand off by creating a contact and raising a staff notification.</w:t>
            </w:r>
          </w:p>
        </w:tc>
        <w:tc>
          <w:tcPr>
            <w:tcW w:type="dxa" w:w="792"/>
          </w:tcPr>
          <w:p>
            <w:pPr>
              <w:spacing w:after="40"/>
            </w:pPr>
            <w:r/>
            <w:r>
              <w:rPr>
                <w:sz w:val="18"/>
              </w:rPr>
              <w:t>S</w:t>
            </w:r>
          </w:p>
        </w:tc>
      </w:tr>
      <w:tr>
        <w:tc>
          <w:tcPr>
            <w:tcW w:type="dxa" w:w="1080"/>
          </w:tcPr>
          <w:p>
            <w:pPr>
              <w:spacing w:after="40"/>
            </w:pPr>
            <w:r/>
            <w:r>
              <w:rPr>
                <w:sz w:val="18"/>
              </w:rPr>
              <w:t>FR-25.3</w:t>
            </w:r>
          </w:p>
        </w:tc>
        <w:tc>
          <w:tcPr>
            <w:tcW w:type="dxa" w:w="7992"/>
          </w:tcPr>
          <w:p>
            <w:pPr>
              <w:spacing w:after="40"/>
            </w:pPr>
            <w:r/>
            <w:r>
              <w:rPr>
                <w:sz w:val="18"/>
              </w:rPr>
              <w:t>Drafting assistance for staff: email subject lines, broadcast copy, product descriptions. Output is always a draft a human approves, never published automatically.</w:t>
            </w:r>
          </w:p>
        </w:tc>
        <w:tc>
          <w:tcPr>
            <w:tcW w:type="dxa" w:w="792"/>
          </w:tcPr>
          <w:p>
            <w:pPr>
              <w:spacing w:after="40"/>
            </w:pPr>
            <w:r/>
            <w:r>
              <w:rPr>
                <w:sz w:val="18"/>
              </w:rPr>
              <w:t>S</w:t>
            </w:r>
          </w:p>
        </w:tc>
      </w:tr>
      <w:tr>
        <w:tc>
          <w:tcPr>
            <w:tcW w:type="dxa" w:w="1080"/>
          </w:tcPr>
          <w:p>
            <w:pPr>
              <w:spacing w:after="40"/>
            </w:pPr>
            <w:r/>
            <w:r>
              <w:rPr>
                <w:sz w:val="18"/>
              </w:rPr>
              <w:t>FR-25.4</w:t>
            </w:r>
          </w:p>
        </w:tc>
        <w:tc>
          <w:tcPr>
            <w:tcW w:type="dxa" w:w="7992"/>
          </w:tcPr>
          <w:p>
            <w:pPr>
              <w:spacing w:after="40"/>
            </w:pPr>
            <w:r/>
            <w:r>
              <w:rPr>
                <w:sz w:val="18"/>
              </w:rPr>
              <w:t>AI usage is metered per account so that a future credit allowance can be enforced (see Section 8).</w:t>
            </w:r>
          </w:p>
        </w:tc>
        <w:tc>
          <w:tcPr>
            <w:tcW w:type="dxa" w:w="792"/>
          </w:tcPr>
          <w:p>
            <w:pPr>
              <w:spacing w:after="40"/>
            </w:pPr>
            <w:r/>
            <w:r>
              <w:rPr>
                <w:sz w:val="18"/>
              </w:rPr>
              <w:t>C</w:t>
            </w:r>
          </w:p>
        </w:tc>
      </w:tr>
      <w:tr>
        <w:tc>
          <w:tcPr>
            <w:tcW w:type="dxa" w:w="1080"/>
          </w:tcPr>
          <w:p>
            <w:pPr>
              <w:spacing w:after="40"/>
            </w:pPr>
            <w:r/>
            <w:r>
              <w:rPr>
                <w:sz w:val="18"/>
              </w:rPr>
              <w:t>FR-25.5</w:t>
            </w:r>
          </w:p>
        </w:tc>
        <w:tc>
          <w:tcPr>
            <w:tcW w:type="dxa" w:w="7992"/>
          </w:tcPr>
          <w:p>
            <w:pPr>
              <w:spacing w:after="40"/>
            </w:pPr>
            <w:r/>
            <w:r>
              <w:rPr>
                <w:sz w:val="18"/>
              </w:rPr>
              <w:t>Any content sent to a model provider excludes payment data and is governed by the privacy statement.</w:t>
            </w:r>
          </w:p>
        </w:tc>
        <w:tc>
          <w:tcPr>
            <w:tcW w:type="dxa" w:w="792"/>
          </w:tcPr>
          <w:p>
            <w:pPr>
              <w:spacing w:after="40"/>
            </w:pPr>
            <w:r/>
            <w:r>
              <w:rPr>
                <w:sz w:val="18"/>
              </w:rPr>
              <w:t>M</w:t>
            </w:r>
          </w:p>
        </w:tc>
      </w:tr>
    </w:tbl>
    <w:p>
      <w:pPr>
        <w:spacing w:after="40"/>
      </w:pPr>
    </w:p>
    <w:p>
      <w:r>
        <w:br w:type="page"/>
      </w:r>
    </w:p>
    <w:p>
      <w:pPr>
        <w:pStyle w:val="Heading1"/>
      </w:pPr>
      <w:r>
        <w:t>8. Planned parity roadmap</w:t>
      </w:r>
    </w:p>
    <w:p>
      <w:r>
        <w:rPr>
          <w:b w:val="0"/>
          <w:i w:val="0"/>
        </w:rPr>
        <w:t>The long-term product target is equivalence with Kajabi, the commercial platform this system replaces. Nothing in this section is to be built now. It is here so that no decision taken during the current build makes any of it unreasonably expensive later.</w:t>
      </w:r>
    </w:p>
    <w:p>
      <w:pPr>
        <w:pStyle w:val="Heading2"/>
      </w:pPr>
      <w:r>
        <w:t>8.1 Capabilities to design for, not build</w:t>
      </w:r>
    </w:p>
    <w:tbl>
      <w:tblPr>
        <w:tblStyle w:val="TableGrid"/>
        <w:tblW w:type="auto" w:w="0"/>
        <w:jc w:val="center"/>
        <w:tblLook w:firstColumn="1" w:firstRow="1" w:lastColumn="0" w:lastRow="0" w:noHBand="0" w:noVBand="1" w:val="04A0"/>
      </w:tblPr>
      <w:tblGrid>
        <w:gridCol w:w="4896"/>
        <w:gridCol w:w="4896"/>
      </w:tblGrid>
      <w:tr>
        <w:tc>
          <w:tcPr>
            <w:tcW w:type="dxa" w:w="2520"/>
            <w:shd w:val="clear" w:color="auto" w:fill="1F3B57"/>
          </w:tcPr>
          <w:p>
            <w:r/>
            <w:r>
              <w:rPr>
                <w:b/>
                <w:color w:val="FFFFFF"/>
                <w:sz w:val="18"/>
              </w:rPr>
              <w:t>Capability</w:t>
            </w:r>
          </w:p>
        </w:tc>
        <w:tc>
          <w:tcPr>
            <w:tcW w:type="dxa" w:w="7344"/>
            <w:shd w:val="clear" w:color="auto" w:fill="1F3B57"/>
          </w:tcPr>
          <w:p>
            <w:r/>
            <w:r>
              <w:rPr>
                <w:b/>
                <w:color w:val="FFFFFF"/>
                <w:sz w:val="18"/>
              </w:rPr>
              <w:t>What to avoid foreclosing now</w:t>
            </w:r>
          </w:p>
        </w:tc>
      </w:tr>
      <w:tr>
        <w:tc>
          <w:tcPr>
            <w:tcW w:type="dxa" w:w="2520"/>
          </w:tcPr>
          <w:p>
            <w:pPr>
              <w:spacing w:after="40"/>
            </w:pPr>
            <w:r/>
            <w:r>
              <w:rPr>
                <w:sz w:val="18"/>
              </w:rPr>
              <w:t>Plan tiers and enforced limits</w:t>
            </w:r>
          </w:p>
        </w:tc>
        <w:tc>
          <w:tcPr>
            <w:tcW w:type="dxa" w:w="7344"/>
          </w:tcPr>
          <w:p>
            <w:pPr>
              <w:spacing w:after="40"/>
            </w:pPr>
            <w:r/>
            <w:r>
              <w:rPr>
                <w:sz w:val="18"/>
              </w:rPr>
              <w:t>The reference platform meters products, websites, communities, contacts, staff seats and AI credits per plan. Keep every countable resource countable: never assume "one business" in a way that prevents counting or capping.</w:t>
            </w:r>
          </w:p>
        </w:tc>
      </w:tr>
      <w:tr>
        <w:tc>
          <w:tcPr>
            <w:tcW w:type="dxa" w:w="2520"/>
          </w:tcPr>
          <w:p>
            <w:pPr>
              <w:spacing w:after="40"/>
            </w:pPr>
            <w:r/>
            <w:r>
              <w:rPr>
                <w:sz w:val="18"/>
              </w:rPr>
              <w:t>Multiple sites or brands under one account</w:t>
            </w:r>
          </w:p>
        </w:tc>
        <w:tc>
          <w:tcPr>
            <w:tcW w:type="dxa" w:w="7344"/>
          </w:tcPr>
          <w:p>
            <w:pPr>
              <w:spacing w:after="40"/>
            </w:pPr>
            <w:r/>
            <w:r>
              <w:rPr>
                <w:sz w:val="18"/>
              </w:rPr>
              <w:t>Do not hard-code a single brand into schema keys or storage paths. Carry a site or tenant identifier on brandable and content-owning entities even if it always holds one value today.</w:t>
            </w:r>
          </w:p>
        </w:tc>
      </w:tr>
      <w:tr>
        <w:tc>
          <w:tcPr>
            <w:tcW w:type="dxa" w:w="2520"/>
          </w:tcPr>
          <w:p>
            <w:pPr>
              <w:spacing w:after="40"/>
            </w:pPr>
            <w:r/>
            <w:r>
              <w:rPr>
                <w:sz w:val="18"/>
              </w:rPr>
              <w:t>Staff seat limits</w:t>
            </w:r>
          </w:p>
        </w:tc>
        <w:tc>
          <w:tcPr>
            <w:tcW w:type="dxa" w:w="7344"/>
          </w:tcPr>
          <w:p>
            <w:pPr>
              <w:spacing w:after="40"/>
            </w:pPr>
            <w:r/>
            <w:r>
              <w:rPr>
                <w:sz w:val="18"/>
              </w:rPr>
              <w:t>Staff accounts and roles already exist; make the count queryable and the creation path a single choke point that a limit check can be added to.</w:t>
            </w:r>
          </w:p>
        </w:tc>
      </w:tr>
      <w:tr>
        <w:tc>
          <w:tcPr>
            <w:tcW w:type="dxa" w:w="2520"/>
          </w:tcPr>
          <w:p>
            <w:pPr>
              <w:spacing w:after="40"/>
            </w:pPr>
            <w:r/>
            <w:r>
              <w:rPr>
                <w:sz w:val="18"/>
              </w:rPr>
              <w:t>AI credit metering</w:t>
            </w:r>
          </w:p>
        </w:tc>
        <w:tc>
          <w:tcPr>
            <w:tcW w:type="dxa" w:w="7344"/>
          </w:tcPr>
          <w:p>
            <w:pPr>
              <w:spacing w:after="40"/>
            </w:pPr>
            <w:r/>
            <w:r>
              <w:rPr>
                <w:sz w:val="18"/>
              </w:rPr>
              <w:t>Meter AI calls per account from day one even if the allowance is unlimited. Retrofitting metering after the fact means auditing every call site.</w:t>
            </w:r>
          </w:p>
        </w:tc>
      </w:tr>
      <w:tr>
        <w:tc>
          <w:tcPr>
            <w:tcW w:type="dxa" w:w="2520"/>
          </w:tcPr>
          <w:p>
            <w:pPr>
              <w:spacing w:after="40"/>
            </w:pPr>
            <w:r/>
            <w:r>
              <w:rPr>
                <w:sz w:val="18"/>
              </w:rPr>
              <w:t>Branded mobile application</w:t>
            </w:r>
          </w:p>
        </w:tc>
        <w:tc>
          <w:tcPr>
            <w:tcW w:type="dxa" w:w="7344"/>
          </w:tcPr>
          <w:p>
            <w:pPr>
              <w:spacing w:after="40"/>
            </w:pPr>
            <w:r/>
            <w:r>
              <w:rPr>
                <w:sz w:val="18"/>
              </w:rPr>
              <w:t>Everything the member application does must be reachable through the same JSON API the web client uses. No behaviour may exist only inside a React component.</w:t>
            </w:r>
          </w:p>
        </w:tc>
      </w:tr>
      <w:tr>
        <w:tc>
          <w:tcPr>
            <w:tcW w:type="dxa" w:w="2520"/>
          </w:tcPr>
          <w:p>
            <w:pPr>
              <w:spacing w:after="40"/>
            </w:pPr>
            <w:r/>
            <w:r>
              <w:rPr>
                <w:sz w:val="18"/>
              </w:rPr>
              <w:t>Custom code injection</w:t>
            </w:r>
          </w:p>
        </w:tc>
        <w:tc>
          <w:tcPr>
            <w:tcW w:type="dxa" w:w="7344"/>
          </w:tcPr>
          <w:p>
            <w:pPr>
              <w:spacing w:after="40"/>
            </w:pPr>
            <w:r/>
            <w:r>
              <w:rPr>
                <w:sz w:val="18"/>
              </w:rPr>
              <w:t>Provide a defined place where operator-supplied head and body script would be stored and rendered, even if the feature is disabled. Do not scatter inline script through templates.</w:t>
            </w:r>
          </w:p>
        </w:tc>
      </w:tr>
      <w:tr>
        <w:tc>
          <w:tcPr>
            <w:tcW w:type="dxa" w:w="2520"/>
          </w:tcPr>
          <w:p>
            <w:pPr>
              <w:spacing w:after="40"/>
            </w:pPr>
            <w:r/>
            <w:r>
              <w:rPr>
                <w:sz w:val="18"/>
              </w:rPr>
              <w:t>Public API and webhooks as a plan feature</w:t>
            </w:r>
          </w:p>
        </w:tc>
        <w:tc>
          <w:tcPr>
            <w:tcW w:type="dxa" w:w="7344"/>
          </w:tcPr>
          <w:p>
            <w:pPr>
              <w:spacing w:after="40"/>
            </w:pPr>
            <w:r/>
            <w:r>
              <w:rPr>
                <w:sz w:val="18"/>
              </w:rPr>
              <w:t>Already specified in FR-20. Keep it versioned and scoped so access can be gated per plan later.</w:t>
            </w:r>
          </w:p>
        </w:tc>
      </w:tr>
      <w:tr>
        <w:tc>
          <w:tcPr>
            <w:tcW w:type="dxa" w:w="2520"/>
          </w:tcPr>
          <w:p>
            <w:pPr>
              <w:spacing w:after="40"/>
            </w:pPr>
            <w:r/>
            <w:r>
              <w:rPr>
                <w:sz w:val="18"/>
              </w:rPr>
              <w:t>Advanced automations</w:t>
            </w:r>
          </w:p>
        </w:tc>
        <w:tc>
          <w:tcPr>
            <w:tcW w:type="dxa" w:w="7344"/>
          </w:tcPr>
          <w:p>
            <w:pPr>
              <w:spacing w:after="40"/>
            </w:pPr>
            <w:r/>
            <w:r>
              <w:rPr>
                <w:sz w:val="18"/>
              </w:rPr>
              <w:t>Model automation actions as a list of typed steps, not a fixed trigger-to-action pair, so branching, waits and multi-step logic are additions rather than rewrites.</w:t>
            </w:r>
          </w:p>
        </w:tc>
      </w:tr>
      <w:tr>
        <w:tc>
          <w:tcPr>
            <w:tcW w:type="dxa" w:w="2520"/>
          </w:tcPr>
          <w:p>
            <w:pPr>
              <w:spacing w:after="40"/>
            </w:pPr>
            <w:r/>
            <w:r>
              <w:rPr>
                <w:sz w:val="18"/>
              </w:rPr>
              <w:t>Access groups</w:t>
            </w:r>
          </w:p>
        </w:tc>
        <w:tc>
          <w:tcPr>
            <w:tcW w:type="dxa" w:w="7344"/>
          </w:tcPr>
          <w:p>
            <w:pPr>
              <w:spacing w:after="40"/>
            </w:pPr>
            <w:r/>
            <w:r>
              <w:rPr>
                <w:sz w:val="18"/>
              </w:rPr>
              <w:t>Model entitlement as grants against products, which already permits a named group of products to be granted in one operation. Do not build access as a column on a course.</w:t>
            </w:r>
          </w:p>
        </w:tc>
      </w:tr>
      <w:tr>
        <w:tc>
          <w:tcPr>
            <w:tcW w:type="dxa" w:w="2520"/>
          </w:tcPr>
          <w:p>
            <w:pPr>
              <w:spacing w:after="40"/>
            </w:pPr>
            <w:r/>
            <w:r>
              <w:rPr>
                <w:sz w:val="18"/>
              </w:rPr>
              <w:t>Cohort courses</w:t>
            </w:r>
          </w:p>
        </w:tc>
        <w:tc>
          <w:tcPr>
            <w:tcW w:type="dxa" w:w="7344"/>
          </w:tcPr>
          <w:p>
            <w:pPr>
              <w:spacing w:after="40"/>
            </w:pPr>
            <w:r/>
            <w:r>
              <w:rPr>
                <w:sz w:val="18"/>
              </w:rPr>
              <w:t>Keep enrolment a first-class record with its own start date, rather than deriving enrolment from the purchase timestamp.</w:t>
            </w:r>
          </w:p>
        </w:tc>
      </w:tr>
      <w:tr>
        <w:tc>
          <w:tcPr>
            <w:tcW w:type="dxa" w:w="2520"/>
          </w:tcPr>
          <w:p>
            <w:pPr>
              <w:spacing w:after="40"/>
            </w:pPr>
            <w:r/>
            <w:r>
              <w:rPr>
                <w:sz w:val="18"/>
              </w:rPr>
              <w:t>Unified inbox and social direct messaging</w:t>
            </w:r>
          </w:p>
        </w:tc>
        <w:tc>
          <w:tcPr>
            <w:tcW w:type="dxa" w:w="7344"/>
          </w:tcPr>
          <w:p>
            <w:pPr>
              <w:spacing w:after="40"/>
            </w:pPr>
            <w:r/>
            <w:r>
              <w:rPr>
                <w:sz w:val="18"/>
              </w:rPr>
              <w:t>Keep every inbound communication — form submission, community post, chat, email reply — writing to the contact timeline, so an inbox is a view over existing data.</w:t>
            </w:r>
          </w:p>
        </w:tc>
      </w:tr>
      <w:tr>
        <w:tc>
          <w:tcPr>
            <w:tcW w:type="dxa" w:w="2520"/>
          </w:tcPr>
          <w:p>
            <w:pPr>
              <w:spacing w:after="40"/>
            </w:pPr>
            <w:r/>
            <w:r>
              <w:rPr>
                <w:sz w:val="18"/>
              </w:rPr>
              <w:t>Video transcription and translation</w:t>
            </w:r>
          </w:p>
        </w:tc>
        <w:tc>
          <w:tcPr>
            <w:tcW w:type="dxa" w:w="7344"/>
          </w:tcPr>
          <w:p>
            <w:pPr>
              <w:spacing w:after="40"/>
            </w:pPr>
            <w:r/>
            <w:r>
              <w:rPr>
                <w:sz w:val="18"/>
              </w:rPr>
              <w:t>Store lesson media as an asset with room for derived artefacts (renditions, captions, transcripts) rather than as a single URL string.</w:t>
            </w:r>
          </w:p>
        </w:tc>
      </w:tr>
      <w:tr>
        <w:tc>
          <w:tcPr>
            <w:tcW w:type="dxa" w:w="2520"/>
          </w:tcPr>
          <w:p>
            <w:pPr>
              <w:spacing w:after="40"/>
            </w:pPr>
            <w:r/>
            <w:r>
              <w:rPr>
                <w:sz w:val="18"/>
              </w:rPr>
              <w:t>Processing-fee tiers and third-party gateway fees</w:t>
            </w:r>
          </w:p>
        </w:tc>
        <w:tc>
          <w:tcPr>
            <w:tcW w:type="dxa" w:w="7344"/>
          </w:tcPr>
          <w:p>
            <w:pPr>
              <w:spacing w:after="40"/>
            </w:pPr>
            <w:r/>
            <w:r>
              <w:rPr>
                <w:sz w:val="18"/>
              </w:rPr>
              <w:t>Record the fee on every transaction as its own field rather than netting it into the amount.</w:t>
            </w:r>
          </w:p>
        </w:tc>
      </w:tr>
      <w:tr>
        <w:tc>
          <w:tcPr>
            <w:tcW w:type="dxa" w:w="2520"/>
          </w:tcPr>
          <w:p>
            <w:pPr>
              <w:spacing w:after="40"/>
            </w:pPr>
            <w:r/>
            <w:r>
              <w:rPr>
                <w:sz w:val="18"/>
              </w:rPr>
              <w:t>Removable platform branding</w:t>
            </w:r>
          </w:p>
        </w:tc>
        <w:tc>
          <w:tcPr>
            <w:tcW w:type="dxa" w:w="7344"/>
          </w:tcPr>
          <w:p>
            <w:pPr>
              <w:spacing w:after="40"/>
            </w:pPr>
            <w:r/>
            <w:r>
              <w:rPr>
                <w:sz w:val="18"/>
              </w:rPr>
              <w:t>Keep all branding rendered from settings, never hard-coded into email templates or member screens.</w:t>
            </w:r>
          </w:p>
        </w:tc>
      </w:tr>
    </w:tbl>
    <w:p>
      <w:pPr>
        <w:spacing w:after="40"/>
      </w:pPr>
    </w:p>
    <w:p>
      <w:pPr>
        <w:pStyle w:val="Heading2"/>
      </w:pPr>
      <w:r>
        <w:t>8.2 Reference tiering (for context only)</w:t>
      </w:r>
    </w:p>
    <w:p>
      <w:r>
        <w:rPr>
          <w:b w:val="0"/>
          <w:i w:val="0"/>
        </w:rPr>
        <w:t>The commercial platform being replaced prices as follows. It is reproduced here only to show which resources are expected to be metered and roughly at what magnitude.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384"/>
            <w:shd w:val="clear" w:color="auto" w:fill="1F3B57"/>
          </w:tcPr>
          <w:p>
            <w:r/>
            <w:r>
              <w:rPr>
                <w:b/>
                <w:color w:val="FFFFFF"/>
                <w:sz w:val="18"/>
              </w:rPr>
              <w:t>Resource</w:t>
            </w:r>
          </w:p>
        </w:tc>
        <w:tc>
          <w:tcPr>
            <w:tcW w:type="dxa" w:w="2160"/>
            <w:shd w:val="clear" w:color="auto" w:fill="1F3B57"/>
          </w:tcPr>
          <w:p>
            <w:r/>
            <w:r>
              <w:rPr>
                <w:b/>
                <w:color w:val="FFFFFF"/>
                <w:sz w:val="18"/>
              </w:rPr>
              <w:t>Entry tier</w:t>
            </w:r>
          </w:p>
        </w:tc>
        <w:tc>
          <w:tcPr>
            <w:tcW w:type="dxa" w:w="2160"/>
            <w:shd w:val="clear" w:color="auto" w:fill="1F3B57"/>
          </w:tcPr>
          <w:p>
            <w:r/>
            <w:r>
              <w:rPr>
                <w:b/>
                <w:color w:val="FFFFFF"/>
                <w:sz w:val="18"/>
              </w:rPr>
              <w:t>Middle tier</w:t>
            </w:r>
          </w:p>
        </w:tc>
        <w:tc>
          <w:tcPr>
            <w:tcW w:type="dxa" w:w="2160"/>
            <w:shd w:val="clear" w:color="auto" w:fill="1F3B57"/>
          </w:tcPr>
          <w:p>
            <w:r/>
            <w:r>
              <w:rPr>
                <w:b/>
                <w:color w:val="FFFFFF"/>
                <w:sz w:val="18"/>
              </w:rPr>
              <w:t>Top tier</w:t>
            </w:r>
          </w:p>
        </w:tc>
      </w:tr>
      <w:tr>
        <w:tc>
          <w:tcPr>
            <w:tcW w:type="dxa" w:w="3384"/>
          </w:tcPr>
          <w:p>
            <w:pPr>
              <w:spacing w:after="40"/>
            </w:pPr>
            <w:r/>
            <w:r>
              <w:rPr>
                <w:sz w:val="18"/>
              </w:rPr>
              <w:t>Monthly price</w:t>
            </w:r>
          </w:p>
        </w:tc>
        <w:tc>
          <w:tcPr>
            <w:tcW w:type="dxa" w:w="2160"/>
          </w:tcPr>
          <w:p>
            <w:pPr>
              <w:spacing w:after="40"/>
            </w:pPr>
            <w:r/>
            <w:r>
              <w:rPr>
                <w:sz w:val="18"/>
              </w:rPr>
              <w:t>$179 ($143 annual)</w:t>
            </w:r>
          </w:p>
        </w:tc>
        <w:tc>
          <w:tcPr>
            <w:tcW w:type="dxa" w:w="2160"/>
          </w:tcPr>
          <w:p>
            <w:pPr>
              <w:spacing w:after="40"/>
            </w:pPr>
            <w:r/>
            <w:r>
              <w:rPr>
                <w:sz w:val="18"/>
              </w:rPr>
              <w:t>$249 ($199 annual)</w:t>
            </w:r>
          </w:p>
        </w:tc>
        <w:tc>
          <w:tcPr>
            <w:tcW w:type="dxa" w:w="2160"/>
          </w:tcPr>
          <w:p>
            <w:pPr>
              <w:spacing w:after="40"/>
            </w:pPr>
            <w:r/>
            <w:r>
              <w:rPr>
                <w:sz w:val="18"/>
              </w:rPr>
              <w:t>$499 ($399 annual)</w:t>
            </w:r>
          </w:p>
        </w:tc>
      </w:tr>
      <w:tr>
        <w:tc>
          <w:tcPr>
            <w:tcW w:type="dxa" w:w="3384"/>
          </w:tcPr>
          <w:p>
            <w:pPr>
              <w:spacing w:after="40"/>
            </w:pPr>
            <w:r/>
            <w:r>
              <w:rPr>
                <w:sz w:val="18"/>
              </w:rPr>
              <w:t>Products</w:t>
            </w:r>
          </w:p>
        </w:tc>
        <w:tc>
          <w:tcPr>
            <w:tcW w:type="dxa" w:w="2160"/>
          </w:tcPr>
          <w:p>
            <w:pPr>
              <w:spacing w:after="40"/>
            </w:pPr>
            <w:r/>
            <w:r>
              <w:rPr>
                <w:sz w:val="18"/>
              </w:rPr>
              <w:t>5</w:t>
            </w:r>
          </w:p>
        </w:tc>
        <w:tc>
          <w:tcPr>
            <w:tcW w:type="dxa" w:w="2160"/>
          </w:tcPr>
          <w:p>
            <w:pPr>
              <w:spacing w:after="40"/>
            </w:pPr>
            <w:r/>
            <w:r>
              <w:rPr>
                <w:sz w:val="18"/>
              </w:rPr>
              <w:t>50</w:t>
            </w:r>
          </w:p>
        </w:tc>
        <w:tc>
          <w:tcPr>
            <w:tcW w:type="dxa" w:w="2160"/>
          </w:tcPr>
          <w:p>
            <w:pPr>
              <w:spacing w:after="40"/>
            </w:pPr>
            <w:r/>
            <w:r>
              <w:rPr>
                <w:sz w:val="18"/>
              </w:rPr>
              <w:t>Unlimited</w:t>
            </w:r>
          </w:p>
        </w:tc>
      </w:tr>
      <w:tr>
        <w:tc>
          <w:tcPr>
            <w:tcW w:type="dxa" w:w="3384"/>
          </w:tcPr>
          <w:p>
            <w:pPr>
              <w:spacing w:after="40"/>
            </w:pPr>
            <w:r/>
            <w:r>
              <w:rPr>
                <w:sz w:val="18"/>
              </w:rPr>
              <w:t>Contacts</w:t>
            </w:r>
          </w:p>
        </w:tc>
        <w:tc>
          <w:tcPr>
            <w:tcW w:type="dxa" w:w="2160"/>
          </w:tcPr>
          <w:p>
            <w:pPr>
              <w:spacing w:after="40"/>
            </w:pPr>
            <w:r/>
            <w:r>
              <w:rPr>
                <w:sz w:val="18"/>
              </w:rPr>
              <w:t>2,500</w:t>
            </w:r>
          </w:p>
        </w:tc>
        <w:tc>
          <w:tcPr>
            <w:tcW w:type="dxa" w:w="2160"/>
          </w:tcPr>
          <w:p>
            <w:pPr>
              <w:spacing w:after="40"/>
            </w:pPr>
            <w:r/>
            <w:r>
              <w:rPr>
                <w:sz w:val="18"/>
              </w:rPr>
              <w:t>25,000</w:t>
            </w:r>
          </w:p>
        </w:tc>
        <w:tc>
          <w:tcPr>
            <w:tcW w:type="dxa" w:w="2160"/>
          </w:tcPr>
          <w:p>
            <w:pPr>
              <w:spacing w:after="40"/>
            </w:pPr>
            <w:r/>
            <w:r>
              <w:rPr>
                <w:sz w:val="18"/>
              </w:rPr>
              <w:t>100,000</w:t>
            </w:r>
          </w:p>
        </w:tc>
      </w:tr>
      <w:tr>
        <w:tc>
          <w:tcPr>
            <w:tcW w:type="dxa" w:w="3384"/>
          </w:tcPr>
          <w:p>
            <w:pPr>
              <w:spacing w:after="40"/>
            </w:pPr>
            <w:r/>
            <w:r>
              <w:rPr>
                <w:sz w:val="18"/>
              </w:rPr>
              <w:t>Staff users</w:t>
            </w:r>
          </w:p>
        </w:tc>
        <w:tc>
          <w:tcPr>
            <w:tcW w:type="dxa" w:w="2160"/>
          </w:tcPr>
          <w:p>
            <w:pPr>
              <w:spacing w:after="40"/>
            </w:pPr>
            <w:r/>
            <w:r>
              <w:rPr>
                <w:sz w:val="18"/>
              </w:rPr>
              <w:t>2</w:t>
            </w:r>
          </w:p>
        </w:tc>
        <w:tc>
          <w:tcPr>
            <w:tcW w:type="dxa" w:w="2160"/>
          </w:tcPr>
          <w:p>
            <w:pPr>
              <w:spacing w:after="40"/>
            </w:pPr>
            <w:r/>
            <w:r>
              <w:rPr>
                <w:sz w:val="18"/>
              </w:rPr>
              <w:t>11</w:t>
            </w:r>
          </w:p>
        </w:tc>
        <w:tc>
          <w:tcPr>
            <w:tcW w:type="dxa" w:w="2160"/>
          </w:tcPr>
          <w:p>
            <w:pPr>
              <w:spacing w:after="40"/>
            </w:pPr>
            <w:r/>
            <w:r>
              <w:rPr>
                <w:sz w:val="18"/>
              </w:rPr>
              <w:t>26</w:t>
            </w:r>
          </w:p>
        </w:tc>
      </w:tr>
      <w:tr>
        <w:tc>
          <w:tcPr>
            <w:tcW w:type="dxa" w:w="3384"/>
          </w:tcPr>
          <w:p>
            <w:pPr>
              <w:spacing w:after="40"/>
            </w:pPr>
            <w:r/>
            <w:r>
              <w:rPr>
                <w:sz w:val="18"/>
              </w:rPr>
              <w:t>Sites</w:t>
            </w:r>
          </w:p>
        </w:tc>
        <w:tc>
          <w:tcPr>
            <w:tcW w:type="dxa" w:w="2160"/>
          </w:tcPr>
          <w:p>
            <w:pPr>
              <w:spacing w:after="40"/>
            </w:pPr>
            <w:r/>
            <w:r>
              <w:rPr>
                <w:sz w:val="18"/>
              </w:rPr>
              <w:t>1</w:t>
            </w:r>
          </w:p>
        </w:tc>
        <w:tc>
          <w:tcPr>
            <w:tcW w:type="dxa" w:w="2160"/>
          </w:tcPr>
          <w:p>
            <w:pPr>
              <w:spacing w:after="40"/>
            </w:pPr>
            <w:r/>
            <w:r>
              <w:rPr>
                <w:sz w:val="18"/>
              </w:rPr>
              <w:t>1</w:t>
            </w:r>
          </w:p>
        </w:tc>
        <w:tc>
          <w:tcPr>
            <w:tcW w:type="dxa" w:w="2160"/>
          </w:tcPr>
          <w:p>
            <w:pPr>
              <w:spacing w:after="40"/>
            </w:pPr>
            <w:r/>
            <w:r>
              <w:rPr>
                <w:sz w:val="18"/>
              </w:rPr>
              <w:t>3</w:t>
            </w:r>
          </w:p>
        </w:tc>
      </w:tr>
      <w:tr>
        <w:tc>
          <w:tcPr>
            <w:tcW w:type="dxa" w:w="3384"/>
          </w:tcPr>
          <w:p>
            <w:pPr>
              <w:spacing w:after="40"/>
            </w:pPr>
            <w:r/>
            <w:r>
              <w:rPr>
                <w:sz w:val="18"/>
              </w:rPr>
              <w:t>Communities</w:t>
            </w:r>
          </w:p>
        </w:tc>
        <w:tc>
          <w:tcPr>
            <w:tcW w:type="dxa" w:w="2160"/>
          </w:tcPr>
          <w:p>
            <w:pPr>
              <w:spacing w:after="40"/>
            </w:pPr>
            <w:r/>
            <w:r>
              <w:rPr>
                <w:sz w:val="18"/>
              </w:rPr>
              <w:t>1</w:t>
            </w:r>
          </w:p>
        </w:tc>
        <w:tc>
          <w:tcPr>
            <w:tcW w:type="dxa" w:w="2160"/>
          </w:tcPr>
          <w:p>
            <w:pPr>
              <w:spacing w:after="40"/>
            </w:pPr>
            <w:r/>
            <w:r>
              <w:rPr>
                <w:sz w:val="18"/>
              </w:rPr>
              <w:t>1</w:t>
            </w:r>
          </w:p>
        </w:tc>
        <w:tc>
          <w:tcPr>
            <w:tcW w:type="dxa" w:w="2160"/>
          </w:tcPr>
          <w:p>
            <w:pPr>
              <w:spacing w:after="40"/>
            </w:pPr>
            <w:r/>
            <w:r>
              <w:rPr>
                <w:sz w:val="18"/>
              </w:rPr>
              <w:t>3</w:t>
            </w:r>
          </w:p>
        </w:tc>
      </w:tr>
      <w:tr>
        <w:tc>
          <w:tcPr>
            <w:tcW w:type="dxa" w:w="3384"/>
          </w:tcPr>
          <w:p>
            <w:pPr>
              <w:spacing w:after="40"/>
            </w:pPr>
            <w:r/>
            <w:r>
              <w:rPr>
                <w:sz w:val="18"/>
              </w:rPr>
              <w:t>AI credits</w:t>
            </w:r>
          </w:p>
        </w:tc>
        <w:tc>
          <w:tcPr>
            <w:tcW w:type="dxa" w:w="2160"/>
          </w:tcPr>
          <w:p>
            <w:pPr>
              <w:spacing w:after="40"/>
            </w:pPr>
            <w:r/>
            <w:r>
              <w:rPr>
                <w:sz w:val="18"/>
              </w:rPr>
              <w:t>0</w:t>
            </w:r>
          </w:p>
        </w:tc>
        <w:tc>
          <w:tcPr>
            <w:tcW w:type="dxa" w:w="2160"/>
          </w:tcPr>
          <w:p>
            <w:pPr>
              <w:spacing w:after="40"/>
            </w:pPr>
            <w:r/>
            <w:r>
              <w:rPr>
                <w:sz w:val="18"/>
              </w:rPr>
              <w:t>500</w:t>
            </w:r>
          </w:p>
        </w:tc>
        <w:tc>
          <w:tcPr>
            <w:tcW w:type="dxa" w:w="2160"/>
          </w:tcPr>
          <w:p>
            <w:pPr>
              <w:spacing w:after="40"/>
            </w:pPr>
            <w:r/>
            <w:r>
              <w:rPr>
                <w:sz w:val="18"/>
              </w:rPr>
              <w:t>1,000</w:t>
            </w:r>
          </w:p>
        </w:tc>
      </w:tr>
      <w:tr>
        <w:tc>
          <w:tcPr>
            <w:tcW w:type="dxa" w:w="3384"/>
          </w:tcPr>
          <w:p>
            <w:pPr>
              <w:spacing w:after="40"/>
            </w:pPr>
            <w:r/>
            <w:r>
              <w:rPr>
                <w:sz w:val="18"/>
              </w:rPr>
              <w:t>Funnels, landing pages, marketing emails, access groups</w:t>
            </w:r>
          </w:p>
        </w:tc>
        <w:tc>
          <w:tcPr>
            <w:tcW w:type="dxa" w:w="2160"/>
          </w:tcPr>
          <w:p>
            <w:pPr>
              <w:spacing w:after="40"/>
            </w:pPr>
            <w:r/>
            <w:r>
              <w:rPr>
                <w:sz w:val="18"/>
              </w:rPr>
              <w:t>Unlimited</w:t>
            </w:r>
          </w:p>
        </w:tc>
        <w:tc>
          <w:tcPr>
            <w:tcW w:type="dxa" w:w="2160"/>
          </w:tcPr>
          <w:p>
            <w:pPr>
              <w:spacing w:after="40"/>
            </w:pPr>
            <w:r/>
            <w:r>
              <w:rPr>
                <w:sz w:val="18"/>
              </w:rPr>
              <w:t>Unlimited</w:t>
            </w:r>
          </w:p>
        </w:tc>
        <w:tc>
          <w:tcPr>
            <w:tcW w:type="dxa" w:w="2160"/>
          </w:tcPr>
          <w:p>
            <w:pPr>
              <w:spacing w:after="40"/>
            </w:pPr>
            <w:r/>
            <w:r>
              <w:rPr>
                <w:sz w:val="18"/>
              </w:rPr>
              <w:t>Unlimited</w:t>
            </w:r>
          </w:p>
        </w:tc>
      </w:tr>
      <w:tr>
        <w:tc>
          <w:tcPr>
            <w:tcW w:type="dxa" w:w="3384"/>
          </w:tcPr>
          <w:p>
            <w:pPr>
              <w:spacing w:after="40"/>
            </w:pPr>
            <w:r/>
            <w:r>
              <w:rPr>
                <w:sz w:val="18"/>
              </w:rPr>
              <w:t>Payment processing</w:t>
            </w:r>
          </w:p>
        </w:tc>
        <w:tc>
          <w:tcPr>
            <w:tcW w:type="dxa" w:w="2160"/>
          </w:tcPr>
          <w:p>
            <w:pPr>
              <w:spacing w:after="40"/>
            </w:pPr>
            <w:r/>
            <w:r>
              <w:rPr>
                <w:sz w:val="18"/>
              </w:rPr>
              <w:t>2.9% + $0.30</w:t>
            </w:r>
          </w:p>
        </w:tc>
        <w:tc>
          <w:tcPr>
            <w:tcW w:type="dxa" w:w="2160"/>
          </w:tcPr>
          <w:p>
            <w:pPr>
              <w:spacing w:after="40"/>
            </w:pPr>
            <w:r/>
            <w:r>
              <w:rPr>
                <w:sz w:val="18"/>
              </w:rPr>
              <w:t>2.8% + $0.30</w:t>
            </w:r>
          </w:p>
        </w:tc>
        <w:tc>
          <w:tcPr>
            <w:tcW w:type="dxa" w:w="2160"/>
          </w:tcPr>
          <w:p>
            <w:pPr>
              <w:spacing w:after="40"/>
            </w:pPr>
            <w:r/>
            <w:r>
              <w:rPr>
                <w:sz w:val="18"/>
              </w:rPr>
              <w:t>2.7% + $0.30</w:t>
            </w:r>
          </w:p>
        </w:tc>
      </w:tr>
      <w:tr>
        <w:tc>
          <w:tcPr>
            <w:tcW w:type="dxa" w:w="3384"/>
          </w:tcPr>
          <w:p>
            <w:pPr>
              <w:spacing w:after="40"/>
            </w:pPr>
            <w:r/>
            <w:r>
              <w:rPr>
                <w:sz w:val="18"/>
              </w:rPr>
              <w:t>Third-party gateway fee</w:t>
            </w:r>
          </w:p>
        </w:tc>
        <w:tc>
          <w:tcPr>
            <w:tcW w:type="dxa" w:w="2160"/>
          </w:tcPr>
          <w:p>
            <w:pPr>
              <w:spacing w:after="40"/>
            </w:pPr>
            <w:r/>
            <w:r>
              <w:rPr>
                <w:sz w:val="18"/>
              </w:rPr>
              <w:t>2%</w:t>
            </w:r>
          </w:p>
        </w:tc>
        <w:tc>
          <w:tcPr>
            <w:tcW w:type="dxa" w:w="2160"/>
          </w:tcPr>
          <w:p>
            <w:pPr>
              <w:spacing w:after="40"/>
            </w:pPr>
            <w:r/>
            <w:r>
              <w:rPr>
                <w:sz w:val="18"/>
              </w:rPr>
              <w:t>1%</w:t>
            </w:r>
          </w:p>
        </w:tc>
        <w:tc>
          <w:tcPr>
            <w:tcW w:type="dxa" w:w="2160"/>
          </w:tcPr>
          <w:p>
            <w:pPr>
              <w:spacing w:after="40"/>
            </w:pPr>
            <w:r/>
            <w:r>
              <w:rPr>
                <w:sz w:val="18"/>
              </w:rPr>
              <w:t>0.5%</w:t>
            </w:r>
          </w:p>
        </w:tc>
      </w:tr>
      <w:tr>
        <w:tc>
          <w:tcPr>
            <w:tcW w:type="dxa" w:w="3384"/>
          </w:tcPr>
          <w:p>
            <w:pPr>
              <w:spacing w:after="40"/>
            </w:pPr>
            <w:r/>
            <w:r>
              <w:rPr>
                <w:sz w:val="18"/>
              </w:rPr>
              <w:t>Public API, webhooks, advanced automations, custom code, branded app, unbranded</w:t>
            </w:r>
          </w:p>
        </w:tc>
        <w:tc>
          <w:tcPr>
            <w:tcW w:type="dxa" w:w="2160"/>
          </w:tcPr>
          <w:p>
            <w:pPr>
              <w:spacing w:after="40"/>
            </w:pPr>
            <w:r/>
            <w:r>
              <w:rPr>
                <w:sz w:val="18"/>
              </w:rPr>
              <w:t>No</w:t>
            </w:r>
          </w:p>
        </w:tc>
        <w:tc>
          <w:tcPr>
            <w:tcW w:type="dxa" w:w="2160"/>
          </w:tcPr>
          <w:p>
            <w:pPr>
              <w:spacing w:after="40"/>
            </w:pPr>
            <w:r/>
            <w:r>
              <w:rPr>
                <w:sz w:val="18"/>
              </w:rPr>
              <w:t>Yes</w:t>
            </w:r>
          </w:p>
        </w:tc>
        <w:tc>
          <w:tcPr>
            <w:tcW w:type="dxa" w:w="2160"/>
          </w:tcPr>
          <w:p>
            <w:pPr>
              <w:spacing w:after="40"/>
            </w:pPr>
            <w:r/>
            <w:r>
              <w:rPr>
                <w:sz w:val="18"/>
              </w:rPr>
              <w:t>Yes</w:t>
            </w:r>
          </w:p>
        </w:tc>
      </w:tr>
    </w:tbl>
    <w:p>
      <w:pPr>
        <w:spacing w:after="40"/>
      </w:pPr>
    </w:p>
    <w:p>
      <w:r>
        <w:rPr>
          <w:b w:val="0"/>
          <w:i/>
        </w:rPr>
        <w:t>Included at every tier of the reference platform, and therefore expected of this one eventually: affiliate programme, custom domains, checkout pages, payment integrations, unified inbox, video transcription and translation, cohort courses, and a customer-facing mobile application.</w:t>
      </w:r>
    </w:p>
    <w:p>
      <w:r>
        <w:br w:type="page"/>
      </w:r>
    </w:p>
    <w:p>
      <w:pPr>
        <w:pStyle w:val="Heading1"/>
      </w:pPr>
      <w:r>
        <w:t>9. Non-functional requirements</w:t>
      </w:r>
    </w:p>
    <w:p>
      <w:r>
        <w:rPr>
          <w:b w:val="0"/>
          <w:i w:val="0"/>
        </w:rPr>
        <w:t>These apply to everything in Section 7. A functional requirement delivered in violation of one of these is not delivered.</w:t>
      </w:r>
    </w:p>
    <w:p>
      <w:pPr>
        <w:pStyle w:val="Heading2"/>
      </w:pPr>
      <w:r>
        <w:t>NFR-1  Performance</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NFR-1.1</w:t>
            </w:r>
          </w:p>
        </w:tc>
        <w:tc>
          <w:tcPr>
            <w:tcW w:type="dxa" w:w="7992"/>
          </w:tcPr>
          <w:p>
            <w:pPr>
              <w:spacing w:after="40"/>
            </w:pPr>
            <w:r/>
            <w:r>
              <w:rPr>
                <w:sz w:val="18"/>
              </w:rPr>
              <w:t>API responses for interactive reads complete in under 300 ms at the 95th percentile under expected load, measured server-side excluding network.</w:t>
            </w:r>
          </w:p>
        </w:tc>
        <w:tc>
          <w:tcPr>
            <w:tcW w:type="dxa" w:w="792"/>
          </w:tcPr>
          <w:p>
            <w:pPr>
              <w:spacing w:after="40"/>
            </w:pPr>
            <w:r/>
            <w:r>
              <w:rPr>
                <w:sz w:val="18"/>
              </w:rPr>
              <w:t>M</w:t>
            </w:r>
          </w:p>
        </w:tc>
      </w:tr>
      <w:tr>
        <w:tc>
          <w:tcPr>
            <w:tcW w:type="dxa" w:w="1080"/>
          </w:tcPr>
          <w:p>
            <w:pPr>
              <w:spacing w:after="40"/>
            </w:pPr>
            <w:r/>
            <w:r>
              <w:rPr>
                <w:sz w:val="18"/>
              </w:rPr>
              <w:t>NFR-1.2</w:t>
            </w:r>
          </w:p>
        </w:tc>
        <w:tc>
          <w:tcPr>
            <w:tcW w:type="dxa" w:w="7992"/>
          </w:tcPr>
          <w:p>
            <w:pPr>
              <w:spacing w:after="40"/>
            </w:pPr>
            <w:r/>
            <w:r>
              <w:rPr>
                <w:sz w:val="18"/>
              </w:rPr>
              <w:t>No interactive endpoint exceeds 1 second at the 99th percentile. Anything that would must become a background job returning a handle.</w:t>
            </w:r>
          </w:p>
        </w:tc>
        <w:tc>
          <w:tcPr>
            <w:tcW w:type="dxa" w:w="792"/>
          </w:tcPr>
          <w:p>
            <w:pPr>
              <w:spacing w:after="40"/>
            </w:pPr>
            <w:r/>
            <w:r>
              <w:rPr>
                <w:sz w:val="18"/>
              </w:rPr>
              <w:t>M</w:t>
            </w:r>
          </w:p>
        </w:tc>
      </w:tr>
      <w:tr>
        <w:tc>
          <w:tcPr>
            <w:tcW w:type="dxa" w:w="1080"/>
          </w:tcPr>
          <w:p>
            <w:pPr>
              <w:spacing w:after="40"/>
            </w:pPr>
            <w:r/>
            <w:r>
              <w:rPr>
                <w:sz w:val="18"/>
              </w:rPr>
              <w:t>NFR-1.3</w:t>
            </w:r>
          </w:p>
        </w:tc>
        <w:tc>
          <w:tcPr>
            <w:tcW w:type="dxa" w:w="7992"/>
          </w:tcPr>
          <w:p>
            <w:pPr>
              <w:spacing w:after="40"/>
            </w:pPr>
            <w:r/>
            <w:r>
              <w:rPr>
                <w:sz w:val="18"/>
              </w:rPr>
              <w:t>Any report over a 12-month range renders in under 2 seconds.</w:t>
            </w:r>
          </w:p>
        </w:tc>
        <w:tc>
          <w:tcPr>
            <w:tcW w:type="dxa" w:w="792"/>
          </w:tcPr>
          <w:p>
            <w:pPr>
              <w:spacing w:after="40"/>
            </w:pPr>
            <w:r/>
            <w:r>
              <w:rPr>
                <w:sz w:val="18"/>
              </w:rPr>
              <w:t>M</w:t>
            </w:r>
          </w:p>
        </w:tc>
      </w:tr>
      <w:tr>
        <w:tc>
          <w:tcPr>
            <w:tcW w:type="dxa" w:w="1080"/>
          </w:tcPr>
          <w:p>
            <w:pPr>
              <w:spacing w:after="40"/>
            </w:pPr>
            <w:r/>
            <w:r>
              <w:rPr>
                <w:sz w:val="18"/>
              </w:rPr>
              <w:t>NFR-1.4</w:t>
            </w:r>
          </w:p>
        </w:tc>
        <w:tc>
          <w:tcPr>
            <w:tcW w:type="dxa" w:w="7992"/>
          </w:tcPr>
          <w:p>
            <w:pPr>
              <w:spacing w:after="40"/>
            </w:pPr>
            <w:r/>
            <w:r>
              <w:rPr>
                <w:sz w:val="18"/>
              </w:rPr>
              <w:t>Member application first meaningful render occurs within 2.5 seconds on a mid-range mobile device on a 4G connection.</w:t>
            </w:r>
          </w:p>
        </w:tc>
        <w:tc>
          <w:tcPr>
            <w:tcW w:type="dxa" w:w="792"/>
          </w:tcPr>
          <w:p>
            <w:pPr>
              <w:spacing w:after="40"/>
            </w:pPr>
            <w:r/>
            <w:r>
              <w:rPr>
                <w:sz w:val="18"/>
              </w:rPr>
              <w:t>M</w:t>
            </w:r>
          </w:p>
        </w:tc>
      </w:tr>
      <w:tr>
        <w:tc>
          <w:tcPr>
            <w:tcW w:type="dxa" w:w="1080"/>
          </w:tcPr>
          <w:p>
            <w:pPr>
              <w:spacing w:after="40"/>
            </w:pPr>
            <w:r/>
            <w:r>
              <w:rPr>
                <w:sz w:val="18"/>
              </w:rPr>
              <w:t>NFR-1.5</w:t>
            </w:r>
          </w:p>
        </w:tc>
        <w:tc>
          <w:tcPr>
            <w:tcW w:type="dxa" w:w="7992"/>
          </w:tcPr>
          <w:p>
            <w:pPr>
              <w:spacing w:after="40"/>
            </w:pPr>
            <w:r/>
            <w:r>
              <w:rPr>
                <w:sz w:val="18"/>
              </w:rPr>
              <w:t>Video playback starts within 3 seconds and adapts to available bandwidth without stalling on a 3 Mbps connection.</w:t>
            </w:r>
          </w:p>
        </w:tc>
        <w:tc>
          <w:tcPr>
            <w:tcW w:type="dxa" w:w="792"/>
          </w:tcPr>
          <w:p>
            <w:pPr>
              <w:spacing w:after="40"/>
            </w:pPr>
            <w:r/>
            <w:r>
              <w:rPr>
                <w:sz w:val="18"/>
              </w:rPr>
              <w:t>M</w:t>
            </w:r>
          </w:p>
        </w:tc>
      </w:tr>
      <w:tr>
        <w:tc>
          <w:tcPr>
            <w:tcW w:type="dxa" w:w="1080"/>
          </w:tcPr>
          <w:p>
            <w:pPr>
              <w:spacing w:after="40"/>
            </w:pPr>
            <w:r/>
            <w:r>
              <w:rPr>
                <w:sz w:val="18"/>
              </w:rPr>
              <w:t>NFR-1.6</w:t>
            </w:r>
          </w:p>
        </w:tc>
        <w:tc>
          <w:tcPr>
            <w:tcW w:type="dxa" w:w="7992"/>
          </w:tcPr>
          <w:p>
            <w:pPr>
              <w:spacing w:after="40"/>
            </w:pPr>
            <w:r/>
            <w:r>
              <w:rPr>
                <w:sz w:val="18"/>
              </w:rPr>
              <w:t>No endpoint issues queries in a loop over a result set. All list endpoints are single-query or explicitly batched.</w:t>
            </w:r>
          </w:p>
        </w:tc>
        <w:tc>
          <w:tcPr>
            <w:tcW w:type="dxa" w:w="792"/>
          </w:tcPr>
          <w:p>
            <w:pPr>
              <w:spacing w:after="40"/>
            </w:pPr>
            <w:r/>
            <w:r>
              <w:rPr>
                <w:sz w:val="18"/>
              </w:rPr>
              <w:t>M</w:t>
            </w:r>
          </w:p>
        </w:tc>
      </w:tr>
      <w:tr>
        <w:tc>
          <w:tcPr>
            <w:tcW w:type="dxa" w:w="1080"/>
          </w:tcPr>
          <w:p>
            <w:pPr>
              <w:spacing w:after="40"/>
            </w:pPr>
            <w:r/>
            <w:r>
              <w:rPr>
                <w:sz w:val="18"/>
              </w:rPr>
              <w:t>NFR-1.7</w:t>
            </w:r>
          </w:p>
        </w:tc>
        <w:tc>
          <w:tcPr>
            <w:tcW w:type="dxa" w:w="7992"/>
          </w:tcPr>
          <w:p>
            <w:pPr>
              <w:spacing w:after="40"/>
            </w:pPr>
            <w:r/>
            <w:r>
              <w:rPr>
                <w:sz w:val="18"/>
              </w:rPr>
              <w:t>Every foreign key and every column used in a filter, sort or join has an index justified by an execution plan, not by habit.</w:t>
            </w:r>
          </w:p>
        </w:tc>
        <w:tc>
          <w:tcPr>
            <w:tcW w:type="dxa" w:w="792"/>
          </w:tcPr>
          <w:p>
            <w:pPr>
              <w:spacing w:after="40"/>
            </w:pPr>
            <w:r/>
            <w:r>
              <w:rPr>
                <w:sz w:val="18"/>
              </w:rPr>
              <w:t>M</w:t>
            </w:r>
          </w:p>
        </w:tc>
      </w:tr>
      <w:tr>
        <w:tc>
          <w:tcPr>
            <w:tcW w:type="dxa" w:w="1080"/>
          </w:tcPr>
          <w:p>
            <w:pPr>
              <w:spacing w:after="40"/>
            </w:pPr>
            <w:r/>
            <w:r>
              <w:rPr>
                <w:sz w:val="18"/>
              </w:rPr>
              <w:t>NFR-1.8</w:t>
            </w:r>
          </w:p>
        </w:tc>
        <w:tc>
          <w:tcPr>
            <w:tcW w:type="dxa" w:w="7992"/>
          </w:tcPr>
          <w:p>
            <w:pPr>
              <w:spacing w:after="40"/>
            </w:pPr>
            <w:r/>
            <w:r>
              <w:rPr>
                <w:sz w:val="18"/>
              </w:rPr>
              <w:t>Checkout page interaction to payment confirmation completes within 5 seconds excluding processor and bank time.</w:t>
            </w:r>
          </w:p>
        </w:tc>
        <w:tc>
          <w:tcPr>
            <w:tcW w:type="dxa" w:w="792"/>
          </w:tcPr>
          <w:p>
            <w:pPr>
              <w:spacing w:after="40"/>
            </w:pPr>
            <w:r/>
            <w:r>
              <w:rPr>
                <w:sz w:val="18"/>
              </w:rPr>
              <w:t>M</w:t>
            </w:r>
          </w:p>
        </w:tc>
      </w:tr>
    </w:tbl>
    <w:p>
      <w:pPr>
        <w:spacing w:after="40"/>
      </w:pPr>
    </w:p>
    <w:p>
      <w:pPr>
        <w:pStyle w:val="Heading2"/>
      </w:pPr>
      <w:r>
        <w:t>NFR-2  Scalability and capacity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NFR-2.1</w:t>
            </w:r>
          </w:p>
        </w:tc>
        <w:tc>
          <w:tcPr>
            <w:tcW w:type="dxa" w:w="7992"/>
          </w:tcPr>
          <w:p>
            <w:pPr>
              <w:spacing w:after="40"/>
            </w:pPr>
            <w:r/>
            <w:r>
              <w:rPr>
                <w:sz w:val="18"/>
              </w:rPr>
              <w:t>Correct behaviour at 100,000 contacts, 25,000 members, 5,000 orders per month, 500,000 emails per month and 2,000 concurrent members without redesign.</w:t>
            </w:r>
          </w:p>
        </w:tc>
        <w:tc>
          <w:tcPr>
            <w:tcW w:type="dxa" w:w="792"/>
          </w:tcPr>
          <w:p>
            <w:pPr>
              <w:spacing w:after="40"/>
            </w:pPr>
            <w:r/>
            <w:r>
              <w:rPr>
                <w:sz w:val="18"/>
              </w:rPr>
              <w:t>M</w:t>
            </w:r>
          </w:p>
        </w:tc>
      </w:tr>
      <w:tr>
        <w:tc>
          <w:tcPr>
            <w:tcW w:type="dxa" w:w="1080"/>
          </w:tcPr>
          <w:p>
            <w:pPr>
              <w:spacing w:after="40"/>
            </w:pPr>
            <w:r/>
            <w:r>
              <w:rPr>
                <w:sz w:val="18"/>
              </w:rPr>
              <w:t>NFR-2.2</w:t>
            </w:r>
          </w:p>
        </w:tc>
        <w:tc>
          <w:tcPr>
            <w:tcW w:type="dxa" w:w="7992"/>
          </w:tcPr>
          <w:p>
            <w:pPr>
              <w:spacing w:after="40"/>
            </w:pPr>
            <w:r/>
            <w:r>
              <w:rPr>
                <w:sz w:val="18"/>
              </w:rPr>
              <w:t>The API scales horizontally: any number of instances behind a load balancer with no instance affinity.</w:t>
            </w:r>
          </w:p>
        </w:tc>
        <w:tc>
          <w:tcPr>
            <w:tcW w:type="dxa" w:w="792"/>
          </w:tcPr>
          <w:p>
            <w:pPr>
              <w:spacing w:after="40"/>
            </w:pPr>
            <w:r/>
            <w:r>
              <w:rPr>
                <w:sz w:val="18"/>
              </w:rPr>
              <w:t>M</w:t>
            </w:r>
          </w:p>
        </w:tc>
      </w:tr>
      <w:tr>
        <w:tc>
          <w:tcPr>
            <w:tcW w:type="dxa" w:w="1080"/>
          </w:tcPr>
          <w:p>
            <w:pPr>
              <w:spacing w:after="40"/>
            </w:pPr>
            <w:r/>
            <w:r>
              <w:rPr>
                <w:sz w:val="18"/>
              </w:rPr>
              <w:t>NFR-2.3</w:t>
            </w:r>
          </w:p>
        </w:tc>
        <w:tc>
          <w:tcPr>
            <w:tcW w:type="dxa" w:w="7992"/>
          </w:tcPr>
          <w:p>
            <w:pPr>
              <w:spacing w:after="40"/>
            </w:pPr>
            <w:r/>
            <w:r>
              <w:rPr>
                <w:sz w:val="18"/>
              </w:rPr>
              <w:t>Worker throughput scales by adding worker processes without duplicate job execution.</w:t>
            </w:r>
          </w:p>
        </w:tc>
        <w:tc>
          <w:tcPr>
            <w:tcW w:type="dxa" w:w="792"/>
          </w:tcPr>
          <w:p>
            <w:pPr>
              <w:spacing w:after="40"/>
            </w:pPr>
            <w:r/>
            <w:r>
              <w:rPr>
                <w:sz w:val="18"/>
              </w:rPr>
              <w:t>M</w:t>
            </w:r>
          </w:p>
        </w:tc>
      </w:tr>
      <w:tr>
        <w:tc>
          <w:tcPr>
            <w:tcW w:type="dxa" w:w="1080"/>
          </w:tcPr>
          <w:p>
            <w:pPr>
              <w:spacing w:after="40"/>
            </w:pPr>
            <w:r/>
            <w:r>
              <w:rPr>
                <w:sz w:val="18"/>
              </w:rPr>
              <w:t>NFR-2.4</w:t>
            </w:r>
          </w:p>
        </w:tc>
        <w:tc>
          <w:tcPr>
            <w:tcW w:type="dxa" w:w="7992"/>
          </w:tcPr>
          <w:p>
            <w:pPr>
              <w:spacing w:after="40"/>
            </w:pPr>
            <w:r/>
            <w:r>
              <w:rPr>
                <w:sz w:val="18"/>
              </w:rPr>
              <w:t>A broadcast to the full contact list is chunked and rate-paced to the provider's limits, and never blocks interactive traffic.</w:t>
            </w:r>
          </w:p>
        </w:tc>
        <w:tc>
          <w:tcPr>
            <w:tcW w:type="dxa" w:w="792"/>
          </w:tcPr>
          <w:p>
            <w:pPr>
              <w:spacing w:after="40"/>
            </w:pPr>
            <w:r/>
            <w:r>
              <w:rPr>
                <w:sz w:val="18"/>
              </w:rPr>
              <w:t>M</w:t>
            </w:r>
          </w:p>
        </w:tc>
      </w:tr>
      <w:tr>
        <w:tc>
          <w:tcPr>
            <w:tcW w:type="dxa" w:w="1080"/>
          </w:tcPr>
          <w:p>
            <w:pPr>
              <w:spacing w:after="40"/>
            </w:pPr>
            <w:r/>
            <w:r>
              <w:rPr>
                <w:sz w:val="18"/>
              </w:rPr>
              <w:t>NFR-2.5</w:t>
            </w:r>
          </w:p>
        </w:tc>
        <w:tc>
          <w:tcPr>
            <w:tcW w:type="dxa" w:w="7992"/>
          </w:tcPr>
          <w:p>
            <w:pPr>
              <w:spacing w:after="40"/>
            </w:pPr>
            <w:r/>
            <w:r>
              <w:rPr>
                <w:sz w:val="18"/>
              </w:rPr>
              <w:t>Bulk operations (import, export, mass tagging, mass revocation) are batched, resumable, and report progress.</w:t>
            </w:r>
          </w:p>
        </w:tc>
        <w:tc>
          <w:tcPr>
            <w:tcW w:type="dxa" w:w="792"/>
          </w:tcPr>
          <w:p>
            <w:pPr>
              <w:spacing w:after="40"/>
            </w:pPr>
            <w:r/>
            <w:r>
              <w:rPr>
                <w:sz w:val="18"/>
              </w:rPr>
              <w:t>M</w:t>
            </w:r>
          </w:p>
        </w:tc>
      </w:tr>
      <w:tr>
        <w:tc>
          <w:tcPr>
            <w:tcW w:type="dxa" w:w="1080"/>
          </w:tcPr>
          <w:p>
            <w:pPr>
              <w:spacing w:after="40"/>
            </w:pPr>
            <w:r/>
            <w:r>
              <w:rPr>
                <w:sz w:val="18"/>
              </w:rPr>
              <w:t>NFR-2.6</w:t>
            </w:r>
          </w:p>
        </w:tc>
        <w:tc>
          <w:tcPr>
            <w:tcW w:type="dxa" w:w="7992"/>
          </w:tcPr>
          <w:p>
            <w:pPr>
              <w:spacing w:after="40"/>
            </w:pPr>
            <w:r/>
            <w:r>
              <w:rPr>
                <w:sz w:val="18"/>
              </w:rPr>
              <w:t>Database connections are pooled with a bounded maximum below the server limit, and pool exhaustion returns a clean error rather than hanging.</w:t>
            </w:r>
          </w:p>
        </w:tc>
        <w:tc>
          <w:tcPr>
            <w:tcW w:type="dxa" w:w="792"/>
          </w:tcPr>
          <w:p>
            <w:pPr>
              <w:spacing w:after="40"/>
            </w:pPr>
            <w:r/>
            <w:r>
              <w:rPr>
                <w:sz w:val="18"/>
              </w:rPr>
              <w:t>M</w:t>
            </w:r>
          </w:p>
        </w:tc>
      </w:tr>
    </w:tbl>
    <w:p>
      <w:pPr>
        <w:spacing w:after="40"/>
      </w:pPr>
    </w:p>
    <w:p>
      <w:pPr>
        <w:pStyle w:val="Heading2"/>
      </w:pPr>
      <w:r>
        <w:t>NFR-3  Availability and reliability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NFR-3.1</w:t>
            </w:r>
          </w:p>
        </w:tc>
        <w:tc>
          <w:tcPr>
            <w:tcW w:type="dxa" w:w="7992"/>
          </w:tcPr>
          <w:p>
            <w:pPr>
              <w:spacing w:after="40"/>
            </w:pPr>
            <w:r/>
            <w:r>
              <w:rPr>
                <w:sz w:val="18"/>
              </w:rPr>
              <w:t>Target 99.9% monthly availability for member-facing and checkout surfaces.</w:t>
            </w:r>
          </w:p>
        </w:tc>
        <w:tc>
          <w:tcPr>
            <w:tcW w:type="dxa" w:w="792"/>
          </w:tcPr>
          <w:p>
            <w:pPr>
              <w:spacing w:after="40"/>
            </w:pPr>
            <w:r/>
            <w:r>
              <w:rPr>
                <w:sz w:val="18"/>
              </w:rPr>
              <w:t>M</w:t>
            </w:r>
          </w:p>
        </w:tc>
      </w:tr>
      <w:tr>
        <w:tc>
          <w:tcPr>
            <w:tcW w:type="dxa" w:w="1080"/>
          </w:tcPr>
          <w:p>
            <w:pPr>
              <w:spacing w:after="40"/>
            </w:pPr>
            <w:r/>
            <w:r>
              <w:rPr>
                <w:sz w:val="18"/>
              </w:rPr>
              <w:t>NFR-3.2</w:t>
            </w:r>
          </w:p>
        </w:tc>
        <w:tc>
          <w:tcPr>
            <w:tcW w:type="dxa" w:w="7992"/>
          </w:tcPr>
          <w:p>
            <w:pPr>
              <w:spacing w:after="40"/>
            </w:pPr>
            <w:r/>
            <w:r>
              <w:rPr>
                <w:sz w:val="18"/>
              </w:rPr>
              <w:t>Deployment causes no user-visible downtime: migrations are backwards-compatible with the running version, and the old and new versions can run concurrently during rollout.</w:t>
            </w:r>
          </w:p>
        </w:tc>
        <w:tc>
          <w:tcPr>
            <w:tcW w:type="dxa" w:w="792"/>
          </w:tcPr>
          <w:p>
            <w:pPr>
              <w:spacing w:after="40"/>
            </w:pPr>
            <w:r/>
            <w:r>
              <w:rPr>
                <w:sz w:val="18"/>
              </w:rPr>
              <w:t>M</w:t>
            </w:r>
          </w:p>
        </w:tc>
      </w:tr>
      <w:tr>
        <w:tc>
          <w:tcPr>
            <w:tcW w:type="dxa" w:w="1080"/>
          </w:tcPr>
          <w:p>
            <w:pPr>
              <w:spacing w:after="40"/>
            </w:pPr>
            <w:r/>
            <w:r>
              <w:rPr>
                <w:sz w:val="18"/>
              </w:rPr>
              <w:t>NFR-3.3</w:t>
            </w:r>
          </w:p>
        </w:tc>
        <w:tc>
          <w:tcPr>
            <w:tcW w:type="dxa" w:w="7992"/>
          </w:tcPr>
          <w:p>
            <w:pPr>
              <w:spacing w:after="40"/>
            </w:pPr>
            <w:r/>
            <w:r>
              <w:rPr>
                <w:sz w:val="18"/>
              </w:rPr>
              <w:t>Loss of the payment processor, the email provider or the AI service degrades the affected feature only and never takes the platform down.</w:t>
            </w:r>
          </w:p>
        </w:tc>
        <w:tc>
          <w:tcPr>
            <w:tcW w:type="dxa" w:w="792"/>
          </w:tcPr>
          <w:p>
            <w:pPr>
              <w:spacing w:after="40"/>
            </w:pPr>
            <w:r/>
            <w:r>
              <w:rPr>
                <w:sz w:val="18"/>
              </w:rPr>
              <w:t>M</w:t>
            </w:r>
          </w:p>
        </w:tc>
      </w:tr>
      <w:tr>
        <w:tc>
          <w:tcPr>
            <w:tcW w:type="dxa" w:w="1080"/>
          </w:tcPr>
          <w:p>
            <w:pPr>
              <w:spacing w:after="40"/>
            </w:pPr>
            <w:r/>
            <w:r>
              <w:rPr>
                <w:sz w:val="18"/>
              </w:rPr>
              <w:t>NFR-3.4</w:t>
            </w:r>
          </w:p>
        </w:tc>
        <w:tc>
          <w:tcPr>
            <w:tcW w:type="dxa" w:w="7992"/>
          </w:tcPr>
          <w:p>
            <w:pPr>
              <w:spacing w:after="40"/>
            </w:pPr>
            <w:r/>
            <w:r>
              <w:rPr>
                <w:sz w:val="18"/>
              </w:rPr>
              <w:t>Every outbound third-party call has a timeout, a bounded retry policy and a circuit breaker. No unbounded waits.</w:t>
            </w:r>
          </w:p>
        </w:tc>
        <w:tc>
          <w:tcPr>
            <w:tcW w:type="dxa" w:w="792"/>
          </w:tcPr>
          <w:p>
            <w:pPr>
              <w:spacing w:after="40"/>
            </w:pPr>
            <w:r/>
            <w:r>
              <w:rPr>
                <w:sz w:val="18"/>
              </w:rPr>
              <w:t>M</w:t>
            </w:r>
          </w:p>
        </w:tc>
      </w:tr>
      <w:tr>
        <w:tc>
          <w:tcPr>
            <w:tcW w:type="dxa" w:w="1080"/>
          </w:tcPr>
          <w:p>
            <w:pPr>
              <w:spacing w:after="40"/>
            </w:pPr>
            <w:r/>
            <w:r>
              <w:rPr>
                <w:sz w:val="18"/>
              </w:rPr>
              <w:t>NFR-3.5</w:t>
            </w:r>
          </w:p>
        </w:tc>
        <w:tc>
          <w:tcPr>
            <w:tcW w:type="dxa" w:w="7992"/>
          </w:tcPr>
          <w:p>
            <w:pPr>
              <w:spacing w:after="40"/>
            </w:pPr>
            <w:r/>
            <w:r>
              <w:rPr>
                <w:sz w:val="18"/>
              </w:rPr>
              <w:t>A failed background job never loses data: it retries, and on final failure it lands in a dead-letter state with its payload intact.</w:t>
            </w:r>
          </w:p>
        </w:tc>
        <w:tc>
          <w:tcPr>
            <w:tcW w:type="dxa" w:w="792"/>
          </w:tcPr>
          <w:p>
            <w:pPr>
              <w:spacing w:after="40"/>
            </w:pPr>
            <w:r/>
            <w:r>
              <w:rPr>
                <w:sz w:val="18"/>
              </w:rPr>
              <w:t>M</w:t>
            </w:r>
          </w:p>
        </w:tc>
      </w:tr>
      <w:tr>
        <w:tc>
          <w:tcPr>
            <w:tcW w:type="dxa" w:w="1080"/>
          </w:tcPr>
          <w:p>
            <w:pPr>
              <w:spacing w:after="40"/>
            </w:pPr>
            <w:r/>
            <w:r>
              <w:rPr>
                <w:sz w:val="18"/>
              </w:rPr>
              <w:t>NFR-3.6</w:t>
            </w:r>
          </w:p>
        </w:tc>
        <w:tc>
          <w:tcPr>
            <w:tcW w:type="dxa" w:w="7992"/>
          </w:tcPr>
          <w:p>
            <w:pPr>
              <w:spacing w:after="40"/>
            </w:pPr>
            <w:r/>
            <w:r>
              <w:rPr>
                <w:sz w:val="18"/>
              </w:rPr>
              <w:t>Health endpoints distinguish liveness from readiness, and readiness fails when the database or the queue is unreachable.</w:t>
            </w:r>
          </w:p>
        </w:tc>
        <w:tc>
          <w:tcPr>
            <w:tcW w:type="dxa" w:w="792"/>
          </w:tcPr>
          <w:p>
            <w:pPr>
              <w:spacing w:after="40"/>
            </w:pPr>
            <w:r/>
            <w:r>
              <w:rPr>
                <w:sz w:val="18"/>
              </w:rPr>
              <w:t>M</w:t>
            </w:r>
          </w:p>
        </w:tc>
      </w:tr>
      <w:tr>
        <w:tc>
          <w:tcPr>
            <w:tcW w:type="dxa" w:w="1080"/>
          </w:tcPr>
          <w:p>
            <w:pPr>
              <w:spacing w:after="40"/>
            </w:pPr>
            <w:r/>
            <w:r>
              <w:rPr>
                <w:sz w:val="18"/>
              </w:rPr>
              <w:t>NFR-3.7</w:t>
            </w:r>
          </w:p>
        </w:tc>
        <w:tc>
          <w:tcPr>
            <w:tcW w:type="dxa" w:w="7992"/>
          </w:tcPr>
          <w:p>
            <w:pPr>
              <w:spacing w:after="40"/>
            </w:pPr>
            <w:r/>
            <w:r>
              <w:rPr>
                <w:sz w:val="18"/>
              </w:rPr>
              <w:t>Recovery Time Objective 4 hours; Recovery Point Objective 15 minutes.</w:t>
            </w:r>
          </w:p>
        </w:tc>
        <w:tc>
          <w:tcPr>
            <w:tcW w:type="dxa" w:w="792"/>
          </w:tcPr>
          <w:p>
            <w:pPr>
              <w:spacing w:after="40"/>
            </w:pPr>
            <w:r/>
            <w:r>
              <w:rPr>
                <w:sz w:val="18"/>
              </w:rPr>
              <w:t>M</w:t>
            </w:r>
          </w:p>
        </w:tc>
      </w:tr>
    </w:tbl>
    <w:p>
      <w:pPr>
        <w:spacing w:after="40"/>
      </w:pPr>
    </w:p>
    <w:p>
      <w:pPr>
        <w:pStyle w:val="Heading2"/>
      </w:pPr>
      <w:r>
        <w:t>NFR-4  Security</w:t>
      </w:r>
    </w:p>
    <w:p>
      <w:r>
        <w:rPr>
          <w:b w:val="0"/>
          <w:i w:val="0"/>
        </w:rPr>
        <w:t>Every item here is mandatory and applies retroactively to code written before the requirement was read.</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NFR-4.1</w:t>
            </w:r>
          </w:p>
        </w:tc>
        <w:tc>
          <w:tcPr>
            <w:tcW w:type="dxa" w:w="7992"/>
          </w:tcPr>
          <w:p>
            <w:pPr>
              <w:spacing w:after="40"/>
            </w:pPr>
            <w:r/>
            <w:r>
              <w:rPr>
                <w:sz w:val="18"/>
              </w:rPr>
              <w:t>All database access is parameterised. String-concatenated SQL is prohibited without exception.</w:t>
            </w:r>
          </w:p>
        </w:tc>
        <w:tc>
          <w:tcPr>
            <w:tcW w:type="dxa" w:w="792"/>
          </w:tcPr>
          <w:p>
            <w:pPr>
              <w:spacing w:after="40"/>
            </w:pPr>
            <w:r/>
            <w:r>
              <w:rPr>
                <w:sz w:val="18"/>
              </w:rPr>
              <w:t>M</w:t>
            </w:r>
          </w:p>
        </w:tc>
      </w:tr>
      <w:tr>
        <w:tc>
          <w:tcPr>
            <w:tcW w:type="dxa" w:w="1080"/>
          </w:tcPr>
          <w:p>
            <w:pPr>
              <w:spacing w:after="40"/>
            </w:pPr>
            <w:r/>
            <w:r>
              <w:rPr>
                <w:sz w:val="18"/>
              </w:rPr>
              <w:t>NFR-4.2</w:t>
            </w:r>
          </w:p>
        </w:tc>
        <w:tc>
          <w:tcPr>
            <w:tcW w:type="dxa" w:w="7992"/>
          </w:tcPr>
          <w:p>
            <w:pPr>
              <w:spacing w:after="40"/>
            </w:pPr>
            <w:r/>
            <w:r>
              <w:rPr>
                <w:sz w:val="18"/>
              </w:rPr>
              <w:t>Every endpoint validates its input against a declared schema before any logic runs; unknown fields are rejected.</w:t>
            </w:r>
          </w:p>
        </w:tc>
        <w:tc>
          <w:tcPr>
            <w:tcW w:type="dxa" w:w="792"/>
          </w:tcPr>
          <w:p>
            <w:pPr>
              <w:spacing w:after="40"/>
            </w:pPr>
            <w:r/>
            <w:r>
              <w:rPr>
                <w:sz w:val="18"/>
              </w:rPr>
              <w:t>M</w:t>
            </w:r>
          </w:p>
        </w:tc>
      </w:tr>
      <w:tr>
        <w:tc>
          <w:tcPr>
            <w:tcW w:type="dxa" w:w="1080"/>
          </w:tcPr>
          <w:p>
            <w:pPr>
              <w:spacing w:after="40"/>
            </w:pPr>
            <w:r/>
            <w:r>
              <w:rPr>
                <w:sz w:val="18"/>
              </w:rPr>
              <w:t>NFR-4.3</w:t>
            </w:r>
          </w:p>
        </w:tc>
        <w:tc>
          <w:tcPr>
            <w:tcW w:type="dxa" w:w="7992"/>
          </w:tcPr>
          <w:p>
            <w:pPr>
              <w:spacing w:after="40"/>
            </w:pPr>
            <w:r/>
            <w:r>
              <w:rPr>
                <w:sz w:val="18"/>
              </w:rPr>
              <w:t>Authorisation is checked on every member and staff route and verifies ownership of the specific object, not merely that the caller is authenticated. Deny by default.</w:t>
            </w:r>
          </w:p>
        </w:tc>
        <w:tc>
          <w:tcPr>
            <w:tcW w:type="dxa" w:w="792"/>
          </w:tcPr>
          <w:p>
            <w:pPr>
              <w:spacing w:after="40"/>
            </w:pPr>
            <w:r/>
            <w:r>
              <w:rPr>
                <w:sz w:val="18"/>
              </w:rPr>
              <w:t>M</w:t>
            </w:r>
          </w:p>
        </w:tc>
      </w:tr>
      <w:tr>
        <w:tc>
          <w:tcPr>
            <w:tcW w:type="dxa" w:w="1080"/>
          </w:tcPr>
          <w:p>
            <w:pPr>
              <w:spacing w:after="40"/>
            </w:pPr>
            <w:r/>
            <w:r>
              <w:rPr>
                <w:sz w:val="18"/>
              </w:rPr>
              <w:t>NFR-4.4</w:t>
            </w:r>
          </w:p>
        </w:tc>
        <w:tc>
          <w:tcPr>
            <w:tcW w:type="dxa" w:w="7992"/>
          </w:tcPr>
          <w:p>
            <w:pPr>
              <w:spacing w:after="40"/>
            </w:pPr>
            <w:r/>
            <w:r>
              <w:rPr>
                <w:sz w:val="18"/>
              </w:rPr>
              <w:t>Output is escaped at render. Operator-supplied rich text is sanitised against an allow-list before storage and again before display.</w:t>
            </w:r>
          </w:p>
        </w:tc>
        <w:tc>
          <w:tcPr>
            <w:tcW w:type="dxa" w:w="792"/>
          </w:tcPr>
          <w:p>
            <w:pPr>
              <w:spacing w:after="40"/>
            </w:pPr>
            <w:r/>
            <w:r>
              <w:rPr>
                <w:sz w:val="18"/>
              </w:rPr>
              <w:t>M</w:t>
            </w:r>
          </w:p>
        </w:tc>
      </w:tr>
      <w:tr>
        <w:tc>
          <w:tcPr>
            <w:tcW w:type="dxa" w:w="1080"/>
          </w:tcPr>
          <w:p>
            <w:pPr>
              <w:spacing w:after="40"/>
            </w:pPr>
            <w:r/>
            <w:r>
              <w:rPr>
                <w:sz w:val="18"/>
              </w:rPr>
              <w:t>NFR-4.5</w:t>
            </w:r>
          </w:p>
        </w:tc>
        <w:tc>
          <w:tcPr>
            <w:tcW w:type="dxa" w:w="7992"/>
          </w:tcPr>
          <w:p>
            <w:pPr>
              <w:spacing w:after="40"/>
            </w:pPr>
            <w:r/>
            <w:r>
              <w:rPr>
                <w:sz w:val="18"/>
              </w:rPr>
              <w:t>All traffic is HTTPS with HSTS. Cookies are Secure, HttpOnly and SameSite.</w:t>
            </w:r>
          </w:p>
        </w:tc>
        <w:tc>
          <w:tcPr>
            <w:tcW w:type="dxa" w:w="792"/>
          </w:tcPr>
          <w:p>
            <w:pPr>
              <w:spacing w:after="40"/>
            </w:pPr>
            <w:r/>
            <w:r>
              <w:rPr>
                <w:sz w:val="18"/>
              </w:rPr>
              <w:t>M</w:t>
            </w:r>
          </w:p>
        </w:tc>
      </w:tr>
      <w:tr>
        <w:tc>
          <w:tcPr>
            <w:tcW w:type="dxa" w:w="1080"/>
          </w:tcPr>
          <w:p>
            <w:pPr>
              <w:spacing w:after="40"/>
            </w:pPr>
            <w:r/>
            <w:r>
              <w:rPr>
                <w:sz w:val="18"/>
              </w:rPr>
              <w:t>NFR-4.6</w:t>
            </w:r>
          </w:p>
        </w:tc>
        <w:tc>
          <w:tcPr>
            <w:tcW w:type="dxa" w:w="7992"/>
          </w:tcPr>
          <w:p>
            <w:pPr>
              <w:spacing w:after="40"/>
            </w:pPr>
            <w:r/>
            <w:r>
              <w:rPr>
                <w:sz w:val="18"/>
              </w:rPr>
              <w:t>Cookie-authenticated state-changing routes are protected against cross-site request forgery.</w:t>
            </w:r>
          </w:p>
        </w:tc>
        <w:tc>
          <w:tcPr>
            <w:tcW w:type="dxa" w:w="792"/>
          </w:tcPr>
          <w:p>
            <w:pPr>
              <w:spacing w:after="40"/>
            </w:pPr>
            <w:r/>
            <w:r>
              <w:rPr>
                <w:sz w:val="18"/>
              </w:rPr>
              <w:t>M</w:t>
            </w:r>
          </w:p>
        </w:tc>
      </w:tr>
      <w:tr>
        <w:tc>
          <w:tcPr>
            <w:tcW w:type="dxa" w:w="1080"/>
          </w:tcPr>
          <w:p>
            <w:pPr>
              <w:spacing w:after="40"/>
            </w:pPr>
            <w:r/>
            <w:r>
              <w:rPr>
                <w:sz w:val="18"/>
              </w:rPr>
              <w:t>NFR-4.7</w:t>
            </w:r>
          </w:p>
        </w:tc>
        <w:tc>
          <w:tcPr>
            <w:tcW w:type="dxa" w:w="7992"/>
          </w:tcPr>
          <w:p>
            <w:pPr>
              <w:spacing w:after="40"/>
            </w:pPr>
            <w:r/>
            <w:r>
              <w:rPr>
                <w:sz w:val="18"/>
              </w:rPr>
              <w:t>Security headers are set: Content-Security-Policy without unsafe-inline for scripts, X-Content-Type-Options, Referrer-Policy, Permissions-Policy, and frame protections.</w:t>
            </w:r>
          </w:p>
        </w:tc>
        <w:tc>
          <w:tcPr>
            <w:tcW w:type="dxa" w:w="792"/>
          </w:tcPr>
          <w:p>
            <w:pPr>
              <w:spacing w:after="40"/>
            </w:pPr>
            <w:r/>
            <w:r>
              <w:rPr>
                <w:sz w:val="18"/>
              </w:rPr>
              <w:t>M</w:t>
            </w:r>
          </w:p>
        </w:tc>
      </w:tr>
      <w:tr>
        <w:tc>
          <w:tcPr>
            <w:tcW w:type="dxa" w:w="1080"/>
          </w:tcPr>
          <w:p>
            <w:pPr>
              <w:spacing w:after="40"/>
            </w:pPr>
            <w:r/>
            <w:r>
              <w:rPr>
                <w:sz w:val="18"/>
              </w:rPr>
              <w:t>NFR-4.8</w:t>
            </w:r>
          </w:p>
        </w:tc>
        <w:tc>
          <w:tcPr>
            <w:tcW w:type="dxa" w:w="7992"/>
          </w:tcPr>
          <w:p>
            <w:pPr>
              <w:spacing w:after="40"/>
            </w:pPr>
            <w:r/>
            <w:r>
              <w:rPr>
                <w:sz w:val="18"/>
              </w:rPr>
              <w:t>All public POST endpoints are rate limited per IP and per identity, with limits tuned per endpoint rather than one global value.</w:t>
            </w:r>
          </w:p>
        </w:tc>
        <w:tc>
          <w:tcPr>
            <w:tcW w:type="dxa" w:w="792"/>
          </w:tcPr>
          <w:p>
            <w:pPr>
              <w:spacing w:after="40"/>
            </w:pPr>
            <w:r/>
            <w:r>
              <w:rPr>
                <w:sz w:val="18"/>
              </w:rPr>
              <w:t>M</w:t>
            </w:r>
          </w:p>
        </w:tc>
      </w:tr>
      <w:tr>
        <w:tc>
          <w:tcPr>
            <w:tcW w:type="dxa" w:w="1080"/>
          </w:tcPr>
          <w:p>
            <w:pPr>
              <w:spacing w:after="40"/>
            </w:pPr>
            <w:r/>
            <w:r>
              <w:rPr>
                <w:sz w:val="18"/>
              </w:rPr>
              <w:t>NFR-4.9</w:t>
            </w:r>
          </w:p>
        </w:tc>
        <w:tc>
          <w:tcPr>
            <w:tcW w:type="dxa" w:w="7992"/>
          </w:tcPr>
          <w:p>
            <w:pPr>
              <w:spacing w:after="40"/>
            </w:pPr>
            <w:r/>
            <w:r>
              <w:rPr>
                <w:sz w:val="18"/>
              </w:rPr>
              <w:t>Protected media is served only through authorising endpoints or short-lived signed URLs bound to the requester.</w:t>
            </w:r>
          </w:p>
        </w:tc>
        <w:tc>
          <w:tcPr>
            <w:tcW w:type="dxa" w:w="792"/>
          </w:tcPr>
          <w:p>
            <w:pPr>
              <w:spacing w:after="40"/>
            </w:pPr>
            <w:r/>
            <w:r>
              <w:rPr>
                <w:sz w:val="18"/>
              </w:rPr>
              <w:t>M</w:t>
            </w:r>
          </w:p>
        </w:tc>
      </w:tr>
      <w:tr>
        <w:tc>
          <w:tcPr>
            <w:tcW w:type="dxa" w:w="1080"/>
          </w:tcPr>
          <w:p>
            <w:pPr>
              <w:spacing w:after="40"/>
            </w:pPr>
            <w:r/>
            <w:r>
              <w:rPr>
                <w:sz w:val="18"/>
              </w:rPr>
              <w:t>NFR-4.10</w:t>
            </w:r>
          </w:p>
        </w:tc>
        <w:tc>
          <w:tcPr>
            <w:tcW w:type="dxa" w:w="7992"/>
          </w:tcPr>
          <w:p>
            <w:pPr>
              <w:spacing w:after="40"/>
            </w:pPr>
            <w:r/>
            <w:r>
              <w:rPr>
                <w:sz w:val="18"/>
              </w:rPr>
              <w:t>Secrets exist only in environment configuration or a secret manager. No secret is committed, logged, echoed in an API response, or included in an error message. A public settings endpoint must return only values that are safe for an anonymous caller to read.</w:t>
            </w:r>
          </w:p>
        </w:tc>
        <w:tc>
          <w:tcPr>
            <w:tcW w:type="dxa" w:w="792"/>
          </w:tcPr>
          <w:p>
            <w:pPr>
              <w:spacing w:after="40"/>
            </w:pPr>
            <w:r/>
            <w:r>
              <w:rPr>
                <w:sz w:val="18"/>
              </w:rPr>
              <w:t>M</w:t>
            </w:r>
          </w:p>
        </w:tc>
      </w:tr>
      <w:tr>
        <w:tc>
          <w:tcPr>
            <w:tcW w:type="dxa" w:w="1080"/>
          </w:tcPr>
          <w:p>
            <w:pPr>
              <w:spacing w:after="40"/>
            </w:pPr>
            <w:r/>
            <w:r>
              <w:rPr>
                <w:sz w:val="18"/>
              </w:rPr>
              <w:t>NFR-4.11</w:t>
            </w:r>
          </w:p>
        </w:tc>
        <w:tc>
          <w:tcPr>
            <w:tcW w:type="dxa" w:w="7992"/>
          </w:tcPr>
          <w:p>
            <w:pPr>
              <w:spacing w:after="40"/>
            </w:pPr>
            <w:r/>
            <w:r>
              <w:rPr>
                <w:sz w:val="18"/>
              </w:rPr>
              <w:t>Third-party OAuth tokens, API keys and any equivalent credential are encrypted at rest.</w:t>
            </w:r>
          </w:p>
        </w:tc>
        <w:tc>
          <w:tcPr>
            <w:tcW w:type="dxa" w:w="792"/>
          </w:tcPr>
          <w:p>
            <w:pPr>
              <w:spacing w:after="40"/>
            </w:pPr>
            <w:r/>
            <w:r>
              <w:rPr>
                <w:sz w:val="18"/>
              </w:rPr>
              <w:t>M</w:t>
            </w:r>
          </w:p>
        </w:tc>
      </w:tr>
      <w:tr>
        <w:tc>
          <w:tcPr>
            <w:tcW w:type="dxa" w:w="1080"/>
          </w:tcPr>
          <w:p>
            <w:pPr>
              <w:spacing w:after="40"/>
            </w:pPr>
            <w:r/>
            <w:r>
              <w:rPr>
                <w:sz w:val="18"/>
              </w:rPr>
              <w:t>NFR-4.12</w:t>
            </w:r>
          </w:p>
        </w:tc>
        <w:tc>
          <w:tcPr>
            <w:tcW w:type="dxa" w:w="7992"/>
          </w:tcPr>
          <w:p>
            <w:pPr>
              <w:spacing w:after="40"/>
            </w:pPr>
            <w:r/>
            <w:r>
              <w:rPr>
                <w:sz w:val="18"/>
              </w:rPr>
              <w:t>Card data never touches this system. Payment details are collected by the processor's own elements and only tokens are stored.</w:t>
            </w:r>
          </w:p>
        </w:tc>
        <w:tc>
          <w:tcPr>
            <w:tcW w:type="dxa" w:w="792"/>
          </w:tcPr>
          <w:p>
            <w:pPr>
              <w:spacing w:after="40"/>
            </w:pPr>
            <w:r/>
            <w:r>
              <w:rPr>
                <w:sz w:val="18"/>
              </w:rPr>
              <w:t>M</w:t>
            </w:r>
          </w:p>
        </w:tc>
      </w:tr>
      <w:tr>
        <w:tc>
          <w:tcPr>
            <w:tcW w:type="dxa" w:w="1080"/>
          </w:tcPr>
          <w:p>
            <w:pPr>
              <w:spacing w:after="40"/>
            </w:pPr>
            <w:r/>
            <w:r>
              <w:rPr>
                <w:sz w:val="18"/>
              </w:rPr>
              <w:t>NFR-4.13</w:t>
            </w:r>
          </w:p>
        </w:tc>
        <w:tc>
          <w:tcPr>
            <w:tcW w:type="dxa" w:w="7992"/>
          </w:tcPr>
          <w:p>
            <w:pPr>
              <w:spacing w:after="40"/>
            </w:pPr>
            <w:r/>
            <w:r>
              <w:rPr>
                <w:sz w:val="18"/>
              </w:rPr>
              <w:t>File uploads validate real content type, enforce size limits, store under generated names outside the web root, and are never executed.</w:t>
            </w:r>
          </w:p>
        </w:tc>
        <w:tc>
          <w:tcPr>
            <w:tcW w:type="dxa" w:w="792"/>
          </w:tcPr>
          <w:p>
            <w:pPr>
              <w:spacing w:after="40"/>
            </w:pPr>
            <w:r/>
            <w:r>
              <w:rPr>
                <w:sz w:val="18"/>
              </w:rPr>
              <w:t>M</w:t>
            </w:r>
          </w:p>
        </w:tc>
      </w:tr>
      <w:tr>
        <w:tc>
          <w:tcPr>
            <w:tcW w:type="dxa" w:w="1080"/>
          </w:tcPr>
          <w:p>
            <w:pPr>
              <w:spacing w:after="40"/>
            </w:pPr>
            <w:r/>
            <w:r>
              <w:rPr>
                <w:sz w:val="18"/>
              </w:rPr>
              <w:t>NFR-4.14</w:t>
            </w:r>
          </w:p>
        </w:tc>
        <w:tc>
          <w:tcPr>
            <w:tcW w:type="dxa" w:w="7992"/>
          </w:tcPr>
          <w:p>
            <w:pPr>
              <w:spacing w:after="40"/>
            </w:pPr>
            <w:r/>
            <w:r>
              <w:rPr>
                <w:sz w:val="18"/>
              </w:rPr>
              <w:t>Dependencies are audited automatically in continuous integration; a known high-severity vulnerability fails the build.</w:t>
            </w:r>
          </w:p>
        </w:tc>
        <w:tc>
          <w:tcPr>
            <w:tcW w:type="dxa" w:w="792"/>
          </w:tcPr>
          <w:p>
            <w:pPr>
              <w:spacing w:after="40"/>
            </w:pPr>
            <w:r/>
            <w:r>
              <w:rPr>
                <w:sz w:val="18"/>
              </w:rPr>
              <w:t>M</w:t>
            </w:r>
          </w:p>
        </w:tc>
      </w:tr>
      <w:tr>
        <w:tc>
          <w:tcPr>
            <w:tcW w:type="dxa" w:w="1080"/>
          </w:tcPr>
          <w:p>
            <w:pPr>
              <w:spacing w:after="40"/>
            </w:pPr>
            <w:r/>
            <w:r>
              <w:rPr>
                <w:sz w:val="18"/>
              </w:rPr>
              <w:t>NFR-4.15</w:t>
            </w:r>
          </w:p>
        </w:tc>
        <w:tc>
          <w:tcPr>
            <w:tcW w:type="dxa" w:w="7992"/>
          </w:tcPr>
          <w:p>
            <w:pPr>
              <w:spacing w:after="40"/>
            </w:pPr>
            <w:r/>
            <w:r>
              <w:rPr>
                <w:sz w:val="18"/>
              </w:rPr>
              <w:t>Authentication events, authorisation failures, permission changes, money actions and data exports are logged with actor and source address.</w:t>
            </w:r>
          </w:p>
        </w:tc>
        <w:tc>
          <w:tcPr>
            <w:tcW w:type="dxa" w:w="792"/>
          </w:tcPr>
          <w:p>
            <w:pPr>
              <w:spacing w:after="40"/>
            </w:pPr>
            <w:r/>
            <w:r>
              <w:rPr>
                <w:sz w:val="18"/>
              </w:rPr>
              <w:t>M</w:t>
            </w:r>
          </w:p>
        </w:tc>
      </w:tr>
      <w:tr>
        <w:tc>
          <w:tcPr>
            <w:tcW w:type="dxa" w:w="1080"/>
          </w:tcPr>
          <w:p>
            <w:pPr>
              <w:spacing w:after="40"/>
            </w:pPr>
            <w:r/>
            <w:r>
              <w:rPr>
                <w:sz w:val="18"/>
              </w:rPr>
              <w:t>NFR-4.16</w:t>
            </w:r>
          </w:p>
        </w:tc>
        <w:tc>
          <w:tcPr>
            <w:tcW w:type="dxa" w:w="7992"/>
          </w:tcPr>
          <w:p>
            <w:pPr>
              <w:spacing w:after="40"/>
            </w:pPr>
            <w:r/>
            <w:r>
              <w:rPr>
                <w:sz w:val="18"/>
              </w:rPr>
              <w:t>Errors returned to clients are generic; details go to the server log with a correlation ID the user can quote.</w:t>
            </w:r>
          </w:p>
        </w:tc>
        <w:tc>
          <w:tcPr>
            <w:tcW w:type="dxa" w:w="792"/>
          </w:tcPr>
          <w:p>
            <w:pPr>
              <w:spacing w:after="40"/>
            </w:pPr>
            <w:r/>
            <w:r>
              <w:rPr>
                <w:sz w:val="18"/>
              </w:rPr>
              <w:t>M</w:t>
            </w:r>
          </w:p>
        </w:tc>
      </w:tr>
      <w:tr>
        <w:tc>
          <w:tcPr>
            <w:tcW w:type="dxa" w:w="1080"/>
          </w:tcPr>
          <w:p>
            <w:pPr>
              <w:spacing w:after="40"/>
            </w:pPr>
            <w:r/>
            <w:r>
              <w:rPr>
                <w:sz w:val="18"/>
              </w:rPr>
              <w:t>NFR-4.17</w:t>
            </w:r>
          </w:p>
        </w:tc>
        <w:tc>
          <w:tcPr>
            <w:tcW w:type="dxa" w:w="7992"/>
          </w:tcPr>
          <w:p>
            <w:pPr>
              <w:spacing w:after="40"/>
            </w:pPr>
            <w:r/>
            <w:r>
              <w:rPr>
                <w:sz w:val="18"/>
              </w:rPr>
              <w:t>An unauthenticated attacker enumerating identifiers must not be able to distinguish "does not exist" from "not yours".</w:t>
            </w:r>
          </w:p>
        </w:tc>
        <w:tc>
          <w:tcPr>
            <w:tcW w:type="dxa" w:w="792"/>
          </w:tcPr>
          <w:p>
            <w:pPr>
              <w:spacing w:after="40"/>
            </w:pPr>
            <w:r/>
            <w:r>
              <w:rPr>
                <w:sz w:val="18"/>
              </w:rPr>
              <w:t>M</w:t>
            </w:r>
          </w:p>
        </w:tc>
      </w:tr>
      <w:tr>
        <w:tc>
          <w:tcPr>
            <w:tcW w:type="dxa" w:w="1080"/>
          </w:tcPr>
          <w:p>
            <w:pPr>
              <w:spacing w:after="40"/>
            </w:pPr>
            <w:r/>
            <w:r>
              <w:rPr>
                <w:sz w:val="18"/>
              </w:rPr>
              <w:t>NFR-4.18</w:t>
            </w:r>
          </w:p>
        </w:tc>
        <w:tc>
          <w:tcPr>
            <w:tcW w:type="dxa" w:w="7992"/>
          </w:tcPr>
          <w:p>
            <w:pPr>
              <w:spacing w:after="40"/>
            </w:pPr>
            <w:r/>
            <w:r>
              <w:rPr>
                <w:sz w:val="18"/>
              </w:rPr>
              <w:t>A security review is performed on every new endpoint, authentication flow and integration before it ships.</w:t>
            </w:r>
          </w:p>
        </w:tc>
        <w:tc>
          <w:tcPr>
            <w:tcW w:type="dxa" w:w="792"/>
          </w:tcPr>
          <w:p>
            <w:pPr>
              <w:spacing w:after="40"/>
            </w:pPr>
            <w:r/>
            <w:r>
              <w:rPr>
                <w:sz w:val="18"/>
              </w:rPr>
              <w:t>M</w:t>
            </w:r>
          </w:p>
        </w:tc>
      </w:tr>
    </w:tbl>
    <w:p>
      <w:pPr>
        <w:spacing w:after="40"/>
      </w:pPr>
    </w:p>
    <w:p>
      <w:pPr>
        <w:pStyle w:val="Heading2"/>
      </w:pPr>
      <w:r>
        <w:t>NFR-5  Privacy and compliance</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NFR-5.1</w:t>
            </w:r>
          </w:p>
        </w:tc>
        <w:tc>
          <w:tcPr>
            <w:tcW w:type="dxa" w:w="7992"/>
          </w:tcPr>
          <w:p>
            <w:pPr>
              <w:spacing w:after="40"/>
            </w:pPr>
            <w:r/>
            <w:r>
              <w:rPr>
                <w:sz w:val="18"/>
              </w:rPr>
              <w:t>A member can export all their personal data in a machine-readable format on request, self-service.</w:t>
            </w:r>
          </w:p>
        </w:tc>
        <w:tc>
          <w:tcPr>
            <w:tcW w:type="dxa" w:w="792"/>
          </w:tcPr>
          <w:p>
            <w:pPr>
              <w:spacing w:after="40"/>
            </w:pPr>
            <w:r/>
            <w:r>
              <w:rPr>
                <w:sz w:val="18"/>
              </w:rPr>
              <w:t>M</w:t>
            </w:r>
          </w:p>
        </w:tc>
      </w:tr>
      <w:tr>
        <w:tc>
          <w:tcPr>
            <w:tcW w:type="dxa" w:w="1080"/>
          </w:tcPr>
          <w:p>
            <w:pPr>
              <w:spacing w:after="40"/>
            </w:pPr>
            <w:r/>
            <w:r>
              <w:rPr>
                <w:sz w:val="18"/>
              </w:rPr>
              <w:t>NFR-5.2</w:t>
            </w:r>
          </w:p>
        </w:tc>
        <w:tc>
          <w:tcPr>
            <w:tcW w:type="dxa" w:w="7992"/>
          </w:tcPr>
          <w:p>
            <w:pPr>
              <w:spacing w:after="40"/>
            </w:pPr>
            <w:r/>
            <w:r>
              <w:rPr>
                <w:sz w:val="18"/>
              </w:rPr>
              <w:t>A member can request account deletion. Deletion removes or irreversibly anonymises personal data while preserving the financial records the business is legally required to keep.</w:t>
            </w:r>
          </w:p>
        </w:tc>
        <w:tc>
          <w:tcPr>
            <w:tcW w:type="dxa" w:w="792"/>
          </w:tcPr>
          <w:p>
            <w:pPr>
              <w:spacing w:after="40"/>
            </w:pPr>
            <w:r/>
            <w:r>
              <w:rPr>
                <w:sz w:val="18"/>
              </w:rPr>
              <w:t>M</w:t>
            </w:r>
          </w:p>
        </w:tc>
      </w:tr>
      <w:tr>
        <w:tc>
          <w:tcPr>
            <w:tcW w:type="dxa" w:w="1080"/>
          </w:tcPr>
          <w:p>
            <w:pPr>
              <w:spacing w:after="40"/>
            </w:pPr>
            <w:r/>
            <w:r>
              <w:rPr>
                <w:sz w:val="18"/>
              </w:rPr>
              <w:t>NFR-5.3</w:t>
            </w:r>
          </w:p>
        </w:tc>
        <w:tc>
          <w:tcPr>
            <w:tcW w:type="dxa" w:w="7992"/>
          </w:tcPr>
          <w:p>
            <w:pPr>
              <w:spacing w:after="40"/>
            </w:pPr>
            <w:r/>
            <w:r>
              <w:rPr>
                <w:sz w:val="18"/>
              </w:rPr>
              <w:t>Marketing consent is captured with its exact wording, timestamp, IP address and source, and is retrievable per contact.</w:t>
            </w:r>
          </w:p>
        </w:tc>
        <w:tc>
          <w:tcPr>
            <w:tcW w:type="dxa" w:w="792"/>
          </w:tcPr>
          <w:p>
            <w:pPr>
              <w:spacing w:after="40"/>
            </w:pPr>
            <w:r/>
            <w:r>
              <w:rPr>
                <w:sz w:val="18"/>
              </w:rPr>
              <w:t>M</w:t>
            </w:r>
          </w:p>
        </w:tc>
      </w:tr>
      <w:tr>
        <w:tc>
          <w:tcPr>
            <w:tcW w:type="dxa" w:w="1080"/>
          </w:tcPr>
          <w:p>
            <w:pPr>
              <w:spacing w:after="40"/>
            </w:pPr>
            <w:r/>
            <w:r>
              <w:rPr>
                <w:sz w:val="18"/>
              </w:rPr>
              <w:t>NFR-5.4</w:t>
            </w:r>
          </w:p>
        </w:tc>
        <w:tc>
          <w:tcPr>
            <w:tcW w:type="dxa" w:w="7992"/>
          </w:tcPr>
          <w:p>
            <w:pPr>
              <w:spacing w:after="40"/>
            </w:pPr>
            <w:r/>
            <w:r>
              <w:rPr>
                <w:sz w:val="18"/>
              </w:rPr>
              <w:t>Marketing email complies with anti-spam legislation: identifiable sender, physical address, working unsubscribe honoured within one business day, one-click unsubscribe header.</w:t>
            </w:r>
          </w:p>
        </w:tc>
        <w:tc>
          <w:tcPr>
            <w:tcW w:type="dxa" w:w="792"/>
          </w:tcPr>
          <w:p>
            <w:pPr>
              <w:spacing w:after="40"/>
            </w:pPr>
            <w:r/>
            <w:r>
              <w:rPr>
                <w:sz w:val="18"/>
              </w:rPr>
              <w:t>M</w:t>
            </w:r>
          </w:p>
        </w:tc>
      </w:tr>
      <w:tr>
        <w:tc>
          <w:tcPr>
            <w:tcW w:type="dxa" w:w="1080"/>
          </w:tcPr>
          <w:p>
            <w:pPr>
              <w:spacing w:after="40"/>
            </w:pPr>
            <w:r/>
            <w:r>
              <w:rPr>
                <w:sz w:val="18"/>
              </w:rPr>
              <w:t>NFR-5.5</w:t>
            </w:r>
          </w:p>
        </w:tc>
        <w:tc>
          <w:tcPr>
            <w:tcW w:type="dxa" w:w="7992"/>
          </w:tcPr>
          <w:p>
            <w:pPr>
              <w:spacing w:after="40"/>
            </w:pPr>
            <w:r/>
            <w:r>
              <w:rPr>
                <w:sz w:val="18"/>
              </w:rPr>
              <w:t>Sensitive personal fields are encrypted at rest beyond full-disk encryption.</w:t>
            </w:r>
          </w:p>
        </w:tc>
        <w:tc>
          <w:tcPr>
            <w:tcW w:type="dxa" w:w="792"/>
          </w:tcPr>
          <w:p>
            <w:pPr>
              <w:spacing w:after="40"/>
            </w:pPr>
            <w:r/>
            <w:r>
              <w:rPr>
                <w:sz w:val="18"/>
              </w:rPr>
              <w:t>S</w:t>
            </w:r>
          </w:p>
        </w:tc>
      </w:tr>
      <w:tr>
        <w:tc>
          <w:tcPr>
            <w:tcW w:type="dxa" w:w="1080"/>
          </w:tcPr>
          <w:p>
            <w:pPr>
              <w:spacing w:after="40"/>
            </w:pPr>
            <w:r/>
            <w:r>
              <w:rPr>
                <w:sz w:val="18"/>
              </w:rPr>
              <w:t>NFR-5.6</w:t>
            </w:r>
          </w:p>
        </w:tc>
        <w:tc>
          <w:tcPr>
            <w:tcW w:type="dxa" w:w="7992"/>
          </w:tcPr>
          <w:p>
            <w:pPr>
              <w:spacing w:after="40"/>
            </w:pPr>
            <w:r/>
            <w:r>
              <w:rPr>
                <w:sz w:val="18"/>
              </w:rPr>
              <w:t>Data retention periods are defined per data class and enforced by a scheduled job — including sessions, tokens, raw webhook events, click logs and abandoned checkouts.</w:t>
            </w:r>
          </w:p>
        </w:tc>
        <w:tc>
          <w:tcPr>
            <w:tcW w:type="dxa" w:w="792"/>
          </w:tcPr>
          <w:p>
            <w:pPr>
              <w:spacing w:after="40"/>
            </w:pPr>
            <w:r/>
            <w:r>
              <w:rPr>
                <w:sz w:val="18"/>
              </w:rPr>
              <w:t>M</w:t>
            </w:r>
          </w:p>
        </w:tc>
      </w:tr>
      <w:tr>
        <w:tc>
          <w:tcPr>
            <w:tcW w:type="dxa" w:w="1080"/>
          </w:tcPr>
          <w:p>
            <w:pPr>
              <w:spacing w:after="40"/>
            </w:pPr>
            <w:r/>
            <w:r>
              <w:rPr>
                <w:sz w:val="18"/>
              </w:rPr>
              <w:t>NFR-5.7</w:t>
            </w:r>
          </w:p>
        </w:tc>
        <w:tc>
          <w:tcPr>
            <w:tcW w:type="dxa" w:w="7992"/>
          </w:tcPr>
          <w:p>
            <w:pPr>
              <w:spacing w:after="40"/>
            </w:pPr>
            <w:r/>
            <w:r>
              <w:rPr>
                <w:sz w:val="18"/>
              </w:rPr>
              <w:t>Personal data never appears in logs, error trackers, analytics payloads or AI provider requests beyond what is strictly necessary and documented.</w:t>
            </w:r>
          </w:p>
        </w:tc>
        <w:tc>
          <w:tcPr>
            <w:tcW w:type="dxa" w:w="792"/>
          </w:tcPr>
          <w:p>
            <w:pPr>
              <w:spacing w:after="40"/>
            </w:pPr>
            <w:r/>
            <w:r>
              <w:rPr>
                <w:sz w:val="18"/>
              </w:rPr>
              <w:t>M</w:t>
            </w:r>
          </w:p>
        </w:tc>
      </w:tr>
      <w:tr>
        <w:tc>
          <w:tcPr>
            <w:tcW w:type="dxa" w:w="1080"/>
          </w:tcPr>
          <w:p>
            <w:pPr>
              <w:spacing w:after="40"/>
            </w:pPr>
            <w:r/>
            <w:r>
              <w:rPr>
                <w:sz w:val="18"/>
              </w:rPr>
              <w:t>NFR-5.8</w:t>
            </w:r>
          </w:p>
        </w:tc>
        <w:tc>
          <w:tcPr>
            <w:tcW w:type="dxa" w:w="7992"/>
          </w:tcPr>
          <w:p>
            <w:pPr>
              <w:spacing w:after="40"/>
            </w:pPr>
            <w:r/>
            <w:r>
              <w:rPr>
                <w:sz w:val="18"/>
              </w:rPr>
              <w:t>Where continuing-education records are issued, they are retained for the period the accrediting body requires and are independently verifiable.</w:t>
            </w:r>
          </w:p>
        </w:tc>
        <w:tc>
          <w:tcPr>
            <w:tcW w:type="dxa" w:w="792"/>
          </w:tcPr>
          <w:p>
            <w:pPr>
              <w:spacing w:after="40"/>
            </w:pPr>
            <w:r/>
            <w:r>
              <w:rPr>
                <w:sz w:val="18"/>
              </w:rPr>
              <w:t>M</w:t>
            </w:r>
          </w:p>
        </w:tc>
      </w:tr>
    </w:tbl>
    <w:p>
      <w:pPr>
        <w:spacing w:after="40"/>
      </w:pPr>
    </w:p>
    <w:p>
      <w:pPr>
        <w:pStyle w:val="Heading2"/>
      </w:pPr>
      <w:r>
        <w:t>NFR-6  Data integrity and financial correctness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NFR-6.1</w:t>
            </w:r>
          </w:p>
        </w:tc>
        <w:tc>
          <w:tcPr>
            <w:tcW w:type="dxa" w:w="7992"/>
          </w:tcPr>
          <w:p>
            <w:pPr>
              <w:spacing w:after="40"/>
            </w:pPr>
            <w:r/>
            <w:r>
              <w:rPr>
                <w:sz w:val="18"/>
              </w:rPr>
              <w:t>Money is stored as integer minor units with an explicit currency. No floats, anywhere, ever.</w:t>
            </w:r>
          </w:p>
        </w:tc>
        <w:tc>
          <w:tcPr>
            <w:tcW w:type="dxa" w:w="792"/>
          </w:tcPr>
          <w:p>
            <w:pPr>
              <w:spacing w:after="40"/>
            </w:pPr>
            <w:r/>
            <w:r>
              <w:rPr>
                <w:sz w:val="18"/>
              </w:rPr>
              <w:t>M</w:t>
            </w:r>
          </w:p>
        </w:tc>
      </w:tr>
      <w:tr>
        <w:tc>
          <w:tcPr>
            <w:tcW w:type="dxa" w:w="1080"/>
          </w:tcPr>
          <w:p>
            <w:pPr>
              <w:spacing w:after="40"/>
            </w:pPr>
            <w:r/>
            <w:r>
              <w:rPr>
                <w:sz w:val="18"/>
              </w:rPr>
              <w:t>NFR-6.2</w:t>
            </w:r>
          </w:p>
        </w:tc>
        <w:tc>
          <w:tcPr>
            <w:tcW w:type="dxa" w:w="7992"/>
          </w:tcPr>
          <w:p>
            <w:pPr>
              <w:spacing w:after="40"/>
            </w:pPr>
            <w:r/>
            <w:r>
              <w:rPr>
                <w:sz w:val="18"/>
              </w:rPr>
              <w:t>Any multi-step write that must not partially apply runs in a single database transaction.</w:t>
            </w:r>
          </w:p>
        </w:tc>
        <w:tc>
          <w:tcPr>
            <w:tcW w:type="dxa" w:w="792"/>
          </w:tcPr>
          <w:p>
            <w:pPr>
              <w:spacing w:after="40"/>
            </w:pPr>
            <w:r/>
            <w:r>
              <w:rPr>
                <w:sz w:val="18"/>
              </w:rPr>
              <w:t>M</w:t>
            </w:r>
          </w:p>
        </w:tc>
      </w:tr>
      <w:tr>
        <w:tc>
          <w:tcPr>
            <w:tcW w:type="dxa" w:w="1080"/>
          </w:tcPr>
          <w:p>
            <w:pPr>
              <w:spacing w:after="40"/>
            </w:pPr>
            <w:r/>
            <w:r>
              <w:rPr>
                <w:sz w:val="18"/>
              </w:rPr>
              <w:t>NFR-6.3</w:t>
            </w:r>
          </w:p>
        </w:tc>
        <w:tc>
          <w:tcPr>
            <w:tcW w:type="dxa" w:w="7992"/>
          </w:tcPr>
          <w:p>
            <w:pPr>
              <w:spacing w:after="40"/>
            </w:pPr>
            <w:r/>
            <w:r>
              <w:rPr>
                <w:sz w:val="18"/>
              </w:rPr>
              <w:t>Referential integrity is enforced by foreign keys in the database, not only by application code.</w:t>
            </w:r>
          </w:p>
        </w:tc>
        <w:tc>
          <w:tcPr>
            <w:tcW w:type="dxa" w:w="792"/>
          </w:tcPr>
          <w:p>
            <w:pPr>
              <w:spacing w:after="40"/>
            </w:pPr>
            <w:r/>
            <w:r>
              <w:rPr>
                <w:sz w:val="18"/>
              </w:rPr>
              <w:t>M</w:t>
            </w:r>
          </w:p>
        </w:tc>
      </w:tr>
      <w:tr>
        <w:tc>
          <w:tcPr>
            <w:tcW w:type="dxa" w:w="1080"/>
          </w:tcPr>
          <w:p>
            <w:pPr>
              <w:spacing w:after="40"/>
            </w:pPr>
            <w:r/>
            <w:r>
              <w:rPr>
                <w:sz w:val="18"/>
              </w:rPr>
              <w:t>NFR-6.4</w:t>
            </w:r>
          </w:p>
        </w:tc>
        <w:tc>
          <w:tcPr>
            <w:tcW w:type="dxa" w:w="7992"/>
          </w:tcPr>
          <w:p>
            <w:pPr>
              <w:spacing w:after="40"/>
            </w:pPr>
            <w:r/>
            <w:r>
              <w:rPr>
                <w:sz w:val="18"/>
              </w:rPr>
              <w:t>Uniqueness that matters — email address, slug, coupon code, verification code, processor event identifier — is enforced by a database constraint.</w:t>
            </w:r>
          </w:p>
        </w:tc>
        <w:tc>
          <w:tcPr>
            <w:tcW w:type="dxa" w:w="792"/>
          </w:tcPr>
          <w:p>
            <w:pPr>
              <w:spacing w:after="40"/>
            </w:pPr>
            <w:r/>
            <w:r>
              <w:rPr>
                <w:sz w:val="18"/>
              </w:rPr>
              <w:t>M</w:t>
            </w:r>
          </w:p>
        </w:tc>
      </w:tr>
      <w:tr>
        <w:tc>
          <w:tcPr>
            <w:tcW w:type="dxa" w:w="1080"/>
          </w:tcPr>
          <w:p>
            <w:pPr>
              <w:spacing w:after="40"/>
            </w:pPr>
            <w:r/>
            <w:r>
              <w:rPr>
                <w:sz w:val="18"/>
              </w:rPr>
              <w:t>NFR-6.5</w:t>
            </w:r>
          </w:p>
        </w:tc>
        <w:tc>
          <w:tcPr>
            <w:tcW w:type="dxa" w:w="7992"/>
          </w:tcPr>
          <w:p>
            <w:pPr>
              <w:spacing w:after="40"/>
            </w:pPr>
            <w:r/>
            <w:r>
              <w:rPr>
                <w:sz w:val="18"/>
              </w:rPr>
              <w:t>Every externally triggered write path is idempotent by an explicit key.</w:t>
            </w:r>
          </w:p>
        </w:tc>
        <w:tc>
          <w:tcPr>
            <w:tcW w:type="dxa" w:w="792"/>
          </w:tcPr>
          <w:p>
            <w:pPr>
              <w:spacing w:after="40"/>
            </w:pPr>
            <w:r/>
            <w:r>
              <w:rPr>
                <w:sz w:val="18"/>
              </w:rPr>
              <w:t>M</w:t>
            </w:r>
          </w:p>
        </w:tc>
      </w:tr>
      <w:tr>
        <w:tc>
          <w:tcPr>
            <w:tcW w:type="dxa" w:w="1080"/>
          </w:tcPr>
          <w:p>
            <w:pPr>
              <w:spacing w:after="40"/>
            </w:pPr>
            <w:r/>
            <w:r>
              <w:rPr>
                <w:sz w:val="18"/>
              </w:rPr>
              <w:t>NFR-6.6</w:t>
            </w:r>
          </w:p>
        </w:tc>
        <w:tc>
          <w:tcPr>
            <w:tcW w:type="dxa" w:w="7992"/>
          </w:tcPr>
          <w:p>
            <w:pPr>
              <w:spacing w:after="40"/>
            </w:pPr>
            <w:r/>
            <w:r>
              <w:rPr>
                <w:sz w:val="18"/>
              </w:rPr>
              <w:t>The transaction ledger is append-only. Corrections are new entries, never edits.</w:t>
            </w:r>
          </w:p>
        </w:tc>
        <w:tc>
          <w:tcPr>
            <w:tcW w:type="dxa" w:w="792"/>
          </w:tcPr>
          <w:p>
            <w:pPr>
              <w:spacing w:after="40"/>
            </w:pPr>
            <w:r/>
            <w:r>
              <w:rPr>
                <w:sz w:val="18"/>
              </w:rPr>
              <w:t>M</w:t>
            </w:r>
          </w:p>
        </w:tc>
      </w:tr>
      <w:tr>
        <w:tc>
          <w:tcPr>
            <w:tcW w:type="dxa" w:w="1080"/>
          </w:tcPr>
          <w:p>
            <w:pPr>
              <w:spacing w:after="40"/>
            </w:pPr>
            <w:r/>
            <w:r>
              <w:rPr>
                <w:sz w:val="18"/>
              </w:rPr>
              <w:t>NFR-6.7</w:t>
            </w:r>
          </w:p>
        </w:tc>
        <w:tc>
          <w:tcPr>
            <w:tcW w:type="dxa" w:w="7992"/>
          </w:tcPr>
          <w:p>
            <w:pPr>
              <w:spacing w:after="40"/>
            </w:pPr>
            <w:r/>
            <w:r>
              <w:rPr>
                <w:sz w:val="18"/>
              </w:rPr>
              <w:t>A reconciliation job compares platform totals with processor totals daily and raises a discrepancy alert.</w:t>
            </w:r>
          </w:p>
        </w:tc>
        <w:tc>
          <w:tcPr>
            <w:tcW w:type="dxa" w:w="792"/>
          </w:tcPr>
          <w:p>
            <w:pPr>
              <w:spacing w:after="40"/>
            </w:pPr>
            <w:r/>
            <w:r>
              <w:rPr>
                <w:sz w:val="18"/>
              </w:rPr>
              <w:t>S</w:t>
            </w:r>
          </w:p>
        </w:tc>
      </w:tr>
      <w:tr>
        <w:tc>
          <w:tcPr>
            <w:tcW w:type="dxa" w:w="1080"/>
          </w:tcPr>
          <w:p>
            <w:pPr>
              <w:spacing w:after="40"/>
            </w:pPr>
            <w:r/>
            <w:r>
              <w:rPr>
                <w:sz w:val="18"/>
              </w:rPr>
              <w:t>NFR-6.8</w:t>
            </w:r>
          </w:p>
        </w:tc>
        <w:tc>
          <w:tcPr>
            <w:tcW w:type="dxa" w:w="7992"/>
          </w:tcPr>
          <w:p>
            <w:pPr>
              <w:spacing w:after="40"/>
            </w:pPr>
            <w:r/>
            <w:r>
              <w:rPr>
                <w:sz w:val="18"/>
              </w:rPr>
              <w:t>Concurrent operations on the same resource — two bookings for one slot, two redemptions of a last-use coupon — are serialised by database-level locking or constraints, never by an application-level check-then-write.</w:t>
            </w:r>
          </w:p>
        </w:tc>
        <w:tc>
          <w:tcPr>
            <w:tcW w:type="dxa" w:w="792"/>
          </w:tcPr>
          <w:p>
            <w:pPr>
              <w:spacing w:after="40"/>
            </w:pPr>
            <w:r/>
            <w:r>
              <w:rPr>
                <w:sz w:val="18"/>
              </w:rPr>
              <w:t>M</w:t>
            </w:r>
          </w:p>
        </w:tc>
      </w:tr>
    </w:tbl>
    <w:p>
      <w:pPr>
        <w:spacing w:after="40"/>
      </w:pPr>
    </w:p>
    <w:p>
      <w:pPr>
        <w:pStyle w:val="Heading2"/>
      </w:pPr>
      <w:r>
        <w:t>NFR-7  Email deliverability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NFR-7.1</w:t>
            </w:r>
          </w:p>
        </w:tc>
        <w:tc>
          <w:tcPr>
            <w:tcW w:type="dxa" w:w="7992"/>
          </w:tcPr>
          <w:p>
            <w:pPr>
              <w:spacing w:after="40"/>
            </w:pPr>
            <w:r/>
            <w:r>
              <w:rPr>
                <w:sz w:val="18"/>
              </w:rPr>
              <w:t>Authentication records (SPF, DKIM, DMARC) are in place before the first marketing send, and a new sending domain is warmed gradually.</w:t>
            </w:r>
          </w:p>
        </w:tc>
        <w:tc>
          <w:tcPr>
            <w:tcW w:type="dxa" w:w="792"/>
          </w:tcPr>
          <w:p>
            <w:pPr>
              <w:spacing w:after="40"/>
            </w:pPr>
            <w:r/>
            <w:r>
              <w:rPr>
                <w:sz w:val="18"/>
              </w:rPr>
              <w:t>M</w:t>
            </w:r>
          </w:p>
        </w:tc>
      </w:tr>
      <w:tr>
        <w:tc>
          <w:tcPr>
            <w:tcW w:type="dxa" w:w="1080"/>
          </w:tcPr>
          <w:p>
            <w:pPr>
              <w:spacing w:after="40"/>
            </w:pPr>
            <w:r/>
            <w:r>
              <w:rPr>
                <w:sz w:val="18"/>
              </w:rPr>
              <w:t>NFR-7.2</w:t>
            </w:r>
          </w:p>
        </w:tc>
        <w:tc>
          <w:tcPr>
            <w:tcW w:type="dxa" w:w="7992"/>
          </w:tcPr>
          <w:p>
            <w:pPr>
              <w:spacing w:after="40"/>
            </w:pPr>
            <w:r/>
            <w:r>
              <w:rPr>
                <w:sz w:val="18"/>
              </w:rPr>
              <w:t>Bounce rate stays under 2% and complaint rate under 0.1%; both are monitored and alerted on.</w:t>
            </w:r>
          </w:p>
        </w:tc>
        <w:tc>
          <w:tcPr>
            <w:tcW w:type="dxa" w:w="792"/>
          </w:tcPr>
          <w:p>
            <w:pPr>
              <w:spacing w:after="40"/>
            </w:pPr>
            <w:r/>
            <w:r>
              <w:rPr>
                <w:sz w:val="18"/>
              </w:rPr>
              <w:t>M</w:t>
            </w:r>
          </w:p>
        </w:tc>
      </w:tr>
      <w:tr>
        <w:tc>
          <w:tcPr>
            <w:tcW w:type="dxa" w:w="1080"/>
          </w:tcPr>
          <w:p>
            <w:pPr>
              <w:spacing w:after="40"/>
            </w:pPr>
            <w:r/>
            <w:r>
              <w:rPr>
                <w:sz w:val="18"/>
              </w:rPr>
              <w:t>NFR-7.3</w:t>
            </w:r>
          </w:p>
        </w:tc>
        <w:tc>
          <w:tcPr>
            <w:tcW w:type="dxa" w:w="7992"/>
          </w:tcPr>
          <w:p>
            <w:pPr>
              <w:spacing w:after="40"/>
            </w:pPr>
            <w:r/>
            <w:r>
              <w:rPr>
                <w:sz w:val="18"/>
              </w:rPr>
              <w:t>Suppression is checked immediately before every send, including sends already queued.</w:t>
            </w:r>
          </w:p>
        </w:tc>
        <w:tc>
          <w:tcPr>
            <w:tcW w:type="dxa" w:w="792"/>
          </w:tcPr>
          <w:p>
            <w:pPr>
              <w:spacing w:after="40"/>
            </w:pPr>
            <w:r/>
            <w:r>
              <w:rPr>
                <w:sz w:val="18"/>
              </w:rPr>
              <w:t>M</w:t>
            </w:r>
          </w:p>
        </w:tc>
      </w:tr>
      <w:tr>
        <w:tc>
          <w:tcPr>
            <w:tcW w:type="dxa" w:w="1080"/>
          </w:tcPr>
          <w:p>
            <w:pPr>
              <w:spacing w:after="40"/>
            </w:pPr>
            <w:r/>
            <w:r>
              <w:rPr>
                <w:sz w:val="18"/>
              </w:rPr>
              <w:t>NFR-7.4</w:t>
            </w:r>
          </w:p>
        </w:tc>
        <w:tc>
          <w:tcPr>
            <w:tcW w:type="dxa" w:w="7992"/>
          </w:tcPr>
          <w:p>
            <w:pPr>
              <w:spacing w:after="40"/>
            </w:pPr>
            <w:r/>
            <w:r>
              <w:rPr>
                <w:sz w:val="18"/>
              </w:rPr>
              <w:t>Transactional mail is never blocked by a marketing suppression, and marketing mail is never sent to a suppressed address.</w:t>
            </w:r>
          </w:p>
        </w:tc>
        <w:tc>
          <w:tcPr>
            <w:tcW w:type="dxa" w:w="792"/>
          </w:tcPr>
          <w:p>
            <w:pPr>
              <w:spacing w:after="40"/>
            </w:pPr>
            <w:r/>
            <w:r>
              <w:rPr>
                <w:sz w:val="18"/>
              </w:rPr>
              <w:t>M</w:t>
            </w:r>
          </w:p>
        </w:tc>
      </w:tr>
      <w:tr>
        <w:tc>
          <w:tcPr>
            <w:tcW w:type="dxa" w:w="1080"/>
          </w:tcPr>
          <w:p>
            <w:pPr>
              <w:spacing w:after="40"/>
            </w:pPr>
            <w:r/>
            <w:r>
              <w:rPr>
                <w:sz w:val="18"/>
              </w:rPr>
              <w:t>NFR-7.5</w:t>
            </w:r>
          </w:p>
        </w:tc>
        <w:tc>
          <w:tcPr>
            <w:tcW w:type="dxa" w:w="7992"/>
          </w:tcPr>
          <w:p>
            <w:pPr>
              <w:spacing w:after="40"/>
            </w:pPr>
            <w:r/>
            <w:r>
              <w:rPr>
                <w:sz w:val="18"/>
              </w:rPr>
              <w:t>Every email renders correctly in the major desktop, web and mobile clients, and remains legible with images disabled.</w:t>
            </w:r>
          </w:p>
        </w:tc>
        <w:tc>
          <w:tcPr>
            <w:tcW w:type="dxa" w:w="792"/>
          </w:tcPr>
          <w:p>
            <w:pPr>
              <w:spacing w:after="40"/>
            </w:pPr>
            <w:r/>
            <w:r>
              <w:rPr>
                <w:sz w:val="18"/>
              </w:rPr>
              <w:t>M</w:t>
            </w:r>
          </w:p>
        </w:tc>
      </w:tr>
    </w:tbl>
    <w:p>
      <w:pPr>
        <w:spacing w:after="40"/>
      </w:pPr>
    </w:p>
    <w:p>
      <w:pPr>
        <w:pStyle w:val="Heading2"/>
      </w:pPr>
      <w:r>
        <w:t>NFR-8  Accessibility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NFR-8.1</w:t>
            </w:r>
          </w:p>
        </w:tc>
        <w:tc>
          <w:tcPr>
            <w:tcW w:type="dxa" w:w="7992"/>
          </w:tcPr>
          <w:p>
            <w:pPr>
              <w:spacing w:after="40"/>
            </w:pPr>
            <w:r/>
            <w:r>
              <w:rPr>
                <w:sz w:val="18"/>
              </w:rPr>
              <w:t>Member application and admin portal meet WCAG 2.1 Level AA.</w:t>
            </w:r>
          </w:p>
        </w:tc>
        <w:tc>
          <w:tcPr>
            <w:tcW w:type="dxa" w:w="792"/>
          </w:tcPr>
          <w:p>
            <w:pPr>
              <w:spacing w:after="40"/>
            </w:pPr>
            <w:r/>
            <w:r>
              <w:rPr>
                <w:sz w:val="18"/>
              </w:rPr>
              <w:t>M</w:t>
            </w:r>
          </w:p>
        </w:tc>
      </w:tr>
      <w:tr>
        <w:tc>
          <w:tcPr>
            <w:tcW w:type="dxa" w:w="1080"/>
          </w:tcPr>
          <w:p>
            <w:pPr>
              <w:spacing w:after="40"/>
            </w:pPr>
            <w:r/>
            <w:r>
              <w:rPr>
                <w:sz w:val="18"/>
              </w:rPr>
              <w:t>NFR-8.2</w:t>
            </w:r>
          </w:p>
        </w:tc>
        <w:tc>
          <w:tcPr>
            <w:tcW w:type="dxa" w:w="7992"/>
          </w:tcPr>
          <w:p>
            <w:pPr>
              <w:spacing w:after="40"/>
            </w:pPr>
            <w:r/>
            <w:r>
              <w:rPr>
                <w:sz w:val="18"/>
              </w:rPr>
              <w:t>Every interactive element is reachable and operable by keyboard alone, with a visible focus indicator.</w:t>
            </w:r>
          </w:p>
        </w:tc>
        <w:tc>
          <w:tcPr>
            <w:tcW w:type="dxa" w:w="792"/>
          </w:tcPr>
          <w:p>
            <w:pPr>
              <w:spacing w:after="40"/>
            </w:pPr>
            <w:r/>
            <w:r>
              <w:rPr>
                <w:sz w:val="18"/>
              </w:rPr>
              <w:t>M</w:t>
            </w:r>
          </w:p>
        </w:tc>
      </w:tr>
      <w:tr>
        <w:tc>
          <w:tcPr>
            <w:tcW w:type="dxa" w:w="1080"/>
          </w:tcPr>
          <w:p>
            <w:pPr>
              <w:spacing w:after="40"/>
            </w:pPr>
            <w:r/>
            <w:r>
              <w:rPr>
                <w:sz w:val="18"/>
              </w:rPr>
              <w:t>NFR-8.3</w:t>
            </w:r>
          </w:p>
        </w:tc>
        <w:tc>
          <w:tcPr>
            <w:tcW w:type="dxa" w:w="7992"/>
          </w:tcPr>
          <w:p>
            <w:pPr>
              <w:spacing w:after="40"/>
            </w:pPr>
            <w:r/>
            <w:r>
              <w:rPr>
                <w:sz w:val="18"/>
              </w:rPr>
              <w:t>Colour contrast meets AA for text and interface components, and colour is never the only carrier of meaning.</w:t>
            </w:r>
          </w:p>
        </w:tc>
        <w:tc>
          <w:tcPr>
            <w:tcW w:type="dxa" w:w="792"/>
          </w:tcPr>
          <w:p>
            <w:pPr>
              <w:spacing w:after="40"/>
            </w:pPr>
            <w:r/>
            <w:r>
              <w:rPr>
                <w:sz w:val="18"/>
              </w:rPr>
              <w:t>M</w:t>
            </w:r>
          </w:p>
        </w:tc>
      </w:tr>
      <w:tr>
        <w:tc>
          <w:tcPr>
            <w:tcW w:type="dxa" w:w="1080"/>
          </w:tcPr>
          <w:p>
            <w:pPr>
              <w:spacing w:after="40"/>
            </w:pPr>
            <w:r/>
            <w:r>
              <w:rPr>
                <w:sz w:val="18"/>
              </w:rPr>
              <w:t>NFR-8.4</w:t>
            </w:r>
          </w:p>
        </w:tc>
        <w:tc>
          <w:tcPr>
            <w:tcW w:type="dxa" w:w="7992"/>
          </w:tcPr>
          <w:p>
            <w:pPr>
              <w:spacing w:after="40"/>
            </w:pPr>
            <w:r/>
            <w:r>
              <w:rPr>
                <w:sz w:val="18"/>
              </w:rPr>
              <w:t>Forms have programmatically associated labels, and errors are announced to assistive technology.</w:t>
            </w:r>
          </w:p>
        </w:tc>
        <w:tc>
          <w:tcPr>
            <w:tcW w:type="dxa" w:w="792"/>
          </w:tcPr>
          <w:p>
            <w:pPr>
              <w:spacing w:after="40"/>
            </w:pPr>
            <w:r/>
            <w:r>
              <w:rPr>
                <w:sz w:val="18"/>
              </w:rPr>
              <w:t>M</w:t>
            </w:r>
          </w:p>
        </w:tc>
      </w:tr>
      <w:tr>
        <w:tc>
          <w:tcPr>
            <w:tcW w:type="dxa" w:w="1080"/>
          </w:tcPr>
          <w:p>
            <w:pPr>
              <w:spacing w:after="40"/>
            </w:pPr>
            <w:r/>
            <w:r>
              <w:rPr>
                <w:sz w:val="18"/>
              </w:rPr>
              <w:t>NFR-8.5</w:t>
            </w:r>
          </w:p>
        </w:tc>
        <w:tc>
          <w:tcPr>
            <w:tcW w:type="dxa" w:w="7992"/>
          </w:tcPr>
          <w:p>
            <w:pPr>
              <w:spacing w:after="40"/>
            </w:pPr>
            <w:r/>
            <w:r>
              <w:rPr>
                <w:sz w:val="18"/>
              </w:rPr>
              <w:t>Video supports captions; audio content has a transcript.</w:t>
            </w:r>
          </w:p>
        </w:tc>
        <w:tc>
          <w:tcPr>
            <w:tcW w:type="dxa" w:w="792"/>
          </w:tcPr>
          <w:p>
            <w:pPr>
              <w:spacing w:after="40"/>
            </w:pPr>
            <w:r/>
            <w:r>
              <w:rPr>
                <w:sz w:val="18"/>
              </w:rPr>
              <w:t>M</w:t>
            </w:r>
          </w:p>
        </w:tc>
      </w:tr>
      <w:tr>
        <w:tc>
          <w:tcPr>
            <w:tcW w:type="dxa" w:w="1080"/>
          </w:tcPr>
          <w:p>
            <w:pPr>
              <w:spacing w:after="40"/>
            </w:pPr>
            <w:r/>
            <w:r>
              <w:rPr>
                <w:sz w:val="18"/>
              </w:rPr>
              <w:t>NFR-8.6</w:t>
            </w:r>
          </w:p>
        </w:tc>
        <w:tc>
          <w:tcPr>
            <w:tcW w:type="dxa" w:w="7992"/>
          </w:tcPr>
          <w:p>
            <w:pPr>
              <w:spacing w:after="40"/>
            </w:pPr>
            <w:r/>
            <w:r>
              <w:rPr>
                <w:sz w:val="18"/>
              </w:rPr>
              <w:t>Motion respects the reduced-motion preference.</w:t>
            </w:r>
          </w:p>
        </w:tc>
        <w:tc>
          <w:tcPr>
            <w:tcW w:type="dxa" w:w="792"/>
          </w:tcPr>
          <w:p>
            <w:pPr>
              <w:spacing w:after="40"/>
            </w:pPr>
            <w:r/>
            <w:r>
              <w:rPr>
                <w:sz w:val="18"/>
              </w:rPr>
              <w:t>M</w:t>
            </w:r>
          </w:p>
        </w:tc>
      </w:tr>
    </w:tbl>
    <w:p>
      <w:pPr>
        <w:spacing w:after="40"/>
      </w:pPr>
    </w:p>
    <w:p>
      <w:pPr>
        <w:pStyle w:val="Heading2"/>
      </w:pPr>
      <w:r>
        <w:t>NFR-9  Usability — the non-technical operator constraint</w:t>
      </w:r>
    </w:p>
    <w:p>
      <w:r>
        <w:rPr>
          <w:b w:val="0"/>
          <w:i w:val="0"/>
        </w:rPr>
        <w:t>The primary operator of the admin portal is the business owner, who is not technical. This is a hard requirement on the interface, not a nice-to-have.</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NFR-9.1</w:t>
            </w:r>
          </w:p>
        </w:tc>
        <w:tc>
          <w:tcPr>
            <w:tcW w:type="dxa" w:w="7992"/>
          </w:tcPr>
          <w:p>
            <w:pPr>
              <w:spacing w:after="40"/>
            </w:pPr>
            <w:r/>
            <w:r>
              <w:rPr>
                <w:sz w:val="18"/>
              </w:rPr>
              <w:t>No screen exposes a raw JSON editor, a database identifier, a slug field labelled "slug", an environment variable, a webhook payload, or a stack trace to an ordinary operator.</w:t>
            </w:r>
          </w:p>
        </w:tc>
        <w:tc>
          <w:tcPr>
            <w:tcW w:type="dxa" w:w="792"/>
          </w:tcPr>
          <w:p>
            <w:pPr>
              <w:spacing w:after="40"/>
            </w:pPr>
            <w:r/>
            <w:r>
              <w:rPr>
                <w:sz w:val="18"/>
              </w:rPr>
              <w:t>M</w:t>
            </w:r>
          </w:p>
        </w:tc>
      </w:tr>
      <w:tr>
        <w:tc>
          <w:tcPr>
            <w:tcW w:type="dxa" w:w="1080"/>
          </w:tcPr>
          <w:p>
            <w:pPr>
              <w:spacing w:after="40"/>
            </w:pPr>
            <w:r/>
            <w:r>
              <w:rPr>
                <w:sz w:val="18"/>
              </w:rPr>
              <w:t>NFR-9.2</w:t>
            </w:r>
          </w:p>
        </w:tc>
        <w:tc>
          <w:tcPr>
            <w:tcW w:type="dxa" w:w="7992"/>
          </w:tcPr>
          <w:p>
            <w:pPr>
              <w:spacing w:after="40"/>
            </w:pPr>
            <w:r/>
            <w:r>
              <w:rPr>
                <w:sz w:val="18"/>
              </w:rPr>
              <w:t>Every field is labelled in business language with inline help explaining what it does and what happens if it is changed.</w:t>
            </w:r>
          </w:p>
        </w:tc>
        <w:tc>
          <w:tcPr>
            <w:tcW w:type="dxa" w:w="792"/>
          </w:tcPr>
          <w:p>
            <w:pPr>
              <w:spacing w:after="40"/>
            </w:pPr>
            <w:r/>
            <w:r>
              <w:rPr>
                <w:sz w:val="18"/>
              </w:rPr>
              <w:t>M</w:t>
            </w:r>
          </w:p>
        </w:tc>
      </w:tr>
      <w:tr>
        <w:tc>
          <w:tcPr>
            <w:tcW w:type="dxa" w:w="1080"/>
          </w:tcPr>
          <w:p>
            <w:pPr>
              <w:spacing w:after="40"/>
            </w:pPr>
            <w:r/>
            <w:r>
              <w:rPr>
                <w:sz w:val="18"/>
              </w:rPr>
              <w:t>NFR-9.3</w:t>
            </w:r>
          </w:p>
        </w:tc>
        <w:tc>
          <w:tcPr>
            <w:tcW w:type="dxa" w:w="7992"/>
          </w:tcPr>
          <w:p>
            <w:pPr>
              <w:spacing w:after="40"/>
            </w:pPr>
            <w:r/>
            <w:r>
              <w:rPr>
                <w:sz w:val="18"/>
              </w:rPr>
              <w:t>Destructive actions require confirmation that names the specific object and states the consequence in plain words.</w:t>
            </w:r>
          </w:p>
        </w:tc>
        <w:tc>
          <w:tcPr>
            <w:tcW w:type="dxa" w:w="792"/>
          </w:tcPr>
          <w:p>
            <w:pPr>
              <w:spacing w:after="40"/>
            </w:pPr>
            <w:r/>
            <w:r>
              <w:rPr>
                <w:sz w:val="18"/>
              </w:rPr>
              <w:t>M</w:t>
            </w:r>
          </w:p>
        </w:tc>
      </w:tr>
      <w:tr>
        <w:tc>
          <w:tcPr>
            <w:tcW w:type="dxa" w:w="1080"/>
          </w:tcPr>
          <w:p>
            <w:pPr>
              <w:spacing w:after="40"/>
            </w:pPr>
            <w:r/>
            <w:r>
              <w:rPr>
                <w:sz w:val="18"/>
              </w:rPr>
              <w:t>NFR-9.4</w:t>
            </w:r>
          </w:p>
        </w:tc>
        <w:tc>
          <w:tcPr>
            <w:tcW w:type="dxa" w:w="7992"/>
          </w:tcPr>
          <w:p>
            <w:pPr>
              <w:spacing w:after="40"/>
            </w:pPr>
            <w:r/>
            <w:r>
              <w:rPr>
                <w:sz w:val="18"/>
              </w:rPr>
              <w:t>Errors tell the operator what went wrong and what to do next; they never say "an error occurred" and stop.</w:t>
            </w:r>
          </w:p>
        </w:tc>
        <w:tc>
          <w:tcPr>
            <w:tcW w:type="dxa" w:w="792"/>
          </w:tcPr>
          <w:p>
            <w:pPr>
              <w:spacing w:after="40"/>
            </w:pPr>
            <w:r/>
            <w:r>
              <w:rPr>
                <w:sz w:val="18"/>
              </w:rPr>
              <w:t>M</w:t>
            </w:r>
          </w:p>
        </w:tc>
      </w:tr>
      <w:tr>
        <w:tc>
          <w:tcPr>
            <w:tcW w:type="dxa" w:w="1080"/>
          </w:tcPr>
          <w:p>
            <w:pPr>
              <w:spacing w:after="40"/>
            </w:pPr>
            <w:r/>
            <w:r>
              <w:rPr>
                <w:sz w:val="18"/>
              </w:rPr>
              <w:t>NFR-9.5</w:t>
            </w:r>
          </w:p>
        </w:tc>
        <w:tc>
          <w:tcPr>
            <w:tcW w:type="dxa" w:w="7992"/>
          </w:tcPr>
          <w:p>
            <w:pPr>
              <w:spacing w:after="40"/>
            </w:pPr>
            <w:r/>
            <w:r>
              <w:rPr>
                <w:sz w:val="18"/>
              </w:rPr>
              <w:t>Any action that has an effect on customers — sending, publishing, charging, revoking — states its scope before it runs ("this will email 1,438 people").</w:t>
            </w:r>
          </w:p>
        </w:tc>
        <w:tc>
          <w:tcPr>
            <w:tcW w:type="dxa" w:w="792"/>
          </w:tcPr>
          <w:p>
            <w:pPr>
              <w:spacing w:after="40"/>
            </w:pPr>
            <w:r/>
            <w:r>
              <w:rPr>
                <w:sz w:val="18"/>
              </w:rPr>
              <w:t>M</w:t>
            </w:r>
          </w:p>
        </w:tc>
      </w:tr>
      <w:tr>
        <w:tc>
          <w:tcPr>
            <w:tcW w:type="dxa" w:w="1080"/>
          </w:tcPr>
          <w:p>
            <w:pPr>
              <w:spacing w:after="40"/>
            </w:pPr>
            <w:r/>
            <w:r>
              <w:rPr>
                <w:sz w:val="18"/>
              </w:rPr>
              <w:t>NFR-9.6</w:t>
            </w:r>
          </w:p>
        </w:tc>
        <w:tc>
          <w:tcPr>
            <w:tcW w:type="dxa" w:w="7992"/>
          </w:tcPr>
          <w:p>
            <w:pPr>
              <w:spacing w:after="40"/>
            </w:pPr>
            <w:r/>
            <w:r>
              <w:rPr>
                <w:sz w:val="18"/>
              </w:rPr>
              <w:t>Long operations show progress and can be left; they do not require the operator to keep the tab open.</w:t>
            </w:r>
          </w:p>
        </w:tc>
        <w:tc>
          <w:tcPr>
            <w:tcW w:type="dxa" w:w="792"/>
          </w:tcPr>
          <w:p>
            <w:pPr>
              <w:spacing w:after="40"/>
            </w:pPr>
            <w:r/>
            <w:r>
              <w:rPr>
                <w:sz w:val="18"/>
              </w:rPr>
              <w:t>M</w:t>
            </w:r>
          </w:p>
        </w:tc>
      </w:tr>
      <w:tr>
        <w:tc>
          <w:tcPr>
            <w:tcW w:type="dxa" w:w="1080"/>
          </w:tcPr>
          <w:p>
            <w:pPr>
              <w:spacing w:after="40"/>
            </w:pPr>
            <w:r/>
            <w:r>
              <w:rPr>
                <w:sz w:val="18"/>
              </w:rPr>
              <w:t>NFR-9.7</w:t>
            </w:r>
          </w:p>
        </w:tc>
        <w:tc>
          <w:tcPr>
            <w:tcW w:type="dxa" w:w="7992"/>
          </w:tcPr>
          <w:p>
            <w:pPr>
              <w:spacing w:after="40"/>
            </w:pPr>
            <w:r/>
            <w:r>
              <w:rPr>
                <w:sz w:val="18"/>
              </w:rPr>
              <w:t>The most common daily tasks are reachable in three clicks or fewer from the dashboard.</w:t>
            </w:r>
          </w:p>
        </w:tc>
        <w:tc>
          <w:tcPr>
            <w:tcW w:type="dxa" w:w="792"/>
          </w:tcPr>
          <w:p>
            <w:pPr>
              <w:spacing w:after="40"/>
            </w:pPr>
            <w:r/>
            <w:r>
              <w:rPr>
                <w:sz w:val="18"/>
              </w:rPr>
              <w:t>M</w:t>
            </w:r>
          </w:p>
        </w:tc>
      </w:tr>
      <w:tr>
        <w:tc>
          <w:tcPr>
            <w:tcW w:type="dxa" w:w="1080"/>
          </w:tcPr>
          <w:p>
            <w:pPr>
              <w:spacing w:after="40"/>
            </w:pPr>
            <w:r/>
            <w:r>
              <w:rPr>
                <w:sz w:val="18"/>
              </w:rPr>
              <w:t>NFR-9.8</w:t>
            </w:r>
          </w:p>
        </w:tc>
        <w:tc>
          <w:tcPr>
            <w:tcW w:type="dxa" w:w="7992"/>
          </w:tcPr>
          <w:p>
            <w:pPr>
              <w:spacing w:after="40"/>
            </w:pPr>
            <w:r/>
            <w:r>
              <w:rPr>
                <w:sz w:val="18"/>
              </w:rPr>
              <w:t>The portal is usable on a tablet.</w:t>
            </w:r>
          </w:p>
        </w:tc>
        <w:tc>
          <w:tcPr>
            <w:tcW w:type="dxa" w:w="792"/>
          </w:tcPr>
          <w:p>
            <w:pPr>
              <w:spacing w:after="40"/>
            </w:pPr>
            <w:r/>
            <w:r>
              <w:rPr>
                <w:sz w:val="18"/>
              </w:rPr>
              <w:t>S</w:t>
            </w:r>
          </w:p>
        </w:tc>
      </w:tr>
    </w:tbl>
    <w:p>
      <w:pPr>
        <w:spacing w:after="40"/>
      </w:pPr>
    </w:p>
    <w:p>
      <w:pPr>
        <w:pStyle w:val="Heading2"/>
      </w:pPr>
      <w:r>
        <w:t>NFR-10  Compatibility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NFR-10.1</w:t>
            </w:r>
          </w:p>
        </w:tc>
        <w:tc>
          <w:tcPr>
            <w:tcW w:type="dxa" w:w="7992"/>
          </w:tcPr>
          <w:p>
            <w:pPr>
              <w:spacing w:after="40"/>
            </w:pPr>
            <w:r/>
            <w:r>
              <w:rPr>
                <w:sz w:val="18"/>
              </w:rPr>
              <w:t>Current and previous major versions of Chrome, Safari, Firefox and Edge; Safari and Chrome on iOS and Android.</w:t>
            </w:r>
          </w:p>
        </w:tc>
        <w:tc>
          <w:tcPr>
            <w:tcW w:type="dxa" w:w="792"/>
          </w:tcPr>
          <w:p>
            <w:pPr>
              <w:spacing w:after="40"/>
            </w:pPr>
            <w:r/>
            <w:r>
              <w:rPr>
                <w:sz w:val="18"/>
              </w:rPr>
              <w:t>M</w:t>
            </w:r>
          </w:p>
        </w:tc>
      </w:tr>
      <w:tr>
        <w:tc>
          <w:tcPr>
            <w:tcW w:type="dxa" w:w="1080"/>
          </w:tcPr>
          <w:p>
            <w:pPr>
              <w:spacing w:after="40"/>
            </w:pPr>
            <w:r/>
            <w:r>
              <w:rPr>
                <w:sz w:val="18"/>
              </w:rPr>
              <w:t>NFR-10.2</w:t>
            </w:r>
          </w:p>
        </w:tc>
        <w:tc>
          <w:tcPr>
            <w:tcW w:type="dxa" w:w="7992"/>
          </w:tcPr>
          <w:p>
            <w:pPr>
              <w:spacing w:after="40"/>
            </w:pPr>
            <w:r/>
            <w:r>
              <w:rPr>
                <w:sz w:val="18"/>
              </w:rPr>
              <w:t>The member application is responsive from 320 px width upward and is designed mobile-first.</w:t>
            </w:r>
          </w:p>
        </w:tc>
        <w:tc>
          <w:tcPr>
            <w:tcW w:type="dxa" w:w="792"/>
          </w:tcPr>
          <w:p>
            <w:pPr>
              <w:spacing w:after="40"/>
            </w:pPr>
            <w:r/>
            <w:r>
              <w:rPr>
                <w:sz w:val="18"/>
              </w:rPr>
              <w:t>M</w:t>
            </w:r>
          </w:p>
        </w:tc>
      </w:tr>
      <w:tr>
        <w:tc>
          <w:tcPr>
            <w:tcW w:type="dxa" w:w="1080"/>
          </w:tcPr>
          <w:p>
            <w:pPr>
              <w:spacing w:after="40"/>
            </w:pPr>
            <w:r/>
            <w:r>
              <w:rPr>
                <w:sz w:val="18"/>
              </w:rPr>
              <w:t>NFR-10.3</w:t>
            </w:r>
          </w:p>
        </w:tc>
        <w:tc>
          <w:tcPr>
            <w:tcW w:type="dxa" w:w="7992"/>
          </w:tcPr>
          <w:p>
            <w:pPr>
              <w:spacing w:after="40"/>
            </w:pPr>
            <w:r/>
            <w:r>
              <w:rPr>
                <w:sz w:val="18"/>
              </w:rPr>
              <w:t>Emailed links, private podcast feeds and downloads work in third-party applications, not only in a browser session.</w:t>
            </w:r>
          </w:p>
        </w:tc>
        <w:tc>
          <w:tcPr>
            <w:tcW w:type="dxa" w:w="792"/>
          </w:tcPr>
          <w:p>
            <w:pPr>
              <w:spacing w:after="40"/>
            </w:pPr>
            <w:r/>
            <w:r>
              <w:rPr>
                <w:sz w:val="18"/>
              </w:rPr>
              <w:t>M</w:t>
            </w:r>
          </w:p>
        </w:tc>
      </w:tr>
      <w:tr>
        <w:tc>
          <w:tcPr>
            <w:tcW w:type="dxa" w:w="1080"/>
          </w:tcPr>
          <w:p>
            <w:pPr>
              <w:spacing w:after="40"/>
            </w:pPr>
            <w:r/>
            <w:r>
              <w:rPr>
                <w:sz w:val="18"/>
              </w:rPr>
              <w:t>NFR-10.4</w:t>
            </w:r>
          </w:p>
        </w:tc>
        <w:tc>
          <w:tcPr>
            <w:tcW w:type="dxa" w:w="7992"/>
          </w:tcPr>
          <w:p>
            <w:pPr>
              <w:spacing w:after="40"/>
            </w:pPr>
            <w:r/>
            <w:r>
              <w:rPr>
                <w:sz w:val="18"/>
              </w:rPr>
              <w:t>No feature depends on a browser extension, a plugin, or third-party cookies.</w:t>
            </w:r>
          </w:p>
        </w:tc>
        <w:tc>
          <w:tcPr>
            <w:tcW w:type="dxa" w:w="792"/>
          </w:tcPr>
          <w:p>
            <w:pPr>
              <w:spacing w:after="40"/>
            </w:pPr>
            <w:r/>
            <w:r>
              <w:rPr>
                <w:sz w:val="18"/>
              </w:rPr>
              <w:t>M</w:t>
            </w:r>
          </w:p>
        </w:tc>
      </w:tr>
    </w:tbl>
    <w:p>
      <w:pPr>
        <w:spacing w:after="40"/>
      </w:pPr>
    </w:p>
    <w:p>
      <w:pPr>
        <w:pStyle w:val="Heading2"/>
      </w:pPr>
      <w:r>
        <w:t>NFR-11  Observability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NFR-11.1</w:t>
            </w:r>
          </w:p>
        </w:tc>
        <w:tc>
          <w:tcPr>
            <w:tcW w:type="dxa" w:w="7992"/>
          </w:tcPr>
          <w:p>
            <w:pPr>
              <w:spacing w:after="40"/>
            </w:pPr>
            <w:r/>
            <w:r>
              <w:rPr>
                <w:sz w:val="18"/>
              </w:rPr>
              <w:t>Structured JSON logs with level, timestamp, correlation ID, actor, route and duration. No unstructured printing.</w:t>
            </w:r>
          </w:p>
        </w:tc>
        <w:tc>
          <w:tcPr>
            <w:tcW w:type="dxa" w:w="792"/>
          </w:tcPr>
          <w:p>
            <w:pPr>
              <w:spacing w:after="40"/>
            </w:pPr>
            <w:r/>
            <w:r>
              <w:rPr>
                <w:sz w:val="18"/>
              </w:rPr>
              <w:t>M</w:t>
            </w:r>
          </w:p>
        </w:tc>
      </w:tr>
      <w:tr>
        <w:tc>
          <w:tcPr>
            <w:tcW w:type="dxa" w:w="1080"/>
          </w:tcPr>
          <w:p>
            <w:pPr>
              <w:spacing w:after="40"/>
            </w:pPr>
            <w:r/>
            <w:r>
              <w:rPr>
                <w:sz w:val="18"/>
              </w:rPr>
              <w:t>NFR-11.2</w:t>
            </w:r>
          </w:p>
        </w:tc>
        <w:tc>
          <w:tcPr>
            <w:tcW w:type="dxa" w:w="7992"/>
          </w:tcPr>
          <w:p>
            <w:pPr>
              <w:spacing w:after="40"/>
            </w:pPr>
            <w:r/>
            <w:r>
              <w:rPr>
                <w:sz w:val="18"/>
              </w:rPr>
              <w:t>An error tracker captures every unhandled exception with context and deduplicates by fingerprint.</w:t>
            </w:r>
          </w:p>
        </w:tc>
        <w:tc>
          <w:tcPr>
            <w:tcW w:type="dxa" w:w="792"/>
          </w:tcPr>
          <w:p>
            <w:pPr>
              <w:spacing w:after="40"/>
            </w:pPr>
            <w:r/>
            <w:r>
              <w:rPr>
                <w:sz w:val="18"/>
              </w:rPr>
              <w:t>M</w:t>
            </w:r>
          </w:p>
        </w:tc>
      </w:tr>
      <w:tr>
        <w:tc>
          <w:tcPr>
            <w:tcW w:type="dxa" w:w="1080"/>
          </w:tcPr>
          <w:p>
            <w:pPr>
              <w:spacing w:after="40"/>
            </w:pPr>
            <w:r/>
            <w:r>
              <w:rPr>
                <w:sz w:val="18"/>
              </w:rPr>
              <w:t>NFR-11.3</w:t>
            </w:r>
          </w:p>
        </w:tc>
        <w:tc>
          <w:tcPr>
            <w:tcW w:type="dxa" w:w="7992"/>
          </w:tcPr>
          <w:p>
            <w:pPr>
              <w:spacing w:after="40"/>
            </w:pPr>
            <w:r/>
            <w:r>
              <w:rPr>
                <w:sz w:val="18"/>
              </w:rPr>
              <w:t>Metrics are exposed for request rate, error rate, latency percentiles, queue depth, oldest pending job, job failure rate, webhook delivery failures, email bounce and complaint rate, and payment failure rate.</w:t>
            </w:r>
          </w:p>
        </w:tc>
        <w:tc>
          <w:tcPr>
            <w:tcW w:type="dxa" w:w="792"/>
          </w:tcPr>
          <w:p>
            <w:pPr>
              <w:spacing w:after="40"/>
            </w:pPr>
            <w:r/>
            <w:r>
              <w:rPr>
                <w:sz w:val="18"/>
              </w:rPr>
              <w:t>M</w:t>
            </w:r>
          </w:p>
        </w:tc>
      </w:tr>
      <w:tr>
        <w:tc>
          <w:tcPr>
            <w:tcW w:type="dxa" w:w="1080"/>
          </w:tcPr>
          <w:p>
            <w:pPr>
              <w:spacing w:after="40"/>
            </w:pPr>
            <w:r/>
            <w:r>
              <w:rPr>
                <w:sz w:val="18"/>
              </w:rPr>
              <w:t>NFR-11.4</w:t>
            </w:r>
          </w:p>
        </w:tc>
        <w:tc>
          <w:tcPr>
            <w:tcW w:type="dxa" w:w="7992"/>
          </w:tcPr>
          <w:p>
            <w:pPr>
              <w:spacing w:after="40"/>
            </w:pPr>
            <w:r/>
            <w:r>
              <w:rPr>
                <w:sz w:val="18"/>
              </w:rPr>
              <w:t>Alerts fire on: site down, error-rate spike, queue backlog beyond threshold, payment webhook failures, email complaint-rate breach, disk above 80%, and certificate expiry.</w:t>
            </w:r>
          </w:p>
        </w:tc>
        <w:tc>
          <w:tcPr>
            <w:tcW w:type="dxa" w:w="792"/>
          </w:tcPr>
          <w:p>
            <w:pPr>
              <w:spacing w:after="40"/>
            </w:pPr>
            <w:r/>
            <w:r>
              <w:rPr>
                <w:sz w:val="18"/>
              </w:rPr>
              <w:t>M</w:t>
            </w:r>
          </w:p>
        </w:tc>
      </w:tr>
      <w:tr>
        <w:tc>
          <w:tcPr>
            <w:tcW w:type="dxa" w:w="1080"/>
          </w:tcPr>
          <w:p>
            <w:pPr>
              <w:spacing w:after="40"/>
            </w:pPr>
            <w:r/>
            <w:r>
              <w:rPr>
                <w:sz w:val="18"/>
              </w:rPr>
              <w:t>NFR-11.5</w:t>
            </w:r>
          </w:p>
        </w:tc>
        <w:tc>
          <w:tcPr>
            <w:tcW w:type="dxa" w:w="7992"/>
          </w:tcPr>
          <w:p>
            <w:pPr>
              <w:spacing w:after="40"/>
            </w:pPr>
            <w:r/>
            <w:r>
              <w:rPr>
                <w:sz w:val="18"/>
              </w:rPr>
              <w:t>A correlation identifier links a browser request through the API, the queue and any third-party call.</w:t>
            </w:r>
          </w:p>
        </w:tc>
        <w:tc>
          <w:tcPr>
            <w:tcW w:type="dxa" w:w="792"/>
          </w:tcPr>
          <w:p>
            <w:pPr>
              <w:spacing w:after="40"/>
            </w:pPr>
            <w:r/>
            <w:r>
              <w:rPr>
                <w:sz w:val="18"/>
              </w:rPr>
              <w:t>M</w:t>
            </w:r>
          </w:p>
        </w:tc>
      </w:tr>
      <w:tr>
        <w:tc>
          <w:tcPr>
            <w:tcW w:type="dxa" w:w="1080"/>
          </w:tcPr>
          <w:p>
            <w:pPr>
              <w:spacing w:after="40"/>
            </w:pPr>
            <w:r/>
            <w:r>
              <w:rPr>
                <w:sz w:val="18"/>
              </w:rPr>
              <w:t>NFR-11.6</w:t>
            </w:r>
          </w:p>
        </w:tc>
        <w:tc>
          <w:tcPr>
            <w:tcW w:type="dxa" w:w="7992"/>
          </w:tcPr>
          <w:p>
            <w:pPr>
              <w:spacing w:after="40"/>
            </w:pPr>
            <w:r/>
            <w:r>
              <w:rPr>
                <w:sz w:val="18"/>
              </w:rPr>
              <w:t>Every deployment is recorded with version, commit and time, and is visible from an admin diagnostics screen.</w:t>
            </w:r>
          </w:p>
        </w:tc>
        <w:tc>
          <w:tcPr>
            <w:tcW w:type="dxa" w:w="792"/>
          </w:tcPr>
          <w:p>
            <w:pPr>
              <w:spacing w:after="40"/>
            </w:pPr>
            <w:r/>
            <w:r>
              <w:rPr>
                <w:sz w:val="18"/>
              </w:rPr>
              <w:t>S</w:t>
            </w:r>
          </w:p>
        </w:tc>
      </w:tr>
    </w:tbl>
    <w:p>
      <w:pPr>
        <w:spacing w:after="40"/>
      </w:pPr>
    </w:p>
    <w:p>
      <w:pPr>
        <w:pStyle w:val="Heading2"/>
      </w:pPr>
      <w:r>
        <w:t>NFR-12  Maintainability and code standards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NFR-12.1</w:t>
            </w:r>
          </w:p>
        </w:tc>
        <w:tc>
          <w:tcPr>
            <w:tcW w:type="dxa" w:w="7992"/>
          </w:tcPr>
          <w:p>
            <w:pPr>
              <w:spacing w:after="40"/>
            </w:pPr>
            <w:r/>
            <w:r>
              <w:rPr>
                <w:sz w:val="18"/>
              </w:rPr>
              <w:t>TypeScript in strict mode across client and server. Implicit any and unchecked assertions are build failures.</w:t>
            </w:r>
          </w:p>
        </w:tc>
        <w:tc>
          <w:tcPr>
            <w:tcW w:type="dxa" w:w="792"/>
          </w:tcPr>
          <w:p>
            <w:pPr>
              <w:spacing w:after="40"/>
            </w:pPr>
            <w:r/>
            <w:r>
              <w:rPr>
                <w:sz w:val="18"/>
              </w:rPr>
              <w:t>M</w:t>
            </w:r>
          </w:p>
        </w:tc>
      </w:tr>
      <w:tr>
        <w:tc>
          <w:tcPr>
            <w:tcW w:type="dxa" w:w="1080"/>
          </w:tcPr>
          <w:p>
            <w:pPr>
              <w:spacing w:after="40"/>
            </w:pPr>
            <w:r/>
            <w:r>
              <w:rPr>
                <w:sz w:val="18"/>
              </w:rPr>
              <w:t>NFR-12.2</w:t>
            </w:r>
          </w:p>
        </w:tc>
        <w:tc>
          <w:tcPr>
            <w:tcW w:type="dxa" w:w="7992"/>
          </w:tcPr>
          <w:p>
            <w:pPr>
              <w:spacing w:after="40"/>
            </w:pPr>
            <w:r/>
            <w:r>
              <w:rPr>
                <w:sz w:val="18"/>
              </w:rPr>
              <w:t>One layered structure: routes handle HTTP only, services hold business logic, repositories hold data access. Business logic in a route handler or SQL in a component is a review rejection.</w:t>
            </w:r>
          </w:p>
        </w:tc>
        <w:tc>
          <w:tcPr>
            <w:tcW w:type="dxa" w:w="792"/>
          </w:tcPr>
          <w:p>
            <w:pPr>
              <w:spacing w:after="40"/>
            </w:pPr>
            <w:r/>
            <w:r>
              <w:rPr>
                <w:sz w:val="18"/>
              </w:rPr>
              <w:t>M</w:t>
            </w:r>
          </w:p>
        </w:tc>
      </w:tr>
      <w:tr>
        <w:tc>
          <w:tcPr>
            <w:tcW w:type="dxa" w:w="1080"/>
          </w:tcPr>
          <w:p>
            <w:pPr>
              <w:spacing w:after="40"/>
            </w:pPr>
            <w:r/>
            <w:r>
              <w:rPr>
                <w:sz w:val="18"/>
              </w:rPr>
              <w:t>NFR-12.3</w:t>
            </w:r>
          </w:p>
        </w:tc>
        <w:tc>
          <w:tcPr>
            <w:tcW w:type="dxa" w:w="7992"/>
          </w:tcPr>
          <w:p>
            <w:pPr>
              <w:spacing w:after="40"/>
            </w:pPr>
            <w:r/>
            <w:r>
              <w:rPr>
                <w:sz w:val="18"/>
              </w:rPr>
              <w:t>A single shared type definition per API contract, used by both client and server.</w:t>
            </w:r>
          </w:p>
        </w:tc>
        <w:tc>
          <w:tcPr>
            <w:tcW w:type="dxa" w:w="792"/>
          </w:tcPr>
          <w:p>
            <w:pPr>
              <w:spacing w:after="40"/>
            </w:pPr>
            <w:r/>
            <w:r>
              <w:rPr>
                <w:sz w:val="18"/>
              </w:rPr>
              <w:t>M</w:t>
            </w:r>
          </w:p>
        </w:tc>
      </w:tr>
      <w:tr>
        <w:tc>
          <w:tcPr>
            <w:tcW w:type="dxa" w:w="1080"/>
          </w:tcPr>
          <w:p>
            <w:pPr>
              <w:spacing w:after="40"/>
            </w:pPr>
            <w:r/>
            <w:r>
              <w:rPr>
                <w:sz w:val="18"/>
              </w:rPr>
              <w:t>NFR-12.4</w:t>
            </w:r>
          </w:p>
        </w:tc>
        <w:tc>
          <w:tcPr>
            <w:tcW w:type="dxa" w:w="7992"/>
          </w:tcPr>
          <w:p>
            <w:pPr>
              <w:spacing w:after="40"/>
            </w:pPr>
            <w:r/>
            <w:r>
              <w:rPr>
                <w:sz w:val="18"/>
              </w:rPr>
              <w:t>Linting and formatting are enforced automatically and are not a matter of individual preference.</w:t>
            </w:r>
          </w:p>
        </w:tc>
        <w:tc>
          <w:tcPr>
            <w:tcW w:type="dxa" w:w="792"/>
          </w:tcPr>
          <w:p>
            <w:pPr>
              <w:spacing w:after="40"/>
            </w:pPr>
            <w:r/>
            <w:r>
              <w:rPr>
                <w:sz w:val="18"/>
              </w:rPr>
              <w:t>M</w:t>
            </w:r>
          </w:p>
        </w:tc>
      </w:tr>
      <w:tr>
        <w:tc>
          <w:tcPr>
            <w:tcW w:type="dxa" w:w="1080"/>
          </w:tcPr>
          <w:p>
            <w:pPr>
              <w:spacing w:after="40"/>
            </w:pPr>
            <w:r/>
            <w:r>
              <w:rPr>
                <w:sz w:val="18"/>
              </w:rPr>
              <w:t>NFR-12.5</w:t>
            </w:r>
          </w:p>
        </w:tc>
        <w:tc>
          <w:tcPr>
            <w:tcW w:type="dxa" w:w="7992"/>
          </w:tcPr>
          <w:p>
            <w:pPr>
              <w:spacing w:after="40"/>
            </w:pPr>
            <w:r/>
            <w:r>
              <w:rPr>
                <w:sz w:val="18"/>
              </w:rPr>
              <w:t>Comments explain why, not what. Non-obvious constraints — anything that would surprise the next engineer — carry an explanation at the point of the constraint.</w:t>
            </w:r>
          </w:p>
        </w:tc>
        <w:tc>
          <w:tcPr>
            <w:tcW w:type="dxa" w:w="792"/>
          </w:tcPr>
          <w:p>
            <w:pPr>
              <w:spacing w:after="40"/>
            </w:pPr>
            <w:r/>
            <w:r>
              <w:rPr>
                <w:sz w:val="18"/>
              </w:rPr>
              <w:t>M</w:t>
            </w:r>
          </w:p>
        </w:tc>
      </w:tr>
      <w:tr>
        <w:tc>
          <w:tcPr>
            <w:tcW w:type="dxa" w:w="1080"/>
          </w:tcPr>
          <w:p>
            <w:pPr>
              <w:spacing w:after="40"/>
            </w:pPr>
            <w:r/>
            <w:r>
              <w:rPr>
                <w:sz w:val="18"/>
              </w:rPr>
              <w:t>NFR-12.6</w:t>
            </w:r>
          </w:p>
        </w:tc>
        <w:tc>
          <w:tcPr>
            <w:tcW w:type="dxa" w:w="7992"/>
          </w:tcPr>
          <w:p>
            <w:pPr>
              <w:spacing w:after="40"/>
            </w:pPr>
            <w:r/>
            <w:r>
              <w:rPr>
                <w:sz w:val="18"/>
              </w:rPr>
              <w:t>No dead code, no commented-out blocks, no duplicated implementation of the same rule in two places.</w:t>
            </w:r>
          </w:p>
        </w:tc>
        <w:tc>
          <w:tcPr>
            <w:tcW w:type="dxa" w:w="792"/>
          </w:tcPr>
          <w:p>
            <w:pPr>
              <w:spacing w:after="40"/>
            </w:pPr>
            <w:r/>
            <w:r>
              <w:rPr>
                <w:sz w:val="18"/>
              </w:rPr>
              <w:t>M</w:t>
            </w:r>
          </w:p>
        </w:tc>
      </w:tr>
      <w:tr>
        <w:tc>
          <w:tcPr>
            <w:tcW w:type="dxa" w:w="1080"/>
          </w:tcPr>
          <w:p>
            <w:pPr>
              <w:spacing w:after="40"/>
            </w:pPr>
            <w:r/>
            <w:r>
              <w:rPr>
                <w:sz w:val="18"/>
              </w:rPr>
              <w:t>NFR-12.7</w:t>
            </w:r>
          </w:p>
        </w:tc>
        <w:tc>
          <w:tcPr>
            <w:tcW w:type="dxa" w:w="7992"/>
          </w:tcPr>
          <w:p>
            <w:pPr>
              <w:spacing w:after="40"/>
            </w:pPr>
            <w:r/>
            <w:r>
              <w:rPr>
                <w:sz w:val="18"/>
              </w:rPr>
              <w:t>Migrations are forward-only, numbered, reviewed, and tested against a copy of production before release.</w:t>
            </w:r>
          </w:p>
        </w:tc>
        <w:tc>
          <w:tcPr>
            <w:tcW w:type="dxa" w:w="792"/>
          </w:tcPr>
          <w:p>
            <w:pPr>
              <w:spacing w:after="40"/>
            </w:pPr>
            <w:r/>
            <w:r>
              <w:rPr>
                <w:sz w:val="18"/>
              </w:rPr>
              <w:t>M</w:t>
            </w:r>
          </w:p>
        </w:tc>
      </w:tr>
      <w:tr>
        <w:tc>
          <w:tcPr>
            <w:tcW w:type="dxa" w:w="1080"/>
          </w:tcPr>
          <w:p>
            <w:pPr>
              <w:spacing w:after="40"/>
            </w:pPr>
            <w:r/>
            <w:r>
              <w:rPr>
                <w:sz w:val="18"/>
              </w:rPr>
              <w:t>NFR-12.8</w:t>
            </w:r>
          </w:p>
        </w:tc>
        <w:tc>
          <w:tcPr>
            <w:tcW w:type="dxa" w:w="7992"/>
          </w:tcPr>
          <w:p>
            <w:pPr>
              <w:spacing w:after="40"/>
            </w:pPr>
            <w:r/>
            <w:r>
              <w:rPr>
                <w:sz w:val="18"/>
              </w:rPr>
              <w:t>Third-party integrations sit behind an interface owned by this codebase so that a provider can be replaced without touching business logic.</w:t>
            </w:r>
          </w:p>
        </w:tc>
        <w:tc>
          <w:tcPr>
            <w:tcW w:type="dxa" w:w="792"/>
          </w:tcPr>
          <w:p>
            <w:pPr>
              <w:spacing w:after="40"/>
            </w:pPr>
            <w:r/>
            <w:r>
              <w:rPr>
                <w:sz w:val="18"/>
              </w:rPr>
              <w:t>M</w:t>
            </w:r>
          </w:p>
        </w:tc>
      </w:tr>
    </w:tbl>
    <w:p>
      <w:pPr>
        <w:spacing w:after="40"/>
      </w:pPr>
    </w:p>
    <w:p>
      <w:pPr>
        <w:pStyle w:val="Heading2"/>
      </w:pPr>
      <w:r>
        <w:t>NFR-13  Testing and quality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NFR-13.1</w:t>
            </w:r>
          </w:p>
        </w:tc>
        <w:tc>
          <w:tcPr>
            <w:tcW w:type="dxa" w:w="7992"/>
          </w:tcPr>
          <w:p>
            <w:pPr>
              <w:spacing w:after="40"/>
            </w:pPr>
            <w:r/>
            <w:r>
              <w:rPr>
                <w:sz w:val="18"/>
              </w:rPr>
              <w:t>Unit tests cover every pricing, entitlement, permission, scoring, commission and date calculation. These are the rules that cost money when wrong.</w:t>
            </w:r>
          </w:p>
        </w:tc>
        <w:tc>
          <w:tcPr>
            <w:tcW w:type="dxa" w:w="792"/>
          </w:tcPr>
          <w:p>
            <w:pPr>
              <w:spacing w:after="40"/>
            </w:pPr>
            <w:r/>
            <w:r>
              <w:rPr>
                <w:sz w:val="18"/>
              </w:rPr>
              <w:t>M</w:t>
            </w:r>
          </w:p>
        </w:tc>
      </w:tr>
      <w:tr>
        <w:tc>
          <w:tcPr>
            <w:tcW w:type="dxa" w:w="1080"/>
          </w:tcPr>
          <w:p>
            <w:pPr>
              <w:spacing w:after="40"/>
            </w:pPr>
            <w:r/>
            <w:r>
              <w:rPr>
                <w:sz w:val="18"/>
              </w:rPr>
              <w:t>NFR-13.2</w:t>
            </w:r>
          </w:p>
        </w:tc>
        <w:tc>
          <w:tcPr>
            <w:tcW w:type="dxa" w:w="7992"/>
          </w:tcPr>
          <w:p>
            <w:pPr>
              <w:spacing w:after="40"/>
            </w:pPr>
            <w:r/>
            <w:r>
              <w:rPr>
                <w:sz w:val="18"/>
              </w:rPr>
              <w:t>Integration tests cover the full purchase path, webhook idempotency, access grant and revocation, sequence scheduling, automation firing and affiliate attribution, against a real database.</w:t>
            </w:r>
          </w:p>
        </w:tc>
        <w:tc>
          <w:tcPr>
            <w:tcW w:type="dxa" w:w="792"/>
          </w:tcPr>
          <w:p>
            <w:pPr>
              <w:spacing w:after="40"/>
            </w:pPr>
            <w:r/>
            <w:r>
              <w:rPr>
                <w:sz w:val="18"/>
              </w:rPr>
              <w:t>M</w:t>
            </w:r>
          </w:p>
        </w:tc>
      </w:tr>
      <w:tr>
        <w:tc>
          <w:tcPr>
            <w:tcW w:type="dxa" w:w="1080"/>
          </w:tcPr>
          <w:p>
            <w:pPr>
              <w:spacing w:after="40"/>
            </w:pPr>
            <w:r/>
            <w:r>
              <w:rPr>
                <w:sz w:val="18"/>
              </w:rPr>
              <w:t>NFR-13.3</w:t>
            </w:r>
          </w:p>
        </w:tc>
        <w:tc>
          <w:tcPr>
            <w:tcW w:type="dxa" w:w="7992"/>
          </w:tcPr>
          <w:p>
            <w:pPr>
              <w:spacing w:after="40"/>
            </w:pPr>
            <w:r/>
            <w:r>
              <w:rPr>
                <w:sz w:val="18"/>
              </w:rPr>
              <w:t>End-to-end tests cover the journeys in Section 6.</w:t>
            </w:r>
          </w:p>
        </w:tc>
        <w:tc>
          <w:tcPr>
            <w:tcW w:type="dxa" w:w="792"/>
          </w:tcPr>
          <w:p>
            <w:pPr>
              <w:spacing w:after="40"/>
            </w:pPr>
            <w:r/>
            <w:r>
              <w:rPr>
                <w:sz w:val="18"/>
              </w:rPr>
              <w:t>M</w:t>
            </w:r>
          </w:p>
        </w:tc>
      </w:tr>
      <w:tr>
        <w:tc>
          <w:tcPr>
            <w:tcW w:type="dxa" w:w="1080"/>
          </w:tcPr>
          <w:p>
            <w:pPr>
              <w:spacing w:after="40"/>
            </w:pPr>
            <w:r/>
            <w:r>
              <w:rPr>
                <w:sz w:val="18"/>
              </w:rPr>
              <w:t>NFR-13.4</w:t>
            </w:r>
          </w:p>
        </w:tc>
        <w:tc>
          <w:tcPr>
            <w:tcW w:type="dxa" w:w="7992"/>
          </w:tcPr>
          <w:p>
            <w:pPr>
              <w:spacing w:after="40"/>
            </w:pPr>
            <w:r/>
            <w:r>
              <w:rPr>
                <w:sz w:val="18"/>
              </w:rPr>
              <w:t>Payment tests run against processor test mode. No automated test may ever touch live payment credentials.</w:t>
            </w:r>
          </w:p>
        </w:tc>
        <w:tc>
          <w:tcPr>
            <w:tcW w:type="dxa" w:w="792"/>
          </w:tcPr>
          <w:p>
            <w:pPr>
              <w:spacing w:after="40"/>
            </w:pPr>
            <w:r/>
            <w:r>
              <w:rPr>
                <w:sz w:val="18"/>
              </w:rPr>
              <w:t>M</w:t>
            </w:r>
          </w:p>
        </w:tc>
      </w:tr>
      <w:tr>
        <w:tc>
          <w:tcPr>
            <w:tcW w:type="dxa" w:w="1080"/>
          </w:tcPr>
          <w:p>
            <w:pPr>
              <w:spacing w:after="40"/>
            </w:pPr>
            <w:r/>
            <w:r>
              <w:rPr>
                <w:sz w:val="18"/>
              </w:rPr>
              <w:t>NFR-13.5</w:t>
            </w:r>
          </w:p>
        </w:tc>
        <w:tc>
          <w:tcPr>
            <w:tcW w:type="dxa" w:w="7992"/>
          </w:tcPr>
          <w:p>
            <w:pPr>
              <w:spacing w:after="40"/>
            </w:pPr>
            <w:r/>
            <w:r>
              <w:rPr>
                <w:sz w:val="18"/>
              </w:rPr>
              <w:t>Every fixed defect gains a regression test that fails without the fix.</w:t>
            </w:r>
          </w:p>
        </w:tc>
        <w:tc>
          <w:tcPr>
            <w:tcW w:type="dxa" w:w="792"/>
          </w:tcPr>
          <w:p>
            <w:pPr>
              <w:spacing w:after="40"/>
            </w:pPr>
            <w:r/>
            <w:r>
              <w:rPr>
                <w:sz w:val="18"/>
              </w:rPr>
              <w:t>M</w:t>
            </w:r>
          </w:p>
        </w:tc>
      </w:tr>
      <w:tr>
        <w:tc>
          <w:tcPr>
            <w:tcW w:type="dxa" w:w="1080"/>
          </w:tcPr>
          <w:p>
            <w:pPr>
              <w:spacing w:after="40"/>
            </w:pPr>
            <w:r/>
            <w:r>
              <w:rPr>
                <w:sz w:val="18"/>
              </w:rPr>
              <w:t>NFR-13.6</w:t>
            </w:r>
          </w:p>
        </w:tc>
        <w:tc>
          <w:tcPr>
            <w:tcW w:type="dxa" w:w="7992"/>
          </w:tcPr>
          <w:p>
            <w:pPr>
              <w:spacing w:after="40"/>
            </w:pPr>
            <w:r/>
            <w:r>
              <w:rPr>
                <w:sz w:val="18"/>
              </w:rPr>
              <w:t>Continuous integration runs type checking, linting, unit and integration tests, and a dependency audit on every change. A red build does not merge.</w:t>
            </w:r>
          </w:p>
        </w:tc>
        <w:tc>
          <w:tcPr>
            <w:tcW w:type="dxa" w:w="792"/>
          </w:tcPr>
          <w:p>
            <w:pPr>
              <w:spacing w:after="40"/>
            </w:pPr>
            <w:r/>
            <w:r>
              <w:rPr>
                <w:sz w:val="18"/>
              </w:rPr>
              <w:t>M</w:t>
            </w:r>
          </w:p>
        </w:tc>
      </w:tr>
      <w:tr>
        <w:tc>
          <w:tcPr>
            <w:tcW w:type="dxa" w:w="1080"/>
          </w:tcPr>
          <w:p>
            <w:pPr>
              <w:spacing w:after="40"/>
            </w:pPr>
            <w:r/>
            <w:r>
              <w:rPr>
                <w:sz w:val="18"/>
              </w:rPr>
              <w:t>NFR-13.7</w:t>
            </w:r>
          </w:p>
        </w:tc>
        <w:tc>
          <w:tcPr>
            <w:tcW w:type="dxa" w:w="7992"/>
          </w:tcPr>
          <w:p>
            <w:pPr>
              <w:spacing w:after="40"/>
            </w:pPr>
            <w:r/>
            <w:r>
              <w:rPr>
                <w:sz w:val="18"/>
              </w:rPr>
              <w:t>Every substantial change receives an adversarial review that actively looks for the case that breaks it. A passing test suite is evidence, not proof — on this system, green suites have historically coexisted with real defects.</w:t>
            </w:r>
          </w:p>
        </w:tc>
        <w:tc>
          <w:tcPr>
            <w:tcW w:type="dxa" w:w="792"/>
          </w:tcPr>
          <w:p>
            <w:pPr>
              <w:spacing w:after="40"/>
            </w:pPr>
            <w:r/>
            <w:r>
              <w:rPr>
                <w:sz w:val="18"/>
              </w:rPr>
              <w:t>M</w:t>
            </w:r>
          </w:p>
        </w:tc>
      </w:tr>
      <w:tr>
        <w:tc>
          <w:tcPr>
            <w:tcW w:type="dxa" w:w="1080"/>
          </w:tcPr>
          <w:p>
            <w:pPr>
              <w:spacing w:after="40"/>
            </w:pPr>
            <w:r/>
            <w:r>
              <w:rPr>
                <w:sz w:val="18"/>
              </w:rPr>
              <w:t>NFR-13.8</w:t>
            </w:r>
          </w:p>
        </w:tc>
        <w:tc>
          <w:tcPr>
            <w:tcW w:type="dxa" w:w="7992"/>
          </w:tcPr>
          <w:p>
            <w:pPr>
              <w:spacing w:after="40"/>
            </w:pPr>
            <w:r/>
            <w:r>
              <w:rPr>
                <w:sz w:val="18"/>
              </w:rPr>
              <w:t>A feature is "done" when it has been exercised against the deployed system, not when it compiles and its tests pass locally.</w:t>
            </w:r>
          </w:p>
        </w:tc>
        <w:tc>
          <w:tcPr>
            <w:tcW w:type="dxa" w:w="792"/>
          </w:tcPr>
          <w:p>
            <w:pPr>
              <w:spacing w:after="40"/>
            </w:pPr>
            <w:r/>
            <w:r>
              <w:rPr>
                <w:sz w:val="18"/>
              </w:rPr>
              <w:t>M</w:t>
            </w:r>
          </w:p>
        </w:tc>
      </w:tr>
      <w:tr>
        <w:tc>
          <w:tcPr>
            <w:tcW w:type="dxa" w:w="1080"/>
          </w:tcPr>
          <w:p>
            <w:pPr>
              <w:spacing w:after="40"/>
            </w:pPr>
            <w:r/>
            <w:r>
              <w:rPr>
                <w:sz w:val="18"/>
              </w:rPr>
              <w:t>NFR-13.9</w:t>
            </w:r>
          </w:p>
        </w:tc>
        <w:tc>
          <w:tcPr>
            <w:tcW w:type="dxa" w:w="7992"/>
          </w:tcPr>
          <w:p>
            <w:pPr>
              <w:spacing w:after="40"/>
            </w:pPr>
            <w:r/>
            <w:r>
              <w:rPr>
                <w:sz w:val="18"/>
              </w:rPr>
              <w:t>Smoke tests run automatically after every deployment and roll back or alert on failure.</w:t>
            </w:r>
          </w:p>
        </w:tc>
        <w:tc>
          <w:tcPr>
            <w:tcW w:type="dxa" w:w="792"/>
          </w:tcPr>
          <w:p>
            <w:pPr>
              <w:spacing w:after="40"/>
            </w:pPr>
            <w:r/>
            <w:r>
              <w:rPr>
                <w:sz w:val="18"/>
              </w:rPr>
              <w:t>M</w:t>
            </w:r>
          </w:p>
        </w:tc>
      </w:tr>
    </w:tbl>
    <w:p>
      <w:pPr>
        <w:spacing w:after="40"/>
      </w:pPr>
    </w:p>
    <w:p>
      <w:pPr>
        <w:pStyle w:val="Heading2"/>
      </w:pPr>
      <w:r>
        <w:t>NFR-14  Deployment and operations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NFR-14.1</w:t>
            </w:r>
          </w:p>
        </w:tc>
        <w:tc>
          <w:tcPr>
            <w:tcW w:type="dxa" w:w="7992"/>
          </w:tcPr>
          <w:p>
            <w:pPr>
              <w:spacing w:after="40"/>
            </w:pPr>
            <w:r/>
            <w:r>
              <w:rPr>
                <w:sz w:val="18"/>
              </w:rPr>
              <w:t>Every service is containerised; the image is identical across environments and configured only by environment variables.</w:t>
            </w:r>
          </w:p>
        </w:tc>
        <w:tc>
          <w:tcPr>
            <w:tcW w:type="dxa" w:w="792"/>
          </w:tcPr>
          <w:p>
            <w:pPr>
              <w:spacing w:after="40"/>
            </w:pPr>
            <w:r/>
            <w:r>
              <w:rPr>
                <w:sz w:val="18"/>
              </w:rPr>
              <w:t>M</w:t>
            </w:r>
          </w:p>
        </w:tc>
      </w:tr>
      <w:tr>
        <w:tc>
          <w:tcPr>
            <w:tcW w:type="dxa" w:w="1080"/>
          </w:tcPr>
          <w:p>
            <w:pPr>
              <w:spacing w:after="40"/>
            </w:pPr>
            <w:r/>
            <w:r>
              <w:rPr>
                <w:sz w:val="18"/>
              </w:rPr>
              <w:t>NFR-14.2</w:t>
            </w:r>
          </w:p>
        </w:tc>
        <w:tc>
          <w:tcPr>
            <w:tcW w:type="dxa" w:w="7992"/>
          </w:tcPr>
          <w:p>
            <w:pPr>
              <w:spacing w:after="40"/>
            </w:pPr>
            <w:r/>
            <w:r>
              <w:rPr>
                <w:sz w:val="18"/>
              </w:rPr>
              <w:t>A documented, repeatable deployment procedure exists that a new engineer can execute on their first day.</w:t>
            </w:r>
          </w:p>
        </w:tc>
        <w:tc>
          <w:tcPr>
            <w:tcW w:type="dxa" w:w="792"/>
          </w:tcPr>
          <w:p>
            <w:pPr>
              <w:spacing w:after="40"/>
            </w:pPr>
            <w:r/>
            <w:r>
              <w:rPr>
                <w:sz w:val="18"/>
              </w:rPr>
              <w:t>M</w:t>
            </w:r>
          </w:p>
        </w:tc>
      </w:tr>
      <w:tr>
        <w:tc>
          <w:tcPr>
            <w:tcW w:type="dxa" w:w="1080"/>
          </w:tcPr>
          <w:p>
            <w:pPr>
              <w:spacing w:after="40"/>
            </w:pPr>
            <w:r/>
            <w:r>
              <w:rPr>
                <w:sz w:val="18"/>
              </w:rPr>
              <w:t>NFR-14.3</w:t>
            </w:r>
          </w:p>
        </w:tc>
        <w:tc>
          <w:tcPr>
            <w:tcW w:type="dxa" w:w="7992"/>
          </w:tcPr>
          <w:p>
            <w:pPr>
              <w:spacing w:after="40"/>
            </w:pPr>
            <w:r/>
            <w:r>
              <w:rPr>
                <w:sz w:val="18"/>
              </w:rPr>
              <w:t>Migrations run automatically on deploy and are idempotent.</w:t>
            </w:r>
          </w:p>
        </w:tc>
        <w:tc>
          <w:tcPr>
            <w:tcW w:type="dxa" w:w="792"/>
          </w:tcPr>
          <w:p>
            <w:pPr>
              <w:spacing w:after="40"/>
            </w:pPr>
            <w:r/>
            <w:r>
              <w:rPr>
                <w:sz w:val="18"/>
              </w:rPr>
              <w:t>M</w:t>
            </w:r>
          </w:p>
        </w:tc>
      </w:tr>
      <w:tr>
        <w:tc>
          <w:tcPr>
            <w:tcW w:type="dxa" w:w="1080"/>
          </w:tcPr>
          <w:p>
            <w:pPr>
              <w:spacing w:after="40"/>
            </w:pPr>
            <w:r/>
            <w:r>
              <w:rPr>
                <w:sz w:val="18"/>
              </w:rPr>
              <w:t>NFR-14.4</w:t>
            </w:r>
          </w:p>
        </w:tc>
        <w:tc>
          <w:tcPr>
            <w:tcW w:type="dxa" w:w="7992"/>
          </w:tcPr>
          <w:p>
            <w:pPr>
              <w:spacing w:after="40"/>
            </w:pPr>
            <w:r/>
            <w:r>
              <w:rPr>
                <w:sz w:val="18"/>
              </w:rPr>
              <w:t>Configuration is validated at startup; a missing or malformed required value stops the process with a clear message rather than failing later in a request.</w:t>
            </w:r>
          </w:p>
        </w:tc>
        <w:tc>
          <w:tcPr>
            <w:tcW w:type="dxa" w:w="792"/>
          </w:tcPr>
          <w:p>
            <w:pPr>
              <w:spacing w:after="40"/>
            </w:pPr>
            <w:r/>
            <w:r>
              <w:rPr>
                <w:sz w:val="18"/>
              </w:rPr>
              <w:t>M</w:t>
            </w:r>
          </w:p>
        </w:tc>
      </w:tr>
      <w:tr>
        <w:tc>
          <w:tcPr>
            <w:tcW w:type="dxa" w:w="1080"/>
          </w:tcPr>
          <w:p>
            <w:pPr>
              <w:spacing w:after="40"/>
            </w:pPr>
            <w:r/>
            <w:r>
              <w:rPr>
                <w:sz w:val="18"/>
              </w:rPr>
              <w:t>NFR-14.5</w:t>
            </w:r>
          </w:p>
        </w:tc>
        <w:tc>
          <w:tcPr>
            <w:tcW w:type="dxa" w:w="7992"/>
          </w:tcPr>
          <w:p>
            <w:pPr>
              <w:spacing w:after="40"/>
            </w:pPr>
            <w:r/>
            <w:r>
              <w:rPr>
                <w:sz w:val="18"/>
              </w:rPr>
              <w:t>Rollback to the previous release is possible within 15 minutes.</w:t>
            </w:r>
          </w:p>
        </w:tc>
        <w:tc>
          <w:tcPr>
            <w:tcW w:type="dxa" w:w="792"/>
          </w:tcPr>
          <w:p>
            <w:pPr>
              <w:spacing w:after="40"/>
            </w:pPr>
            <w:r/>
            <w:r>
              <w:rPr>
                <w:sz w:val="18"/>
              </w:rPr>
              <w:t>M</w:t>
            </w:r>
          </w:p>
        </w:tc>
      </w:tr>
      <w:tr>
        <w:tc>
          <w:tcPr>
            <w:tcW w:type="dxa" w:w="1080"/>
          </w:tcPr>
          <w:p>
            <w:pPr>
              <w:spacing w:after="40"/>
            </w:pPr>
            <w:r/>
            <w:r>
              <w:rPr>
                <w:sz w:val="18"/>
              </w:rPr>
              <w:t>NFR-14.6</w:t>
            </w:r>
          </w:p>
        </w:tc>
        <w:tc>
          <w:tcPr>
            <w:tcW w:type="dxa" w:w="7992"/>
          </w:tcPr>
          <w:p>
            <w:pPr>
              <w:spacing w:after="40"/>
            </w:pPr>
            <w:r/>
            <w:r>
              <w:rPr>
                <w:sz w:val="18"/>
              </w:rPr>
              <w:t>A seed script produces a realistic working dataset for development and staging.</w:t>
            </w:r>
          </w:p>
        </w:tc>
        <w:tc>
          <w:tcPr>
            <w:tcW w:type="dxa" w:w="792"/>
          </w:tcPr>
          <w:p>
            <w:pPr>
              <w:spacing w:after="40"/>
            </w:pPr>
            <w:r/>
            <w:r>
              <w:rPr>
                <w:sz w:val="18"/>
              </w:rPr>
              <w:t>M</w:t>
            </w:r>
          </w:p>
        </w:tc>
      </w:tr>
      <w:tr>
        <w:tc>
          <w:tcPr>
            <w:tcW w:type="dxa" w:w="1080"/>
          </w:tcPr>
          <w:p>
            <w:pPr>
              <w:spacing w:after="40"/>
            </w:pPr>
            <w:r/>
            <w:r>
              <w:rPr>
                <w:sz w:val="18"/>
              </w:rPr>
              <w:t>NFR-14.7</w:t>
            </w:r>
          </w:p>
        </w:tc>
        <w:tc>
          <w:tcPr>
            <w:tcW w:type="dxa" w:w="7992"/>
          </w:tcPr>
          <w:p>
            <w:pPr>
              <w:spacing w:after="40"/>
            </w:pPr>
            <w:r/>
            <w:r>
              <w:rPr>
                <w:sz w:val="18"/>
              </w:rPr>
              <w:t>Runbooks exist for: restoring a backup, rotating a secret, replaying failed webhooks, reprocessing a stuck queue, and responding to a payment or email provider outage.</w:t>
            </w:r>
          </w:p>
        </w:tc>
        <w:tc>
          <w:tcPr>
            <w:tcW w:type="dxa" w:w="792"/>
          </w:tcPr>
          <w:p>
            <w:pPr>
              <w:spacing w:after="40"/>
            </w:pPr>
            <w:r/>
            <w:r>
              <w:rPr>
                <w:sz w:val="18"/>
              </w:rPr>
              <w:t>M</w:t>
            </w:r>
          </w:p>
        </w:tc>
      </w:tr>
    </w:tbl>
    <w:p>
      <w:pPr>
        <w:spacing w:after="40"/>
      </w:pPr>
    </w:p>
    <w:p>
      <w:pPr>
        <w:pStyle w:val="Heading2"/>
      </w:pPr>
      <w:r>
        <w:t>NFR-15  Backup and disaster recovery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NFR-15.1</w:t>
            </w:r>
          </w:p>
        </w:tc>
        <w:tc>
          <w:tcPr>
            <w:tcW w:type="dxa" w:w="7992"/>
          </w:tcPr>
          <w:p>
            <w:pPr>
              <w:spacing w:after="40"/>
            </w:pPr>
            <w:r/>
            <w:r>
              <w:rPr>
                <w:sz w:val="18"/>
              </w:rPr>
              <w:t>Automated daily full backups with point-in-time recovery covering at least 30 days.</w:t>
            </w:r>
          </w:p>
        </w:tc>
        <w:tc>
          <w:tcPr>
            <w:tcW w:type="dxa" w:w="792"/>
          </w:tcPr>
          <w:p>
            <w:pPr>
              <w:spacing w:after="40"/>
            </w:pPr>
            <w:r/>
            <w:r>
              <w:rPr>
                <w:sz w:val="18"/>
              </w:rPr>
              <w:t>M</w:t>
            </w:r>
          </w:p>
        </w:tc>
      </w:tr>
      <w:tr>
        <w:tc>
          <w:tcPr>
            <w:tcW w:type="dxa" w:w="1080"/>
          </w:tcPr>
          <w:p>
            <w:pPr>
              <w:spacing w:after="40"/>
            </w:pPr>
            <w:r/>
            <w:r>
              <w:rPr>
                <w:sz w:val="18"/>
              </w:rPr>
              <w:t>NFR-15.2</w:t>
            </w:r>
          </w:p>
        </w:tc>
        <w:tc>
          <w:tcPr>
            <w:tcW w:type="dxa" w:w="7992"/>
          </w:tcPr>
          <w:p>
            <w:pPr>
              <w:spacing w:after="40"/>
            </w:pPr>
            <w:r/>
            <w:r>
              <w:rPr>
                <w:sz w:val="18"/>
              </w:rPr>
              <w:t>Backups are stored off-host and encrypted.</w:t>
            </w:r>
          </w:p>
        </w:tc>
        <w:tc>
          <w:tcPr>
            <w:tcW w:type="dxa" w:w="792"/>
          </w:tcPr>
          <w:p>
            <w:pPr>
              <w:spacing w:after="40"/>
            </w:pPr>
            <w:r/>
            <w:r>
              <w:rPr>
                <w:sz w:val="18"/>
              </w:rPr>
              <w:t>M</w:t>
            </w:r>
          </w:p>
        </w:tc>
      </w:tr>
      <w:tr>
        <w:tc>
          <w:tcPr>
            <w:tcW w:type="dxa" w:w="1080"/>
          </w:tcPr>
          <w:p>
            <w:pPr>
              <w:spacing w:after="40"/>
            </w:pPr>
            <w:r/>
            <w:r>
              <w:rPr>
                <w:sz w:val="18"/>
              </w:rPr>
              <w:t>NFR-15.3</w:t>
            </w:r>
          </w:p>
        </w:tc>
        <w:tc>
          <w:tcPr>
            <w:tcW w:type="dxa" w:w="7992"/>
          </w:tcPr>
          <w:p>
            <w:pPr>
              <w:spacing w:after="40"/>
            </w:pPr>
            <w:r/>
            <w:r>
              <w:rPr>
                <w:sz w:val="18"/>
              </w:rPr>
              <w:t>Restore is tested at least quarterly, and the test result is recorded. An untested backup is not a backup.</w:t>
            </w:r>
          </w:p>
        </w:tc>
        <w:tc>
          <w:tcPr>
            <w:tcW w:type="dxa" w:w="792"/>
          </w:tcPr>
          <w:p>
            <w:pPr>
              <w:spacing w:after="40"/>
            </w:pPr>
            <w:r/>
            <w:r>
              <w:rPr>
                <w:sz w:val="18"/>
              </w:rPr>
              <w:t>M</w:t>
            </w:r>
          </w:p>
        </w:tc>
      </w:tr>
      <w:tr>
        <w:tc>
          <w:tcPr>
            <w:tcW w:type="dxa" w:w="1080"/>
          </w:tcPr>
          <w:p>
            <w:pPr>
              <w:spacing w:after="40"/>
            </w:pPr>
            <w:r/>
            <w:r>
              <w:rPr>
                <w:sz w:val="18"/>
              </w:rPr>
              <w:t>NFR-15.4</w:t>
            </w:r>
          </w:p>
        </w:tc>
        <w:tc>
          <w:tcPr>
            <w:tcW w:type="dxa" w:w="7992"/>
          </w:tcPr>
          <w:p>
            <w:pPr>
              <w:spacing w:after="40"/>
            </w:pPr>
            <w:r/>
            <w:r>
              <w:rPr>
                <w:sz w:val="18"/>
              </w:rPr>
              <w:t>Uploaded media is backed up on the same schedule as the database.</w:t>
            </w:r>
          </w:p>
        </w:tc>
        <w:tc>
          <w:tcPr>
            <w:tcW w:type="dxa" w:w="792"/>
          </w:tcPr>
          <w:p>
            <w:pPr>
              <w:spacing w:after="40"/>
            </w:pPr>
            <w:r/>
            <w:r>
              <w:rPr>
                <w:sz w:val="18"/>
              </w:rPr>
              <w:t>M</w:t>
            </w:r>
          </w:p>
        </w:tc>
      </w:tr>
      <w:tr>
        <w:tc>
          <w:tcPr>
            <w:tcW w:type="dxa" w:w="1080"/>
          </w:tcPr>
          <w:p>
            <w:pPr>
              <w:spacing w:after="40"/>
            </w:pPr>
            <w:r/>
            <w:r>
              <w:rPr>
                <w:sz w:val="18"/>
              </w:rPr>
              <w:t>NFR-15.5</w:t>
            </w:r>
          </w:p>
        </w:tc>
        <w:tc>
          <w:tcPr>
            <w:tcW w:type="dxa" w:w="7992"/>
          </w:tcPr>
          <w:p>
            <w:pPr>
              <w:spacing w:after="40"/>
            </w:pPr>
            <w:r/>
            <w:r>
              <w:rPr>
                <w:sz w:val="18"/>
              </w:rPr>
              <w:t>The recovery procedure is documented step by step and executable by someone who did not write it.</w:t>
            </w:r>
          </w:p>
        </w:tc>
        <w:tc>
          <w:tcPr>
            <w:tcW w:type="dxa" w:w="792"/>
          </w:tcPr>
          <w:p>
            <w:pPr>
              <w:spacing w:after="40"/>
            </w:pPr>
            <w:r/>
            <w:r>
              <w:rPr>
                <w:sz w:val="18"/>
              </w:rPr>
              <w:t>M</w:t>
            </w:r>
          </w:p>
        </w:tc>
      </w:tr>
    </w:tbl>
    <w:p>
      <w:pPr>
        <w:spacing w:after="40"/>
      </w:pPr>
    </w:p>
    <w:p>
      <w:pPr>
        <w:pStyle w:val="Heading2"/>
      </w:pPr>
      <w:r>
        <w:t>NFR-16  Internationalisation, time and money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NFR-16.1</w:t>
            </w:r>
          </w:p>
        </w:tc>
        <w:tc>
          <w:tcPr>
            <w:tcW w:type="dxa" w:w="7992"/>
          </w:tcPr>
          <w:p>
            <w:pPr>
              <w:spacing w:after="40"/>
            </w:pPr>
            <w:r/>
            <w:r>
              <w:rPr>
                <w:sz w:val="18"/>
              </w:rPr>
              <w:t>All timestamps are stored in UTC and rendered in the viewer's timezone.</w:t>
            </w:r>
          </w:p>
        </w:tc>
        <w:tc>
          <w:tcPr>
            <w:tcW w:type="dxa" w:w="792"/>
          </w:tcPr>
          <w:p>
            <w:pPr>
              <w:spacing w:after="40"/>
            </w:pPr>
            <w:r/>
            <w:r>
              <w:rPr>
                <w:sz w:val="18"/>
              </w:rPr>
              <w:t>M</w:t>
            </w:r>
          </w:p>
        </w:tc>
      </w:tr>
      <w:tr>
        <w:tc>
          <w:tcPr>
            <w:tcW w:type="dxa" w:w="1080"/>
          </w:tcPr>
          <w:p>
            <w:pPr>
              <w:spacing w:after="40"/>
            </w:pPr>
            <w:r/>
            <w:r>
              <w:rPr>
                <w:sz w:val="18"/>
              </w:rPr>
              <w:t>NFR-16.2</w:t>
            </w:r>
          </w:p>
        </w:tc>
        <w:tc>
          <w:tcPr>
            <w:tcW w:type="dxa" w:w="7992"/>
          </w:tcPr>
          <w:p>
            <w:pPr>
              <w:spacing w:after="40"/>
            </w:pPr>
            <w:r/>
            <w:r>
              <w:rPr>
                <w:sz w:val="18"/>
              </w:rPr>
              <w:t>Scheduled sending, drip unlocks, reminders and bookings are correct across daylight-saving transitions in every affected timezone.</w:t>
            </w:r>
          </w:p>
        </w:tc>
        <w:tc>
          <w:tcPr>
            <w:tcW w:type="dxa" w:w="792"/>
          </w:tcPr>
          <w:p>
            <w:pPr>
              <w:spacing w:after="40"/>
            </w:pPr>
            <w:r/>
            <w:r>
              <w:rPr>
                <w:sz w:val="18"/>
              </w:rPr>
              <w:t>M</w:t>
            </w:r>
          </w:p>
        </w:tc>
      </w:tr>
      <w:tr>
        <w:tc>
          <w:tcPr>
            <w:tcW w:type="dxa" w:w="1080"/>
          </w:tcPr>
          <w:p>
            <w:pPr>
              <w:spacing w:after="40"/>
            </w:pPr>
            <w:r/>
            <w:r>
              <w:rPr>
                <w:sz w:val="18"/>
              </w:rPr>
              <w:t>NFR-16.3</w:t>
            </w:r>
          </w:p>
        </w:tc>
        <w:tc>
          <w:tcPr>
            <w:tcW w:type="dxa" w:w="7992"/>
          </w:tcPr>
          <w:p>
            <w:pPr>
              <w:spacing w:after="40"/>
            </w:pPr>
            <w:r/>
            <w:r>
              <w:rPr>
                <w:sz w:val="18"/>
              </w:rPr>
              <w:t>Currency is stored with every monetary amount even while only one is supported.</w:t>
            </w:r>
          </w:p>
        </w:tc>
        <w:tc>
          <w:tcPr>
            <w:tcW w:type="dxa" w:w="792"/>
          </w:tcPr>
          <w:p>
            <w:pPr>
              <w:spacing w:after="40"/>
            </w:pPr>
            <w:r/>
            <w:r>
              <w:rPr>
                <w:sz w:val="18"/>
              </w:rPr>
              <w:t>M</w:t>
            </w:r>
          </w:p>
        </w:tc>
      </w:tr>
      <w:tr>
        <w:tc>
          <w:tcPr>
            <w:tcW w:type="dxa" w:w="1080"/>
          </w:tcPr>
          <w:p>
            <w:pPr>
              <w:spacing w:after="40"/>
            </w:pPr>
            <w:r/>
            <w:r>
              <w:rPr>
                <w:sz w:val="18"/>
              </w:rPr>
              <w:t>NFR-16.4</w:t>
            </w:r>
          </w:p>
        </w:tc>
        <w:tc>
          <w:tcPr>
            <w:tcW w:type="dxa" w:w="7992"/>
          </w:tcPr>
          <w:p>
            <w:pPr>
              <w:spacing w:after="40"/>
            </w:pPr>
            <w:r/>
            <w:r>
              <w:rPr>
                <w:sz w:val="18"/>
              </w:rPr>
              <w:t>User-facing strings are centralised so that translation is a data change, not a code change.</w:t>
            </w:r>
          </w:p>
        </w:tc>
        <w:tc>
          <w:tcPr>
            <w:tcW w:type="dxa" w:w="792"/>
          </w:tcPr>
          <w:p>
            <w:pPr>
              <w:spacing w:after="40"/>
            </w:pPr>
            <w:r/>
            <w:r>
              <w:rPr>
                <w:sz w:val="18"/>
              </w:rPr>
              <w:t>S</w:t>
            </w:r>
          </w:p>
        </w:tc>
      </w:tr>
      <w:tr>
        <w:tc>
          <w:tcPr>
            <w:tcW w:type="dxa" w:w="1080"/>
          </w:tcPr>
          <w:p>
            <w:pPr>
              <w:spacing w:after="40"/>
            </w:pPr>
            <w:r/>
            <w:r>
              <w:rPr>
                <w:sz w:val="18"/>
              </w:rPr>
              <w:t>NFR-16.5</w:t>
            </w:r>
          </w:p>
        </w:tc>
        <w:tc>
          <w:tcPr>
            <w:tcW w:type="dxa" w:w="7992"/>
          </w:tcPr>
          <w:p>
            <w:pPr>
              <w:spacing w:after="40"/>
            </w:pPr>
            <w:r/>
            <w:r>
              <w:rPr>
                <w:sz w:val="18"/>
              </w:rPr>
              <w:t>Names, addresses and phone numbers accept international formats and full Unicode.</w:t>
            </w:r>
          </w:p>
        </w:tc>
        <w:tc>
          <w:tcPr>
            <w:tcW w:type="dxa" w:w="792"/>
          </w:tcPr>
          <w:p>
            <w:pPr>
              <w:spacing w:after="40"/>
            </w:pPr>
            <w:r/>
            <w:r>
              <w:rPr>
                <w:sz w:val="18"/>
              </w:rPr>
              <w:t>M</w:t>
            </w:r>
          </w:p>
        </w:tc>
      </w:tr>
    </w:tbl>
    <w:p>
      <w:pPr>
        <w:spacing w:after="40"/>
      </w:pPr>
    </w:p>
    <w:p>
      <w:pPr>
        <w:pStyle w:val="Heading2"/>
      </w:pPr>
      <w:r>
        <w:t>NFR-17  Resource and cost constraints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NFR-17.1</w:t>
            </w:r>
          </w:p>
        </w:tc>
        <w:tc>
          <w:tcPr>
            <w:tcW w:type="dxa" w:w="7992"/>
          </w:tcPr>
          <w:p>
            <w:pPr>
              <w:spacing w:after="40"/>
            </w:pPr>
            <w:r/>
            <w:r>
              <w:rPr>
                <w:sz w:val="18"/>
              </w:rPr>
              <w:t>The production stack runs within 8 GB of RAM and 2 CPU cores alongside its database. Designs that assume abundant memory are not acceptable.</w:t>
            </w:r>
          </w:p>
        </w:tc>
        <w:tc>
          <w:tcPr>
            <w:tcW w:type="dxa" w:w="792"/>
          </w:tcPr>
          <w:p>
            <w:pPr>
              <w:spacing w:after="40"/>
            </w:pPr>
            <w:r/>
            <w:r>
              <w:rPr>
                <w:sz w:val="18"/>
              </w:rPr>
              <w:t>M</w:t>
            </w:r>
          </w:p>
        </w:tc>
      </w:tr>
      <w:tr>
        <w:tc>
          <w:tcPr>
            <w:tcW w:type="dxa" w:w="1080"/>
          </w:tcPr>
          <w:p>
            <w:pPr>
              <w:spacing w:after="40"/>
            </w:pPr>
            <w:r/>
            <w:r>
              <w:rPr>
                <w:sz w:val="18"/>
              </w:rPr>
              <w:t>NFR-17.2</w:t>
            </w:r>
          </w:p>
        </w:tc>
        <w:tc>
          <w:tcPr>
            <w:tcW w:type="dxa" w:w="7992"/>
          </w:tcPr>
          <w:p>
            <w:pPr>
              <w:spacing w:after="40"/>
            </w:pPr>
            <w:r/>
            <w:r>
              <w:rPr>
                <w:sz w:val="18"/>
              </w:rPr>
              <w:t>Build and test processes are serialised rather than parallelised on the shared host, and no build may exhaust memory on the deployment machine.</w:t>
            </w:r>
          </w:p>
        </w:tc>
        <w:tc>
          <w:tcPr>
            <w:tcW w:type="dxa" w:w="792"/>
          </w:tcPr>
          <w:p>
            <w:pPr>
              <w:spacing w:after="40"/>
            </w:pPr>
            <w:r/>
            <w:r>
              <w:rPr>
                <w:sz w:val="18"/>
              </w:rPr>
              <w:t>M</w:t>
            </w:r>
          </w:p>
        </w:tc>
      </w:tr>
      <w:tr>
        <w:tc>
          <w:tcPr>
            <w:tcW w:type="dxa" w:w="1080"/>
          </w:tcPr>
          <w:p>
            <w:pPr>
              <w:spacing w:after="40"/>
            </w:pPr>
            <w:r/>
            <w:r>
              <w:rPr>
                <w:sz w:val="18"/>
              </w:rPr>
              <w:t>NFR-17.3</w:t>
            </w:r>
          </w:p>
        </w:tc>
        <w:tc>
          <w:tcPr>
            <w:tcW w:type="dxa" w:w="7992"/>
          </w:tcPr>
          <w:p>
            <w:pPr>
              <w:spacing w:after="40"/>
            </w:pPr>
            <w:r/>
            <w:r>
              <w:rPr>
                <w:sz w:val="18"/>
              </w:rPr>
              <w:t>Media storage growth is monitored, and large media is offloadable to object storage by configuration when local disk becomes the constraint.</w:t>
            </w:r>
          </w:p>
        </w:tc>
        <w:tc>
          <w:tcPr>
            <w:tcW w:type="dxa" w:w="792"/>
          </w:tcPr>
          <w:p>
            <w:pPr>
              <w:spacing w:after="40"/>
            </w:pPr>
            <w:r/>
            <w:r>
              <w:rPr>
                <w:sz w:val="18"/>
              </w:rPr>
              <w:t>M</w:t>
            </w:r>
          </w:p>
        </w:tc>
      </w:tr>
      <w:tr>
        <w:tc>
          <w:tcPr>
            <w:tcW w:type="dxa" w:w="1080"/>
          </w:tcPr>
          <w:p>
            <w:pPr>
              <w:spacing w:after="40"/>
            </w:pPr>
            <w:r/>
            <w:r>
              <w:rPr>
                <w:sz w:val="18"/>
              </w:rPr>
              <w:t>NFR-17.4</w:t>
            </w:r>
          </w:p>
        </w:tc>
        <w:tc>
          <w:tcPr>
            <w:tcW w:type="dxa" w:w="7992"/>
          </w:tcPr>
          <w:p>
            <w:pPr>
              <w:spacing w:after="40"/>
            </w:pPr>
            <w:r/>
            <w:r>
              <w:rPr>
                <w:sz w:val="18"/>
              </w:rPr>
              <w:t>Idle resource usage is low enough that the platform costs a predictable, small monthly amount to run at launch scale.</w:t>
            </w:r>
          </w:p>
        </w:tc>
        <w:tc>
          <w:tcPr>
            <w:tcW w:type="dxa" w:w="792"/>
          </w:tcPr>
          <w:p>
            <w:pPr>
              <w:spacing w:after="40"/>
            </w:pPr>
            <w:r/>
            <w:r>
              <w:rPr>
                <w:sz w:val="18"/>
              </w:rPr>
              <w:t>S</w:t>
            </w:r>
          </w:p>
        </w:tc>
      </w:tr>
    </w:tbl>
    <w:p>
      <w:pPr>
        <w:spacing w:after="40"/>
      </w:pPr>
    </w:p>
    <w:p>
      <w:pPr>
        <w:pStyle w:val="Heading2"/>
      </w:pPr>
      <w:r>
        <w:t>NFR-18  Documentation</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NFR-18.1</w:t>
            </w:r>
          </w:p>
        </w:tc>
        <w:tc>
          <w:tcPr>
            <w:tcW w:type="dxa" w:w="7992"/>
          </w:tcPr>
          <w:p>
            <w:pPr>
              <w:spacing w:after="40"/>
            </w:pPr>
            <w:r/>
            <w:r>
              <w:rPr>
                <w:sz w:val="18"/>
              </w:rPr>
              <w:t>An architecture document describes services, data flow and the reasons for each significant decision, and is updated with each change that invalidates it.</w:t>
            </w:r>
          </w:p>
        </w:tc>
        <w:tc>
          <w:tcPr>
            <w:tcW w:type="dxa" w:w="792"/>
          </w:tcPr>
          <w:p>
            <w:pPr>
              <w:spacing w:after="40"/>
            </w:pPr>
            <w:r/>
            <w:r>
              <w:rPr>
                <w:sz w:val="18"/>
              </w:rPr>
              <w:t>M</w:t>
            </w:r>
          </w:p>
        </w:tc>
      </w:tr>
      <w:tr>
        <w:tc>
          <w:tcPr>
            <w:tcW w:type="dxa" w:w="1080"/>
          </w:tcPr>
          <w:p>
            <w:pPr>
              <w:spacing w:after="40"/>
            </w:pPr>
            <w:r/>
            <w:r>
              <w:rPr>
                <w:sz w:val="18"/>
              </w:rPr>
              <w:t>NFR-18.2</w:t>
            </w:r>
          </w:p>
        </w:tc>
        <w:tc>
          <w:tcPr>
            <w:tcW w:type="dxa" w:w="7992"/>
          </w:tcPr>
          <w:p>
            <w:pPr>
              <w:spacing w:after="40"/>
            </w:pPr>
            <w:r/>
            <w:r>
              <w:rPr>
                <w:sz w:val="18"/>
              </w:rPr>
              <w:t>The API is documented with every endpoint, its authentication context, request and response shapes and error codes.</w:t>
            </w:r>
          </w:p>
        </w:tc>
        <w:tc>
          <w:tcPr>
            <w:tcW w:type="dxa" w:w="792"/>
          </w:tcPr>
          <w:p>
            <w:pPr>
              <w:spacing w:after="40"/>
            </w:pPr>
            <w:r/>
            <w:r>
              <w:rPr>
                <w:sz w:val="18"/>
              </w:rPr>
              <w:t>M</w:t>
            </w:r>
          </w:p>
        </w:tc>
      </w:tr>
      <w:tr>
        <w:tc>
          <w:tcPr>
            <w:tcW w:type="dxa" w:w="1080"/>
          </w:tcPr>
          <w:p>
            <w:pPr>
              <w:spacing w:after="40"/>
            </w:pPr>
            <w:r/>
            <w:r>
              <w:rPr>
                <w:sz w:val="18"/>
              </w:rPr>
              <w:t>NFR-18.3</w:t>
            </w:r>
          </w:p>
        </w:tc>
        <w:tc>
          <w:tcPr>
            <w:tcW w:type="dxa" w:w="7992"/>
          </w:tcPr>
          <w:p>
            <w:pPr>
              <w:spacing w:after="40"/>
            </w:pPr>
            <w:r/>
            <w:r>
              <w:rPr>
                <w:sz w:val="18"/>
              </w:rPr>
              <w:t>Every environment variable is documented with purpose, format, default and the consequence of getting it wrong.</w:t>
            </w:r>
          </w:p>
        </w:tc>
        <w:tc>
          <w:tcPr>
            <w:tcW w:type="dxa" w:w="792"/>
          </w:tcPr>
          <w:p>
            <w:pPr>
              <w:spacing w:after="40"/>
            </w:pPr>
            <w:r/>
            <w:r>
              <w:rPr>
                <w:sz w:val="18"/>
              </w:rPr>
              <w:t>M</w:t>
            </w:r>
          </w:p>
        </w:tc>
      </w:tr>
      <w:tr>
        <w:tc>
          <w:tcPr>
            <w:tcW w:type="dxa" w:w="1080"/>
          </w:tcPr>
          <w:p>
            <w:pPr>
              <w:spacing w:after="40"/>
            </w:pPr>
            <w:r/>
            <w:r>
              <w:rPr>
                <w:sz w:val="18"/>
              </w:rPr>
              <w:t>NFR-18.4</w:t>
            </w:r>
          </w:p>
        </w:tc>
        <w:tc>
          <w:tcPr>
            <w:tcW w:type="dxa" w:w="7992"/>
          </w:tcPr>
          <w:p>
            <w:pPr>
              <w:spacing w:after="40"/>
            </w:pPr>
            <w:r/>
            <w:r>
              <w:rPr>
                <w:sz w:val="18"/>
              </w:rPr>
              <w:t>Operator documentation exists for the admin portal, written for a non-technical reader.</w:t>
            </w:r>
          </w:p>
        </w:tc>
        <w:tc>
          <w:tcPr>
            <w:tcW w:type="dxa" w:w="792"/>
          </w:tcPr>
          <w:p>
            <w:pPr>
              <w:spacing w:after="40"/>
            </w:pPr>
            <w:r/>
            <w:r>
              <w:rPr>
                <w:sz w:val="18"/>
              </w:rPr>
              <w:t>M</w:t>
            </w:r>
          </w:p>
        </w:tc>
      </w:tr>
      <w:tr>
        <w:tc>
          <w:tcPr>
            <w:tcW w:type="dxa" w:w="1080"/>
          </w:tcPr>
          <w:p>
            <w:pPr>
              <w:spacing w:after="40"/>
            </w:pPr>
            <w:r/>
            <w:r>
              <w:rPr>
                <w:sz w:val="18"/>
              </w:rPr>
              <w:t>NFR-18.5</w:t>
            </w:r>
          </w:p>
        </w:tc>
        <w:tc>
          <w:tcPr>
            <w:tcW w:type="dxa" w:w="7992"/>
          </w:tcPr>
          <w:p>
            <w:pPr>
              <w:spacing w:after="40"/>
            </w:pPr>
            <w:r/>
            <w:r>
              <w:rPr>
                <w:sz w:val="18"/>
              </w:rPr>
              <w:t>A new engineer can go from a clean machine to a running local environment with seeded data by following a single document.</w:t>
            </w:r>
          </w:p>
        </w:tc>
        <w:tc>
          <w:tcPr>
            <w:tcW w:type="dxa" w:w="792"/>
          </w:tcPr>
          <w:p>
            <w:pPr>
              <w:spacing w:after="40"/>
            </w:pPr>
            <w:r/>
            <w:r>
              <w:rPr>
                <w:sz w:val="18"/>
              </w:rPr>
              <w:t>M</w:t>
            </w:r>
          </w:p>
        </w:tc>
      </w:tr>
    </w:tbl>
    <w:p>
      <w:pPr>
        <w:spacing w:after="40"/>
      </w:pPr>
    </w:p>
    <w:p>
      <w:r>
        <w:br w:type="page"/>
      </w:r>
    </w:p>
    <w:p>
      <w:pPr>
        <w:pStyle w:val="Heading1"/>
      </w:pPr>
      <w:r>
        <w:t>10. Delivery plan and definition of done</w:t>
      </w:r>
    </w:p>
    <w:p>
      <w:pPr>
        <w:pStyle w:val="Heading2"/>
      </w:pPr>
      <w:r>
        <w:t>10.1 Build order</w:t>
      </w:r>
    </w:p>
    <w:p>
      <w:r>
        <w:rPr>
          <w:b w:val="0"/>
          <w:i w:val="0"/>
        </w:rPr>
        <w:t>The order is dictated by dependency, not by preference. Nothing in a later stage can be finished before the stage it depends 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792"/>
            <w:shd w:val="clear" w:color="auto" w:fill="1F3B57"/>
          </w:tcPr>
          <w:p>
            <w:r/>
            <w:r>
              <w:rPr>
                <w:b/>
                <w:color w:val="FFFFFF"/>
                <w:sz w:val="18"/>
              </w:rPr>
              <w:t>Stage</w:t>
            </w:r>
          </w:p>
        </w:tc>
        <w:tc>
          <w:tcPr>
            <w:tcW w:type="dxa" w:w="4752"/>
            <w:shd w:val="clear" w:color="auto" w:fill="1F3B57"/>
          </w:tcPr>
          <w:p>
            <w:r/>
            <w:r>
              <w:rPr>
                <w:b/>
                <w:color w:val="FFFFFF"/>
                <w:sz w:val="18"/>
              </w:rPr>
              <w:t>Delivers</w:t>
            </w:r>
          </w:p>
        </w:tc>
        <w:tc>
          <w:tcPr>
            <w:tcW w:type="dxa" w:w="1584"/>
            <w:shd w:val="clear" w:color="auto" w:fill="1F3B57"/>
          </w:tcPr>
          <w:p>
            <w:r/>
            <w:r>
              <w:rPr>
                <w:b/>
                <w:color w:val="FFFFFF"/>
                <w:sz w:val="18"/>
              </w:rPr>
              <w:t>Unblocks</w:t>
            </w:r>
          </w:p>
        </w:tc>
        <w:tc>
          <w:tcPr>
            <w:tcW w:type="dxa" w:w="1656"/>
            <w:shd w:val="clear" w:color="auto" w:fill="1F3B57"/>
          </w:tcPr>
          <w:p>
            <w:r/>
            <w:r>
              <w:rPr>
                <w:b/>
                <w:color w:val="FFFFFF"/>
                <w:sz w:val="18"/>
              </w:rPr>
              <w:t>Indicative size</w:t>
            </w:r>
          </w:p>
        </w:tc>
      </w:tr>
      <w:tr>
        <w:tc>
          <w:tcPr>
            <w:tcW w:type="dxa" w:w="792"/>
          </w:tcPr>
          <w:p>
            <w:pPr>
              <w:spacing w:after="40"/>
            </w:pPr>
            <w:r/>
            <w:r>
              <w:rPr>
                <w:sz w:val="18"/>
              </w:rPr>
              <w:t>0</w:t>
            </w:r>
          </w:p>
        </w:tc>
        <w:tc>
          <w:tcPr>
            <w:tcW w:type="dxa" w:w="4752"/>
          </w:tcPr>
          <w:p>
            <w:pPr>
              <w:spacing w:after="40"/>
            </w:pPr>
            <w:r/>
            <w:r>
              <w:rPr>
                <w:sz w:val="18"/>
              </w:rPr>
              <w:t>Environment, schema baseline, migrations, job queue, configuration validation, observability skeleton.</w:t>
            </w:r>
          </w:p>
        </w:tc>
        <w:tc>
          <w:tcPr>
            <w:tcW w:type="dxa" w:w="1584"/>
          </w:tcPr>
          <w:p>
            <w:pPr>
              <w:spacing w:after="40"/>
            </w:pPr>
            <w:r/>
            <w:r>
              <w:rPr>
                <w:sz w:val="18"/>
              </w:rPr>
              <w:t>Everything</w:t>
            </w:r>
          </w:p>
        </w:tc>
        <w:tc>
          <w:tcPr>
            <w:tcW w:type="dxa" w:w="1656"/>
          </w:tcPr>
          <w:p>
            <w:pPr>
              <w:spacing w:after="40"/>
            </w:pPr>
            <w:r/>
            <w:r>
              <w:rPr>
                <w:sz w:val="18"/>
              </w:rPr>
              <w:t>1 week</w:t>
            </w:r>
          </w:p>
        </w:tc>
      </w:tr>
      <w:tr>
        <w:tc>
          <w:tcPr>
            <w:tcW w:type="dxa" w:w="792"/>
          </w:tcPr>
          <w:p>
            <w:pPr>
              <w:spacing w:after="40"/>
            </w:pPr>
            <w:r/>
            <w:r>
              <w:rPr>
                <w:sz w:val="18"/>
              </w:rPr>
              <w:t>1</w:t>
            </w:r>
          </w:p>
        </w:tc>
        <w:tc>
          <w:tcPr>
            <w:tcW w:type="dxa" w:w="4752"/>
          </w:tcPr>
          <w:p>
            <w:pPr>
              <w:spacing w:after="40"/>
            </w:pPr>
            <w:r/>
            <w:r>
              <w:rPr>
                <w:sz w:val="18"/>
              </w:rPr>
              <w:t>Unified contacts, tags, segments, activity timeline (FR-2).</w:t>
            </w:r>
          </w:p>
        </w:tc>
        <w:tc>
          <w:tcPr>
            <w:tcW w:type="dxa" w:w="1584"/>
          </w:tcPr>
          <w:p>
            <w:pPr>
              <w:spacing w:after="40"/>
            </w:pPr>
            <w:r/>
            <w:r>
              <w:rPr>
                <w:sz w:val="18"/>
              </w:rPr>
              <w:t>2, 5, 6, 7</w:t>
            </w:r>
          </w:p>
        </w:tc>
        <w:tc>
          <w:tcPr>
            <w:tcW w:type="dxa" w:w="1656"/>
          </w:tcPr>
          <w:p>
            <w:pPr>
              <w:spacing w:after="40"/>
            </w:pPr>
            <w:r/>
            <w:r>
              <w:rPr>
                <w:sz w:val="18"/>
              </w:rPr>
              <w:t>1 week</w:t>
            </w:r>
          </w:p>
        </w:tc>
      </w:tr>
      <w:tr>
        <w:tc>
          <w:tcPr>
            <w:tcW w:type="dxa" w:w="792"/>
          </w:tcPr>
          <w:p>
            <w:pPr>
              <w:spacing w:after="40"/>
            </w:pPr>
            <w:r/>
            <w:r>
              <w:rPr>
                <w:sz w:val="18"/>
              </w:rPr>
              <w:t>2</w:t>
            </w:r>
          </w:p>
        </w:tc>
        <w:tc>
          <w:tcPr>
            <w:tcW w:type="dxa" w:w="4752"/>
          </w:tcPr>
          <w:p>
            <w:pPr>
              <w:spacing w:after="40"/>
            </w:pPr>
            <w:r/>
            <w:r>
              <w:rPr>
                <w:sz w:val="18"/>
              </w:rPr>
              <w:t>Member identity and accounts (FR-1).</w:t>
            </w:r>
          </w:p>
        </w:tc>
        <w:tc>
          <w:tcPr>
            <w:tcW w:type="dxa" w:w="1584"/>
          </w:tcPr>
          <w:p>
            <w:pPr>
              <w:spacing w:after="40"/>
            </w:pPr>
            <w:r/>
            <w:r>
              <w:rPr>
                <w:sz w:val="18"/>
              </w:rPr>
              <w:t>3, 4</w:t>
            </w:r>
          </w:p>
        </w:tc>
        <w:tc>
          <w:tcPr>
            <w:tcW w:type="dxa" w:w="1656"/>
          </w:tcPr>
          <w:p>
            <w:pPr>
              <w:spacing w:after="40"/>
            </w:pPr>
            <w:r/>
            <w:r>
              <w:rPr>
                <w:sz w:val="18"/>
              </w:rPr>
              <w:t>1 week</w:t>
            </w:r>
          </w:p>
        </w:tc>
      </w:tr>
      <w:tr>
        <w:tc>
          <w:tcPr>
            <w:tcW w:type="dxa" w:w="792"/>
          </w:tcPr>
          <w:p>
            <w:pPr>
              <w:spacing w:after="40"/>
            </w:pPr>
            <w:r/>
            <w:r>
              <w:rPr>
                <w:sz w:val="18"/>
              </w:rPr>
              <w:t>3</w:t>
            </w:r>
          </w:p>
        </w:tc>
        <w:tc>
          <w:tcPr>
            <w:tcW w:type="dxa" w:w="4752"/>
          </w:tcPr>
          <w:p>
            <w:pPr>
              <w:spacing w:after="40"/>
            </w:pPr>
            <w:r/>
            <w:r>
              <w:rPr>
                <w:sz w:val="18"/>
              </w:rPr>
              <w:t>Products, access grants, entitlement (FR-3).</w:t>
            </w:r>
          </w:p>
        </w:tc>
        <w:tc>
          <w:tcPr>
            <w:tcW w:type="dxa" w:w="1584"/>
          </w:tcPr>
          <w:p>
            <w:pPr>
              <w:spacing w:after="40"/>
            </w:pPr>
            <w:r/>
            <w:r>
              <w:rPr>
                <w:sz w:val="18"/>
              </w:rPr>
              <w:t>4, 5</w:t>
            </w:r>
          </w:p>
        </w:tc>
        <w:tc>
          <w:tcPr>
            <w:tcW w:type="dxa" w:w="1656"/>
          </w:tcPr>
          <w:p>
            <w:pPr>
              <w:spacing w:after="40"/>
            </w:pPr>
            <w:r/>
            <w:r>
              <w:rPr>
                <w:sz w:val="18"/>
              </w:rPr>
              <w:t>1 week</w:t>
            </w:r>
          </w:p>
        </w:tc>
      </w:tr>
      <w:tr>
        <w:tc>
          <w:tcPr>
            <w:tcW w:type="dxa" w:w="792"/>
          </w:tcPr>
          <w:p>
            <w:pPr>
              <w:spacing w:after="40"/>
            </w:pPr>
            <w:r/>
            <w:r>
              <w:rPr>
                <w:sz w:val="18"/>
              </w:rPr>
              <w:t>4</w:t>
            </w:r>
          </w:p>
        </w:tc>
        <w:tc>
          <w:tcPr>
            <w:tcW w:type="dxa" w:w="4752"/>
          </w:tcPr>
          <w:p>
            <w:pPr>
              <w:spacing w:after="40"/>
            </w:pPr>
            <w:r/>
            <w:r>
              <w:rPr>
                <w:sz w:val="18"/>
              </w:rPr>
              <w:t>Offers, checkout, payments, billing (FR-4).</w:t>
            </w:r>
          </w:p>
        </w:tc>
        <w:tc>
          <w:tcPr>
            <w:tcW w:type="dxa" w:w="1584"/>
          </w:tcPr>
          <w:p>
            <w:pPr>
              <w:spacing w:after="40"/>
            </w:pPr>
            <w:r/>
            <w:r>
              <w:rPr>
                <w:sz w:val="18"/>
              </w:rPr>
              <w:t>5, 8, 9</w:t>
            </w:r>
          </w:p>
        </w:tc>
        <w:tc>
          <w:tcPr>
            <w:tcW w:type="dxa" w:w="1656"/>
          </w:tcPr>
          <w:p>
            <w:pPr>
              <w:spacing w:after="40"/>
            </w:pPr>
            <w:r/>
            <w:r>
              <w:rPr>
                <w:sz w:val="18"/>
              </w:rPr>
              <w:t>3 weeks</w:t>
            </w:r>
          </w:p>
        </w:tc>
      </w:tr>
      <w:tr>
        <w:tc>
          <w:tcPr>
            <w:tcW w:type="dxa" w:w="792"/>
          </w:tcPr>
          <w:p>
            <w:pPr>
              <w:spacing w:after="40"/>
            </w:pPr>
            <w:r/>
            <w:r>
              <w:rPr>
                <w:sz w:val="18"/>
              </w:rPr>
              <w:t>5</w:t>
            </w:r>
          </w:p>
        </w:tc>
        <w:tc>
          <w:tcPr>
            <w:tcW w:type="dxa" w:w="4752"/>
          </w:tcPr>
          <w:p>
            <w:pPr>
              <w:spacing w:after="40"/>
            </w:pPr>
            <w:r/>
            <w:r>
              <w:rPr>
                <w:sz w:val="18"/>
              </w:rPr>
              <w:t>Product delivery: courses, downloads, certificates, podcasts, newsletters (FR-5, 6, 7, 10).</w:t>
            </w:r>
          </w:p>
        </w:tc>
        <w:tc>
          <w:tcPr>
            <w:tcW w:type="dxa" w:w="1584"/>
          </w:tcPr>
          <w:p>
            <w:pPr>
              <w:spacing w:after="40"/>
            </w:pPr>
            <w:r/>
            <w:r>
              <w:rPr>
                <w:sz w:val="18"/>
              </w:rPr>
              <w:t>—</w:t>
            </w:r>
          </w:p>
        </w:tc>
        <w:tc>
          <w:tcPr>
            <w:tcW w:type="dxa" w:w="1656"/>
          </w:tcPr>
          <w:p>
            <w:pPr>
              <w:spacing w:after="40"/>
            </w:pPr>
            <w:r/>
            <w:r>
              <w:rPr>
                <w:sz w:val="18"/>
              </w:rPr>
              <w:t>3–4 weeks</w:t>
            </w:r>
          </w:p>
        </w:tc>
      </w:tr>
      <w:tr>
        <w:tc>
          <w:tcPr>
            <w:tcW w:type="dxa" w:w="792"/>
          </w:tcPr>
          <w:p>
            <w:pPr>
              <w:spacing w:after="40"/>
            </w:pPr>
            <w:r/>
            <w:r>
              <w:rPr>
                <w:sz w:val="18"/>
              </w:rPr>
              <w:t>6</w:t>
            </w:r>
          </w:p>
        </w:tc>
        <w:tc>
          <w:tcPr>
            <w:tcW w:type="dxa" w:w="4752"/>
          </w:tcPr>
          <w:p>
            <w:pPr>
              <w:spacing w:after="40"/>
            </w:pPr>
            <w:r/>
            <w:r>
              <w:rPr>
                <w:sz w:val="18"/>
              </w:rPr>
              <w:t>Email infrastructure, templates, broadcasts, sequences (FR-14).</w:t>
            </w:r>
          </w:p>
        </w:tc>
        <w:tc>
          <w:tcPr>
            <w:tcW w:type="dxa" w:w="1584"/>
          </w:tcPr>
          <w:p>
            <w:pPr>
              <w:spacing w:after="40"/>
            </w:pPr>
            <w:r/>
            <w:r>
              <w:rPr>
                <w:sz w:val="18"/>
              </w:rPr>
              <w:t>7</w:t>
            </w:r>
          </w:p>
        </w:tc>
        <w:tc>
          <w:tcPr>
            <w:tcW w:type="dxa" w:w="1656"/>
          </w:tcPr>
          <w:p>
            <w:pPr>
              <w:spacing w:after="40"/>
            </w:pPr>
            <w:r/>
            <w:r>
              <w:rPr>
                <w:sz w:val="18"/>
              </w:rPr>
              <w:t>2 weeks</w:t>
            </w:r>
          </w:p>
        </w:tc>
      </w:tr>
      <w:tr>
        <w:tc>
          <w:tcPr>
            <w:tcW w:type="dxa" w:w="792"/>
          </w:tcPr>
          <w:p>
            <w:pPr>
              <w:spacing w:after="40"/>
            </w:pPr>
            <w:r/>
            <w:r>
              <w:rPr>
                <w:sz w:val="18"/>
              </w:rPr>
              <w:t>7</w:t>
            </w:r>
          </w:p>
        </w:tc>
        <w:tc>
          <w:tcPr>
            <w:tcW w:type="dxa" w:w="4752"/>
          </w:tcPr>
          <w:p>
            <w:pPr>
              <w:spacing w:after="40"/>
            </w:pPr>
            <w:r/>
            <w:r>
              <w:rPr>
                <w:sz w:val="18"/>
              </w:rPr>
              <w:t>Automations engine (FR-15).</w:t>
            </w:r>
          </w:p>
        </w:tc>
        <w:tc>
          <w:tcPr>
            <w:tcW w:type="dxa" w:w="1584"/>
          </w:tcPr>
          <w:p>
            <w:pPr>
              <w:spacing w:after="40"/>
            </w:pPr>
            <w:r/>
            <w:r>
              <w:rPr>
                <w:sz w:val="18"/>
              </w:rPr>
              <w:t>8</w:t>
            </w:r>
          </w:p>
        </w:tc>
        <w:tc>
          <w:tcPr>
            <w:tcW w:type="dxa" w:w="1656"/>
          </w:tcPr>
          <w:p>
            <w:pPr>
              <w:spacing w:after="40"/>
            </w:pPr>
            <w:r/>
            <w:r>
              <w:rPr>
                <w:sz w:val="18"/>
              </w:rPr>
              <w:t>1.5 weeks</w:t>
            </w:r>
          </w:p>
        </w:tc>
      </w:tr>
      <w:tr>
        <w:tc>
          <w:tcPr>
            <w:tcW w:type="dxa" w:w="792"/>
          </w:tcPr>
          <w:p>
            <w:pPr>
              <w:spacing w:after="40"/>
            </w:pPr>
            <w:r/>
            <w:r>
              <w:rPr>
                <w:sz w:val="18"/>
              </w:rPr>
              <w:t>8</w:t>
            </w:r>
          </w:p>
        </w:tc>
        <w:tc>
          <w:tcPr>
            <w:tcW w:type="dxa" w:w="4752"/>
          </w:tcPr>
          <w:p>
            <w:pPr>
              <w:spacing w:after="40"/>
            </w:pPr>
            <w:r/>
            <w:r>
              <w:rPr>
                <w:sz w:val="18"/>
              </w:rPr>
              <w:t>Forms, assessments, events (FR-11, 12, 13).</w:t>
            </w:r>
          </w:p>
        </w:tc>
        <w:tc>
          <w:tcPr>
            <w:tcW w:type="dxa" w:w="1584"/>
          </w:tcPr>
          <w:p>
            <w:pPr>
              <w:spacing w:after="40"/>
            </w:pPr>
            <w:r/>
            <w:r>
              <w:rPr>
                <w:sz w:val="18"/>
              </w:rPr>
              <w:t>—</w:t>
            </w:r>
          </w:p>
        </w:tc>
        <w:tc>
          <w:tcPr>
            <w:tcW w:type="dxa" w:w="1656"/>
          </w:tcPr>
          <w:p>
            <w:pPr>
              <w:spacing w:after="40"/>
            </w:pPr>
            <w:r/>
            <w:r>
              <w:rPr>
                <w:sz w:val="18"/>
              </w:rPr>
              <w:t>2 weeks</w:t>
            </w:r>
          </w:p>
        </w:tc>
      </w:tr>
      <w:tr>
        <w:tc>
          <w:tcPr>
            <w:tcW w:type="dxa" w:w="792"/>
          </w:tcPr>
          <w:p>
            <w:pPr>
              <w:spacing w:after="40"/>
            </w:pPr>
            <w:r/>
            <w:r>
              <w:rPr>
                <w:sz w:val="18"/>
              </w:rPr>
              <w:t>9</w:t>
            </w:r>
          </w:p>
        </w:tc>
        <w:tc>
          <w:tcPr>
            <w:tcW w:type="dxa" w:w="4752"/>
          </w:tcPr>
          <w:p>
            <w:pPr>
              <w:spacing w:after="40"/>
            </w:pPr>
            <w:r/>
            <w:r>
              <w:rPr>
                <w:sz w:val="18"/>
              </w:rPr>
              <w:t>Community and coaching (FR-8, FR-9).</w:t>
            </w:r>
          </w:p>
        </w:tc>
        <w:tc>
          <w:tcPr>
            <w:tcW w:type="dxa" w:w="1584"/>
          </w:tcPr>
          <w:p>
            <w:pPr>
              <w:spacing w:after="40"/>
            </w:pPr>
            <w:r/>
            <w:r>
              <w:rPr>
                <w:sz w:val="18"/>
              </w:rPr>
              <w:t>—</w:t>
            </w:r>
          </w:p>
        </w:tc>
        <w:tc>
          <w:tcPr>
            <w:tcW w:type="dxa" w:w="1656"/>
          </w:tcPr>
          <w:p>
            <w:pPr>
              <w:spacing w:after="40"/>
            </w:pPr>
            <w:r/>
            <w:r>
              <w:rPr>
                <w:sz w:val="18"/>
              </w:rPr>
              <w:t>3 weeks</w:t>
            </w:r>
          </w:p>
        </w:tc>
      </w:tr>
      <w:tr>
        <w:tc>
          <w:tcPr>
            <w:tcW w:type="dxa" w:w="792"/>
          </w:tcPr>
          <w:p>
            <w:pPr>
              <w:spacing w:after="40"/>
            </w:pPr>
            <w:r/>
            <w:r>
              <w:rPr>
                <w:sz w:val="18"/>
              </w:rPr>
              <w:t>10</w:t>
            </w:r>
          </w:p>
        </w:tc>
        <w:tc>
          <w:tcPr>
            <w:tcW w:type="dxa" w:w="4752"/>
          </w:tcPr>
          <w:p>
            <w:pPr>
              <w:spacing w:after="40"/>
            </w:pPr>
            <w:r/>
            <w:r>
              <w:rPr>
                <w:sz w:val="18"/>
              </w:rPr>
              <w:t>Affiliates (FR-16).</w:t>
            </w:r>
          </w:p>
        </w:tc>
        <w:tc>
          <w:tcPr>
            <w:tcW w:type="dxa" w:w="1584"/>
          </w:tcPr>
          <w:p>
            <w:pPr>
              <w:spacing w:after="40"/>
            </w:pPr>
            <w:r/>
            <w:r>
              <w:rPr>
                <w:sz w:val="18"/>
              </w:rPr>
              <w:t>—</w:t>
            </w:r>
          </w:p>
        </w:tc>
        <w:tc>
          <w:tcPr>
            <w:tcW w:type="dxa" w:w="1656"/>
          </w:tcPr>
          <w:p>
            <w:pPr>
              <w:spacing w:after="40"/>
            </w:pPr>
            <w:r/>
            <w:r>
              <w:rPr>
                <w:sz w:val="18"/>
              </w:rPr>
              <w:t>1 week</w:t>
            </w:r>
          </w:p>
        </w:tc>
      </w:tr>
      <w:tr>
        <w:tc>
          <w:tcPr>
            <w:tcW w:type="dxa" w:w="792"/>
          </w:tcPr>
          <w:p>
            <w:pPr>
              <w:spacing w:after="40"/>
            </w:pPr>
            <w:r/>
            <w:r>
              <w:rPr>
                <w:sz w:val="18"/>
              </w:rPr>
              <w:t>11</w:t>
            </w:r>
          </w:p>
        </w:tc>
        <w:tc>
          <w:tcPr>
            <w:tcW w:type="dxa" w:w="4752"/>
          </w:tcPr>
          <w:p>
            <w:pPr>
              <w:spacing w:after="40"/>
            </w:pPr>
            <w:r/>
            <w:r>
              <w:rPr>
                <w:sz w:val="18"/>
              </w:rPr>
              <w:t>Reporting framework and report catalogue (FR-17).</w:t>
            </w:r>
          </w:p>
        </w:tc>
        <w:tc>
          <w:tcPr>
            <w:tcW w:type="dxa" w:w="1584"/>
          </w:tcPr>
          <w:p>
            <w:pPr>
              <w:spacing w:after="40"/>
            </w:pPr>
            <w:r/>
            <w:r>
              <w:rPr>
                <w:sz w:val="18"/>
              </w:rPr>
              <w:t>—</w:t>
            </w:r>
          </w:p>
        </w:tc>
        <w:tc>
          <w:tcPr>
            <w:tcW w:type="dxa" w:w="1656"/>
          </w:tcPr>
          <w:p>
            <w:pPr>
              <w:spacing w:after="40"/>
            </w:pPr>
            <w:r/>
            <w:r>
              <w:rPr>
                <w:sz w:val="18"/>
              </w:rPr>
              <w:t>2 weeks</w:t>
            </w:r>
          </w:p>
        </w:tc>
      </w:tr>
      <w:tr>
        <w:tc>
          <w:tcPr>
            <w:tcW w:type="dxa" w:w="792"/>
          </w:tcPr>
          <w:p>
            <w:pPr>
              <w:spacing w:after="40"/>
            </w:pPr>
            <w:r/>
            <w:r>
              <w:rPr>
                <w:sz w:val="18"/>
              </w:rPr>
              <w:t>12</w:t>
            </w:r>
          </w:p>
        </w:tc>
        <w:tc>
          <w:tcPr>
            <w:tcW w:type="dxa" w:w="4752"/>
          </w:tcPr>
          <w:p>
            <w:pPr>
              <w:spacing w:after="40"/>
            </w:pPr>
            <w:r/>
            <w:r>
              <w:rPr>
                <w:sz w:val="18"/>
              </w:rPr>
              <w:t>Staff roles, audit, settings, integrations, hardening (FR-18, 19, 20) and the whole of Section 9.</w:t>
            </w:r>
          </w:p>
        </w:tc>
        <w:tc>
          <w:tcPr>
            <w:tcW w:type="dxa" w:w="1584"/>
          </w:tcPr>
          <w:p>
            <w:pPr>
              <w:spacing w:after="40"/>
            </w:pPr>
            <w:r/>
            <w:r>
              <w:rPr>
                <w:sz w:val="18"/>
              </w:rPr>
              <w:t>Launch</w:t>
            </w:r>
          </w:p>
        </w:tc>
        <w:tc>
          <w:tcPr>
            <w:tcW w:type="dxa" w:w="1656"/>
          </w:tcPr>
          <w:p>
            <w:pPr>
              <w:spacing w:after="40"/>
            </w:pPr>
            <w:r/>
            <w:r>
              <w:rPr>
                <w:sz w:val="18"/>
              </w:rPr>
              <w:t>2 weeks</w:t>
            </w:r>
          </w:p>
        </w:tc>
      </w:tr>
    </w:tbl>
    <w:p>
      <w:pPr>
        <w:spacing w:after="40"/>
      </w:pPr>
    </w:p>
    <w:p>
      <w:r>
        <w:rPr>
          <w:b w:val="0"/>
          <w:i/>
        </w:rPr>
        <w:t>Section 9 is not stage 12. Security, testing, observability and accessibility requirements apply from the first line of code; stage 12 is the final sweep, not the first attempt.</w:t>
      </w:r>
    </w:p>
    <w:p>
      <w:pPr>
        <w:pStyle w:val="Heading2"/>
      </w:pPr>
      <w:r>
        <w:t>10.2 Definition of done — per requirement</w:t>
      </w:r>
    </w:p>
    <w:p>
      <w:pPr>
        <w:pStyle w:val="ListBullet"/>
      </w:pPr>
      <w:r>
        <w:t>The behaviour matches the requirement text exactly, including its edge cases.</w:t>
      </w:r>
    </w:p>
    <w:p>
      <w:pPr>
        <w:pStyle w:val="ListBullet"/>
      </w:pPr>
      <w:r>
        <w:t>Automated tests exist at the level appropriate to the risk, and they fail if the behaviour regresses.</w:t>
      </w:r>
    </w:p>
    <w:p>
      <w:pPr>
        <w:pStyle w:val="ListBullet"/>
      </w:pPr>
      <w:r>
        <w:t>Authorisation, input validation and rate limiting are present on any new endpoint.</w:t>
      </w:r>
    </w:p>
    <w:p>
      <w:pPr>
        <w:pStyle w:val="ListBullet"/>
      </w:pPr>
      <w:r>
        <w:t>The admin-facing surface meets NFR-9; an operator who has never seen it can use it without being told.</w:t>
      </w:r>
    </w:p>
    <w:p>
      <w:pPr>
        <w:pStyle w:val="ListBullet"/>
      </w:pPr>
      <w:r>
        <w:t>The behaviour has been exercised against the deployed system, not only locally.</w:t>
      </w:r>
    </w:p>
    <w:p>
      <w:pPr>
        <w:pStyle w:val="ListBullet"/>
      </w:pPr>
      <w:r>
        <w:t>Documentation and the environment variable reference are updated.</w:t>
      </w:r>
    </w:p>
    <w:p>
      <w:pPr>
        <w:pStyle w:val="ListBullet"/>
      </w:pPr>
      <w:r>
        <w:t>An adversarial reviewer has tried to break it and failed.</w:t>
      </w:r>
    </w:p>
    <w:p>
      <w:pPr>
        <w:pStyle w:val="Heading2"/>
      </w:pPr>
      <w:r>
        <w:t>10.3 Definition of done — whole project</w:t>
      </w:r>
    </w:p>
    <w:p>
      <w:r>
        <w:rPr>
          <w:b w:val="0"/>
          <w:i w:val="0"/>
        </w:rPr>
        <w:t>A person who has never heard of the business can: arrive from an external page, take an assessment, be tagged and dripped a multi-email sequence, register for an evergreen event, buy either a low-priced one-time offer or a multi-instalment coaching package with an order bump, receive an account, a receipt and instant access, consume dripped lessons, download workbooks, earn a verifiable continuing-education certificate, participate in the community, book and attend coaching sessions, and manage their own card, invoices and cancellation — with no staff involvement at any point.</w:t>
      </w:r>
    </w:p>
    <w:p>
      <w:r>
        <w:rPr>
          <w:b w:val="0"/>
          <w:i w:val="0"/>
        </w:rPr>
        <w:t>And the business owner can run all of it — products, offers, contacts, tags, sequences, automations, events, community, coaching, affiliates and the full report catalogue — from the admin portal, without an engineer and without the commercial platform this system replaces.</w:t>
      </w:r>
    </w:p>
    <w:p>
      <w:r>
        <w:br w:type="page"/>
      </w:r>
    </w:p>
    <w:p>
      <w:pPr>
        <w:pStyle w:val="Heading1"/>
      </w:pPr>
      <w:r>
        <w:t>Appendix A — Risk register</w:t>
      </w:r>
    </w:p>
    <w:tbl>
      <w:tblPr>
        <w:tblStyle w:val="TableGrid"/>
        <w:tblW w:type="auto" w:w="0"/>
        <w:jc w:val="center"/>
        <w:tblLook w:firstColumn="1" w:firstRow="1" w:lastColumn="0" w:lastRow="0" w:noHBand="0" w:noVBand="1" w:val="04A0"/>
      </w:tblPr>
      <w:tblGrid>
        <w:gridCol w:w="3264"/>
        <w:gridCol w:w="3264"/>
        <w:gridCol w:w="3264"/>
      </w:tblGrid>
      <w:tr>
        <w:tc>
          <w:tcPr>
            <w:tcW w:type="dxa" w:w="3240"/>
            <w:shd w:val="clear" w:color="auto" w:fill="1F3B57"/>
          </w:tcPr>
          <w:p>
            <w:r/>
            <w:r>
              <w:rPr>
                <w:b/>
                <w:color w:val="FFFFFF"/>
                <w:sz w:val="18"/>
              </w:rPr>
              <w:t>Risk</w:t>
            </w:r>
          </w:p>
        </w:tc>
        <w:tc>
          <w:tcPr>
            <w:tcW w:type="dxa" w:w="2232"/>
            <w:shd w:val="clear" w:color="auto" w:fill="1F3B57"/>
          </w:tcPr>
          <w:p>
            <w:r/>
            <w:r>
              <w:rPr>
                <w:b/>
                <w:color w:val="FFFFFF"/>
                <w:sz w:val="18"/>
              </w:rPr>
              <w:t>Impact</w:t>
            </w:r>
          </w:p>
        </w:tc>
        <w:tc>
          <w:tcPr>
            <w:tcW w:type="dxa" w:w="4392"/>
            <w:shd w:val="clear" w:color="auto" w:fill="1F3B57"/>
          </w:tcPr>
          <w:p>
            <w:r/>
            <w:r>
              <w:rPr>
                <w:b/>
                <w:color w:val="FFFFFF"/>
                <w:sz w:val="18"/>
              </w:rPr>
              <w:t>Mitigation</w:t>
            </w:r>
          </w:p>
        </w:tc>
      </w:tr>
      <w:tr>
        <w:tc>
          <w:tcPr>
            <w:tcW w:type="dxa" w:w="3240"/>
          </w:tcPr>
          <w:p>
            <w:pPr>
              <w:spacing w:after="40"/>
            </w:pPr>
            <w:r/>
            <w:r>
              <w:rPr>
                <w:sz w:val="18"/>
              </w:rPr>
              <w:t>Double-charging or double-granting from replayed processor webhooks.</w:t>
            </w:r>
          </w:p>
        </w:tc>
        <w:tc>
          <w:tcPr>
            <w:tcW w:type="dxa" w:w="2232"/>
          </w:tcPr>
          <w:p>
            <w:pPr>
              <w:spacing w:after="40"/>
            </w:pPr>
            <w:r/>
            <w:r>
              <w:rPr>
                <w:sz w:val="18"/>
              </w:rPr>
              <w:t>Severe — financial and trust.</w:t>
            </w:r>
          </w:p>
        </w:tc>
        <w:tc>
          <w:tcPr>
            <w:tcW w:type="dxa" w:w="4392"/>
          </w:tcPr>
          <w:p>
            <w:pPr>
              <w:spacing w:after="40"/>
            </w:pPr>
            <w:r/>
            <w:r>
              <w:rPr>
                <w:sz w:val="18"/>
              </w:rPr>
              <w:t>Idempotency claims on every handler; store raw event first; integration test that replays every event twice.</w:t>
            </w:r>
          </w:p>
        </w:tc>
      </w:tr>
      <w:tr>
        <w:tc>
          <w:tcPr>
            <w:tcW w:type="dxa" w:w="3240"/>
          </w:tcPr>
          <w:p>
            <w:pPr>
              <w:spacing w:after="40"/>
            </w:pPr>
            <w:r/>
            <w:r>
              <w:rPr>
                <w:sz w:val="18"/>
              </w:rPr>
              <w:t>Money represented as floating point.</w:t>
            </w:r>
          </w:p>
        </w:tc>
        <w:tc>
          <w:tcPr>
            <w:tcW w:type="dxa" w:w="2232"/>
          </w:tcPr>
          <w:p>
            <w:pPr>
              <w:spacing w:after="40"/>
            </w:pPr>
            <w:r/>
            <w:r>
              <w:rPr>
                <w:sz w:val="18"/>
              </w:rPr>
              <w:t>Severe — silent cumulative error.</w:t>
            </w:r>
          </w:p>
        </w:tc>
        <w:tc>
          <w:tcPr>
            <w:tcW w:type="dxa" w:w="4392"/>
          </w:tcPr>
          <w:p>
            <w:pPr>
              <w:spacing w:after="40"/>
            </w:pPr>
            <w:r/>
            <w:r>
              <w:rPr>
                <w:sz w:val="18"/>
              </w:rPr>
              <w:t>Integer minor units enforced at the schema level; a lint rule and a review checkpoint.</w:t>
            </w:r>
          </w:p>
        </w:tc>
      </w:tr>
      <w:tr>
        <w:tc>
          <w:tcPr>
            <w:tcW w:type="dxa" w:w="3240"/>
          </w:tcPr>
          <w:p>
            <w:pPr>
              <w:spacing w:after="40"/>
            </w:pPr>
            <w:r/>
            <w:r>
              <w:rPr>
                <w:sz w:val="18"/>
              </w:rPr>
              <w:t>Duplicate contact identities.</w:t>
            </w:r>
          </w:p>
        </w:tc>
        <w:tc>
          <w:tcPr>
            <w:tcW w:type="dxa" w:w="2232"/>
          </w:tcPr>
          <w:p>
            <w:pPr>
              <w:spacing w:after="40"/>
            </w:pPr>
            <w:r/>
            <w:r>
              <w:rPr>
                <w:sz w:val="18"/>
              </w:rPr>
              <w:t>High — breaks reporting, segmentation and automation permanently.</w:t>
            </w:r>
          </w:p>
        </w:tc>
        <w:tc>
          <w:tcPr>
            <w:tcW w:type="dxa" w:w="4392"/>
          </w:tcPr>
          <w:p>
            <w:pPr>
              <w:spacing w:after="40"/>
            </w:pPr>
            <w:r/>
            <w:r>
              <w:rPr>
                <w:sz w:val="18"/>
              </w:rPr>
              <w:t>Single resolution function; unique case-insensitive constraint at the database level; merge tooling.</w:t>
            </w:r>
          </w:p>
        </w:tc>
      </w:tr>
      <w:tr>
        <w:tc>
          <w:tcPr>
            <w:tcW w:type="dxa" w:w="3240"/>
          </w:tcPr>
          <w:p>
            <w:pPr>
              <w:spacing w:after="40"/>
            </w:pPr>
            <w:r/>
            <w:r>
              <w:rPr>
                <w:sz w:val="18"/>
              </w:rPr>
              <w:t>Paid content reachable without entitlement.</w:t>
            </w:r>
          </w:p>
        </w:tc>
        <w:tc>
          <w:tcPr>
            <w:tcW w:type="dxa" w:w="2232"/>
          </w:tcPr>
          <w:p>
            <w:pPr>
              <w:spacing w:after="40"/>
            </w:pPr>
            <w:r/>
            <w:r>
              <w:rPr>
                <w:sz w:val="18"/>
              </w:rPr>
              <w:t>High — direct revenue loss.</w:t>
            </w:r>
          </w:p>
        </w:tc>
        <w:tc>
          <w:tcPr>
            <w:tcW w:type="dxa" w:w="4392"/>
          </w:tcPr>
          <w:p>
            <w:pPr>
              <w:spacing w:after="40"/>
            </w:pPr>
            <w:r/>
            <w:r>
              <w:rPr>
                <w:sz w:val="18"/>
              </w:rPr>
              <w:t>Separate storage roots enforced at startup; signed short-lived URLs; a test that fetches every protected asset unauthenticated and expects failure.</w:t>
            </w:r>
          </w:p>
        </w:tc>
      </w:tr>
      <w:tr>
        <w:tc>
          <w:tcPr>
            <w:tcW w:type="dxa" w:w="3240"/>
          </w:tcPr>
          <w:p>
            <w:pPr>
              <w:spacing w:after="40"/>
            </w:pPr>
            <w:r/>
            <w:r>
              <w:rPr>
                <w:sz w:val="18"/>
              </w:rPr>
              <w:t>Email marked as spam, taking password resets down with it.</w:t>
            </w:r>
          </w:p>
        </w:tc>
        <w:tc>
          <w:tcPr>
            <w:tcW w:type="dxa" w:w="2232"/>
          </w:tcPr>
          <w:p>
            <w:pPr>
              <w:spacing w:after="40"/>
            </w:pPr>
            <w:r/>
            <w:r>
              <w:rPr>
                <w:sz w:val="18"/>
              </w:rPr>
              <w:t>High — locks customers out.</w:t>
            </w:r>
          </w:p>
        </w:tc>
        <w:tc>
          <w:tcPr>
            <w:tcW w:type="dxa" w:w="4392"/>
          </w:tcPr>
          <w:p>
            <w:pPr>
              <w:spacing w:after="40"/>
            </w:pPr>
            <w:r/>
            <w:r>
              <w:rPr>
                <w:sz w:val="18"/>
              </w:rPr>
              <w:t>Separate transactional and marketing streams; authentication records; complaint monitoring with alerting.</w:t>
            </w:r>
          </w:p>
        </w:tc>
      </w:tr>
      <w:tr>
        <w:tc>
          <w:tcPr>
            <w:tcW w:type="dxa" w:w="3240"/>
          </w:tcPr>
          <w:p>
            <w:pPr>
              <w:spacing w:after="40"/>
            </w:pPr>
            <w:r/>
            <w:r>
              <w:rPr>
                <w:sz w:val="18"/>
              </w:rPr>
              <w:t>Automation loop sending thousands of emails.</w:t>
            </w:r>
          </w:p>
        </w:tc>
        <w:tc>
          <w:tcPr>
            <w:tcW w:type="dxa" w:w="2232"/>
          </w:tcPr>
          <w:p>
            <w:pPr>
              <w:spacing w:after="40"/>
            </w:pPr>
            <w:r/>
            <w:r>
              <w:rPr>
                <w:sz w:val="18"/>
              </w:rPr>
              <w:t>High — reputation and cost.</w:t>
            </w:r>
          </w:p>
        </w:tc>
        <w:tc>
          <w:tcPr>
            <w:tcW w:type="dxa" w:w="4392"/>
          </w:tcPr>
          <w:p>
            <w:pPr>
              <w:spacing w:after="40"/>
            </w:pPr>
            <w:r/>
            <w:r>
              <w:rPr>
                <w:sz w:val="18"/>
              </w:rPr>
              <w:t>Loop protection, per-contact entry caps, a global send-rate ceiling, and a kill switch.</w:t>
            </w:r>
          </w:p>
        </w:tc>
      </w:tr>
      <w:tr>
        <w:tc>
          <w:tcPr>
            <w:tcW w:type="dxa" w:w="3240"/>
          </w:tcPr>
          <w:p>
            <w:pPr>
              <w:spacing w:after="40"/>
            </w:pPr>
            <w:r/>
            <w:r>
              <w:rPr>
                <w:sz w:val="18"/>
              </w:rPr>
              <w:t>Timezone and daylight-saving errors in drip, reminders and bookings.</w:t>
            </w:r>
          </w:p>
        </w:tc>
        <w:tc>
          <w:tcPr>
            <w:tcW w:type="dxa" w:w="2232"/>
          </w:tcPr>
          <w:p>
            <w:pPr>
              <w:spacing w:after="40"/>
            </w:pPr>
            <w:r/>
            <w:r>
              <w:rPr>
                <w:sz w:val="18"/>
              </w:rPr>
              <w:t>Medium — visible, embarrassing, erodes trust.</w:t>
            </w:r>
          </w:p>
        </w:tc>
        <w:tc>
          <w:tcPr>
            <w:tcW w:type="dxa" w:w="4392"/>
          </w:tcPr>
          <w:p>
            <w:pPr>
              <w:spacing w:after="40"/>
            </w:pPr>
            <w:r/>
            <w:r>
              <w:rPr>
                <w:sz w:val="18"/>
              </w:rPr>
              <w:t>UTC storage, explicit timezone handling, tests across a DST boundary in both directions.</w:t>
            </w:r>
          </w:p>
        </w:tc>
      </w:tr>
      <w:tr>
        <w:tc>
          <w:tcPr>
            <w:tcW w:type="dxa" w:w="3240"/>
          </w:tcPr>
          <w:p>
            <w:pPr>
              <w:spacing w:after="40"/>
            </w:pPr>
            <w:r/>
            <w:r>
              <w:rPr>
                <w:sz w:val="18"/>
              </w:rPr>
              <w:t>A green test suite that hides real defects.</w:t>
            </w:r>
          </w:p>
        </w:tc>
        <w:tc>
          <w:tcPr>
            <w:tcW w:type="dxa" w:w="2232"/>
          </w:tcPr>
          <w:p>
            <w:pPr>
              <w:spacing w:after="40"/>
            </w:pPr>
            <w:r/>
            <w:r>
              <w:rPr>
                <w:sz w:val="18"/>
              </w:rPr>
              <w:t>High — false confidence at launch.</w:t>
            </w:r>
          </w:p>
        </w:tc>
        <w:tc>
          <w:tcPr>
            <w:tcW w:type="dxa" w:w="4392"/>
          </w:tcPr>
          <w:p>
            <w:pPr>
              <w:spacing w:after="40"/>
            </w:pPr>
            <w:r/>
            <w:r>
              <w:rPr>
                <w:sz w:val="18"/>
              </w:rPr>
              <w:t>Adversarial review per feature; verification against the deployed system before anything is called complete.</w:t>
            </w:r>
          </w:p>
        </w:tc>
      </w:tr>
      <w:tr>
        <w:tc>
          <w:tcPr>
            <w:tcW w:type="dxa" w:w="3240"/>
          </w:tcPr>
          <w:p>
            <w:pPr>
              <w:spacing w:after="40"/>
            </w:pPr>
            <w:r/>
            <w:r>
              <w:rPr>
                <w:sz w:val="18"/>
              </w:rPr>
              <w:t>Admin portal too technical for its actual operator.</w:t>
            </w:r>
          </w:p>
        </w:tc>
        <w:tc>
          <w:tcPr>
            <w:tcW w:type="dxa" w:w="2232"/>
          </w:tcPr>
          <w:p>
            <w:pPr>
              <w:spacing w:after="40"/>
            </w:pPr>
            <w:r/>
            <w:r>
              <w:rPr>
                <w:sz w:val="18"/>
              </w:rPr>
              <w:t>High — the system goes unused and the old platform stays rented.</w:t>
            </w:r>
          </w:p>
        </w:tc>
        <w:tc>
          <w:tcPr>
            <w:tcW w:type="dxa" w:w="4392"/>
          </w:tcPr>
          <w:p>
            <w:pPr>
              <w:spacing w:after="40"/>
            </w:pPr>
            <w:r/>
            <w:r>
              <w:rPr>
                <w:sz w:val="18"/>
              </w:rPr>
              <w:t>NFR-9 treated as a shipping requirement; the owner tests each screen before sign-off.</w:t>
            </w:r>
          </w:p>
        </w:tc>
      </w:tr>
      <w:tr>
        <w:tc>
          <w:tcPr>
            <w:tcW w:type="dxa" w:w="3240"/>
          </w:tcPr>
          <w:p>
            <w:pPr>
              <w:spacing w:after="40"/>
            </w:pPr>
            <w:r/>
            <w:r>
              <w:rPr>
                <w:sz w:val="18"/>
              </w:rPr>
              <w:t>Host resource exhaustion during build or media processing.</w:t>
            </w:r>
          </w:p>
        </w:tc>
        <w:tc>
          <w:tcPr>
            <w:tcW w:type="dxa" w:w="2232"/>
          </w:tcPr>
          <w:p>
            <w:pPr>
              <w:spacing w:after="40"/>
            </w:pPr>
            <w:r/>
            <w:r>
              <w:rPr>
                <w:sz w:val="18"/>
              </w:rPr>
              <w:t>Medium — outage on the live box.</w:t>
            </w:r>
          </w:p>
        </w:tc>
        <w:tc>
          <w:tcPr>
            <w:tcW w:type="dxa" w:w="4392"/>
          </w:tcPr>
          <w:p>
            <w:pPr>
              <w:spacing w:after="40"/>
            </w:pPr>
            <w:r/>
            <w:r>
              <w:rPr>
                <w:sz w:val="18"/>
              </w:rPr>
              <w:t>Serialised builds, bounded worker concurrency, memory limits per container, disk alerting.</w:t>
            </w:r>
          </w:p>
        </w:tc>
      </w:tr>
    </w:tbl>
    <w:p>
      <w:pPr>
        <w:spacing w:after="40"/>
      </w:pPr>
    </w:p>
    <w:p>
      <w:r>
        <w:br w:type="page"/>
      </w:r>
    </w:p>
    <w:p>
      <w:pPr>
        <w:pStyle w:val="Heading1"/>
      </w:pPr>
      <w:r>
        <w:t>Appendix B — Permission matrix</w:t>
      </w:r>
    </w:p>
    <w:p>
      <w:r>
        <w:rPr>
          <w:b w:val="0"/>
          <w:i w:val="0"/>
        </w:rPr>
        <w:t>Read: view a module's screens. Manage: change anything within it. The matrix is a single declared data structure in the codebase — the question "who can refund a payment" must be answerable by reading one file. Owner is unconditional. Any role not present in the matrix receives nothing.</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3384"/>
            <w:shd w:val="clear" w:color="auto" w:fill="1F3B57"/>
          </w:tcPr>
          <w:p>
            <w:r/>
            <w:r>
              <w:rPr>
                <w:b/>
                <w:color w:val="FFFFFF"/>
                <w:sz w:val="18"/>
              </w:rPr>
              <w:t>Module</w:t>
            </w:r>
          </w:p>
        </w:tc>
        <w:tc>
          <w:tcPr>
            <w:tcW w:type="dxa" w:w="1296"/>
            <w:shd w:val="clear" w:color="auto" w:fill="1F3B57"/>
          </w:tcPr>
          <w:p>
            <w:r/>
            <w:r>
              <w:rPr>
                <w:b/>
                <w:color w:val="FFFFFF"/>
                <w:sz w:val="18"/>
              </w:rPr>
              <w:t>Owner</w:t>
            </w:r>
          </w:p>
        </w:tc>
        <w:tc>
          <w:tcPr>
            <w:tcW w:type="dxa" w:w="1296"/>
            <w:shd w:val="clear" w:color="auto" w:fill="1F3B57"/>
          </w:tcPr>
          <w:p>
            <w:r/>
            <w:r>
              <w:rPr>
                <w:b/>
                <w:color w:val="FFFFFF"/>
                <w:sz w:val="18"/>
              </w:rPr>
              <w:t>Admin</w:t>
            </w:r>
          </w:p>
        </w:tc>
        <w:tc>
          <w:tcPr>
            <w:tcW w:type="dxa" w:w="1368"/>
            <w:shd w:val="clear" w:color="auto" w:fill="1F3B57"/>
          </w:tcPr>
          <w:p>
            <w:r/>
            <w:r>
              <w:rPr>
                <w:b/>
                <w:color w:val="FFFFFF"/>
                <w:sz w:val="18"/>
              </w:rPr>
              <w:t>Marketing</w:t>
            </w:r>
          </w:p>
        </w:tc>
        <w:tc>
          <w:tcPr>
            <w:tcW w:type="dxa" w:w="1512"/>
            <w:shd w:val="clear" w:color="auto" w:fill="1F3B57"/>
          </w:tcPr>
          <w:p>
            <w:r/>
            <w:r>
              <w:rPr>
                <w:b/>
                <w:color w:val="FFFFFF"/>
                <w:sz w:val="18"/>
              </w:rPr>
              <w:t>Support</w:t>
            </w:r>
          </w:p>
        </w:tc>
        <w:tc>
          <w:tcPr>
            <w:tcW w:type="dxa" w:w="1008"/>
            <w:shd w:val="clear" w:color="auto" w:fill="1F3B57"/>
          </w:tcPr>
          <w:p>
            <w:r/>
            <w:r>
              <w:rPr>
                <w:b/>
                <w:color w:val="FFFFFF"/>
                <w:sz w:val="18"/>
              </w:rPr>
              <w:t>Coach</w:t>
            </w:r>
          </w:p>
        </w:tc>
      </w:tr>
      <w:tr>
        <w:tc>
          <w:tcPr>
            <w:tcW w:type="dxa" w:w="3384"/>
          </w:tcPr>
          <w:p>
            <w:pPr>
              <w:spacing w:after="40"/>
            </w:pPr>
            <w:r/>
            <w:r>
              <w:rPr>
                <w:sz w:val="18"/>
              </w:rPr>
              <w:t>Products</w:t>
            </w:r>
          </w:p>
        </w:tc>
        <w:tc>
          <w:tcPr>
            <w:tcW w:type="dxa" w:w="1296"/>
          </w:tcPr>
          <w:p>
            <w:pPr>
              <w:spacing w:after="40"/>
            </w:pPr>
            <w:r/>
            <w:r>
              <w:rPr>
                <w:sz w:val="18"/>
              </w:rPr>
              <w:t>Manage</w:t>
            </w:r>
          </w:p>
        </w:tc>
        <w:tc>
          <w:tcPr>
            <w:tcW w:type="dxa" w:w="1296"/>
          </w:tcPr>
          <w:p>
            <w:pPr>
              <w:spacing w:after="40"/>
            </w:pPr>
            <w:r/>
            <w:r>
              <w:rPr>
                <w:sz w:val="18"/>
              </w:rPr>
              <w:t>Manage</w:t>
            </w:r>
          </w:p>
        </w:tc>
        <w:tc>
          <w:tcPr>
            <w:tcW w:type="dxa" w:w="1368"/>
          </w:tcPr>
          <w:p>
            <w:pPr>
              <w:spacing w:after="40"/>
            </w:pPr>
            <w:r/>
            <w:r>
              <w:rPr>
                <w:sz w:val="18"/>
              </w:rPr>
              <w:t>Read</w:t>
            </w:r>
          </w:p>
        </w:tc>
        <w:tc>
          <w:tcPr>
            <w:tcW w:type="dxa" w:w="1512"/>
          </w:tcPr>
          <w:p>
            <w:pPr>
              <w:spacing w:after="40"/>
            </w:pPr>
            <w:r/>
            <w:r>
              <w:rPr>
                <w:sz w:val="18"/>
              </w:rPr>
              <w:t>Read</w:t>
            </w:r>
          </w:p>
        </w:tc>
        <w:tc>
          <w:tcPr>
            <w:tcW w:type="dxa" w:w="1008"/>
          </w:tcPr>
          <w:p>
            <w:pPr>
              <w:spacing w:after="40"/>
            </w:pPr>
            <w:r/>
            <w:r>
              <w:rPr>
                <w:sz w:val="18"/>
              </w:rPr>
              <w:t>—</w:t>
            </w:r>
          </w:p>
        </w:tc>
      </w:tr>
      <w:tr>
        <w:tc>
          <w:tcPr>
            <w:tcW w:type="dxa" w:w="3384"/>
          </w:tcPr>
          <w:p>
            <w:pPr>
              <w:spacing w:after="40"/>
            </w:pPr>
            <w:r/>
            <w:r>
              <w:rPr>
                <w:sz w:val="18"/>
              </w:rPr>
              <w:t>Offers &amp; pricing</w:t>
            </w:r>
          </w:p>
        </w:tc>
        <w:tc>
          <w:tcPr>
            <w:tcW w:type="dxa" w:w="1296"/>
          </w:tcPr>
          <w:p>
            <w:pPr>
              <w:spacing w:after="40"/>
            </w:pPr>
            <w:r/>
            <w:r>
              <w:rPr>
                <w:sz w:val="18"/>
              </w:rPr>
              <w:t>Manage</w:t>
            </w:r>
          </w:p>
        </w:tc>
        <w:tc>
          <w:tcPr>
            <w:tcW w:type="dxa" w:w="1296"/>
          </w:tcPr>
          <w:p>
            <w:pPr>
              <w:spacing w:after="40"/>
            </w:pPr>
            <w:r/>
            <w:r>
              <w:rPr>
                <w:sz w:val="18"/>
              </w:rPr>
              <w:t>Manage</w:t>
            </w:r>
          </w:p>
        </w:tc>
        <w:tc>
          <w:tcPr>
            <w:tcW w:type="dxa" w:w="1368"/>
          </w:tcPr>
          <w:p>
            <w:pPr>
              <w:spacing w:after="40"/>
            </w:pPr>
            <w:r/>
            <w:r>
              <w:rPr>
                <w:sz w:val="18"/>
              </w:rPr>
              <w:t>Read</w:t>
            </w:r>
          </w:p>
        </w:tc>
        <w:tc>
          <w:tcPr>
            <w:tcW w:type="dxa" w:w="1512"/>
          </w:tcPr>
          <w:p>
            <w:pPr>
              <w:spacing w:after="40"/>
            </w:pPr>
            <w:r/>
            <w:r>
              <w:rPr>
                <w:sz w:val="18"/>
              </w:rPr>
              <w:t>Read</w:t>
            </w:r>
          </w:p>
        </w:tc>
        <w:tc>
          <w:tcPr>
            <w:tcW w:type="dxa" w:w="1008"/>
          </w:tcPr>
          <w:p>
            <w:pPr>
              <w:spacing w:after="40"/>
            </w:pPr>
            <w:r/>
            <w:r>
              <w:rPr>
                <w:sz w:val="18"/>
              </w:rPr>
              <w:t>—</w:t>
            </w:r>
          </w:p>
        </w:tc>
      </w:tr>
      <w:tr>
        <w:tc>
          <w:tcPr>
            <w:tcW w:type="dxa" w:w="3384"/>
          </w:tcPr>
          <w:p>
            <w:pPr>
              <w:spacing w:after="40"/>
            </w:pPr>
            <w:r/>
            <w:r>
              <w:rPr>
                <w:sz w:val="18"/>
              </w:rPr>
              <w:t>Orders &amp; payments</w:t>
            </w:r>
          </w:p>
        </w:tc>
        <w:tc>
          <w:tcPr>
            <w:tcW w:type="dxa" w:w="1296"/>
          </w:tcPr>
          <w:p>
            <w:pPr>
              <w:spacing w:after="40"/>
            </w:pPr>
            <w:r/>
            <w:r>
              <w:rPr>
                <w:sz w:val="18"/>
              </w:rPr>
              <w:t>Manage</w:t>
            </w:r>
          </w:p>
        </w:tc>
        <w:tc>
          <w:tcPr>
            <w:tcW w:type="dxa" w:w="1296"/>
          </w:tcPr>
          <w:p>
            <w:pPr>
              <w:spacing w:after="40"/>
            </w:pPr>
            <w:r/>
            <w:r>
              <w:rPr>
                <w:sz w:val="18"/>
              </w:rPr>
              <w:t>Manage</w:t>
            </w:r>
          </w:p>
        </w:tc>
        <w:tc>
          <w:tcPr>
            <w:tcW w:type="dxa" w:w="1368"/>
          </w:tcPr>
          <w:p>
            <w:pPr>
              <w:spacing w:after="40"/>
            </w:pPr>
            <w:r/>
            <w:r>
              <w:rPr>
                <w:sz w:val="18"/>
              </w:rPr>
              <w:t>—</w:t>
            </w:r>
          </w:p>
        </w:tc>
        <w:tc>
          <w:tcPr>
            <w:tcW w:type="dxa" w:w="1512"/>
          </w:tcPr>
          <w:p>
            <w:pPr>
              <w:spacing w:after="40"/>
            </w:pPr>
            <w:r/>
            <w:r>
              <w:rPr>
                <w:sz w:val="18"/>
              </w:rPr>
              <w:t>Read + request refund</w:t>
            </w:r>
          </w:p>
        </w:tc>
        <w:tc>
          <w:tcPr>
            <w:tcW w:type="dxa" w:w="1008"/>
          </w:tcPr>
          <w:p>
            <w:pPr>
              <w:spacing w:after="40"/>
            </w:pPr>
            <w:r/>
            <w:r>
              <w:rPr>
                <w:sz w:val="18"/>
              </w:rPr>
              <w:t>—</w:t>
            </w:r>
          </w:p>
        </w:tc>
      </w:tr>
      <w:tr>
        <w:tc>
          <w:tcPr>
            <w:tcW w:type="dxa" w:w="3384"/>
          </w:tcPr>
          <w:p>
            <w:pPr>
              <w:spacing w:after="40"/>
            </w:pPr>
            <w:r/>
            <w:r>
              <w:rPr>
                <w:sz w:val="18"/>
              </w:rPr>
              <w:t>Contacts</w:t>
            </w:r>
          </w:p>
        </w:tc>
        <w:tc>
          <w:tcPr>
            <w:tcW w:type="dxa" w:w="1296"/>
          </w:tcPr>
          <w:p>
            <w:pPr>
              <w:spacing w:after="40"/>
            </w:pPr>
            <w:r/>
            <w:r>
              <w:rPr>
                <w:sz w:val="18"/>
              </w:rPr>
              <w:t>Manage</w:t>
            </w:r>
          </w:p>
        </w:tc>
        <w:tc>
          <w:tcPr>
            <w:tcW w:type="dxa" w:w="1296"/>
          </w:tcPr>
          <w:p>
            <w:pPr>
              <w:spacing w:after="40"/>
            </w:pPr>
            <w:r/>
            <w:r>
              <w:rPr>
                <w:sz w:val="18"/>
              </w:rPr>
              <w:t>Manage</w:t>
            </w:r>
          </w:p>
        </w:tc>
        <w:tc>
          <w:tcPr>
            <w:tcW w:type="dxa" w:w="1368"/>
          </w:tcPr>
          <w:p>
            <w:pPr>
              <w:spacing w:after="40"/>
            </w:pPr>
            <w:r/>
            <w:r>
              <w:rPr>
                <w:sz w:val="18"/>
              </w:rPr>
              <w:t>Manage</w:t>
            </w:r>
          </w:p>
        </w:tc>
        <w:tc>
          <w:tcPr>
            <w:tcW w:type="dxa" w:w="1512"/>
          </w:tcPr>
          <w:p>
            <w:pPr>
              <w:spacing w:after="40"/>
            </w:pPr>
            <w:r/>
            <w:r>
              <w:rPr>
                <w:sz w:val="18"/>
              </w:rPr>
              <w:t>Read</w:t>
            </w:r>
          </w:p>
        </w:tc>
        <w:tc>
          <w:tcPr>
            <w:tcW w:type="dxa" w:w="1008"/>
          </w:tcPr>
          <w:p>
            <w:pPr>
              <w:spacing w:after="40"/>
            </w:pPr>
            <w:r/>
            <w:r>
              <w:rPr>
                <w:sz w:val="18"/>
              </w:rPr>
              <w:t>—</w:t>
            </w:r>
          </w:p>
        </w:tc>
      </w:tr>
      <w:tr>
        <w:tc>
          <w:tcPr>
            <w:tcW w:type="dxa" w:w="3384"/>
          </w:tcPr>
          <w:p>
            <w:pPr>
              <w:spacing w:after="40"/>
            </w:pPr>
            <w:r/>
            <w:r>
              <w:rPr>
                <w:sz w:val="18"/>
              </w:rPr>
              <w:t>Marketing (email, automations, forms, events)</w:t>
            </w:r>
          </w:p>
        </w:tc>
        <w:tc>
          <w:tcPr>
            <w:tcW w:type="dxa" w:w="1296"/>
          </w:tcPr>
          <w:p>
            <w:pPr>
              <w:spacing w:after="40"/>
            </w:pPr>
            <w:r/>
            <w:r>
              <w:rPr>
                <w:sz w:val="18"/>
              </w:rPr>
              <w:t>Manage</w:t>
            </w:r>
          </w:p>
        </w:tc>
        <w:tc>
          <w:tcPr>
            <w:tcW w:type="dxa" w:w="1296"/>
          </w:tcPr>
          <w:p>
            <w:pPr>
              <w:spacing w:after="40"/>
            </w:pPr>
            <w:r/>
            <w:r>
              <w:rPr>
                <w:sz w:val="18"/>
              </w:rPr>
              <w:t>Manage</w:t>
            </w:r>
          </w:p>
        </w:tc>
        <w:tc>
          <w:tcPr>
            <w:tcW w:type="dxa" w:w="1368"/>
          </w:tcPr>
          <w:p>
            <w:pPr>
              <w:spacing w:after="40"/>
            </w:pPr>
            <w:r/>
            <w:r>
              <w:rPr>
                <w:sz w:val="18"/>
              </w:rPr>
              <w:t>Manage</w:t>
            </w:r>
          </w:p>
        </w:tc>
        <w:tc>
          <w:tcPr>
            <w:tcW w:type="dxa" w:w="1512"/>
          </w:tcPr>
          <w:p>
            <w:pPr>
              <w:spacing w:after="40"/>
            </w:pPr>
            <w:r/>
            <w:r>
              <w:rPr>
                <w:sz w:val="18"/>
              </w:rPr>
              <w:t>—</w:t>
            </w:r>
          </w:p>
        </w:tc>
        <w:tc>
          <w:tcPr>
            <w:tcW w:type="dxa" w:w="1008"/>
          </w:tcPr>
          <w:p>
            <w:pPr>
              <w:spacing w:after="40"/>
            </w:pPr>
            <w:r/>
            <w:r>
              <w:rPr>
                <w:sz w:val="18"/>
              </w:rPr>
              <w:t>—</w:t>
            </w:r>
          </w:p>
        </w:tc>
      </w:tr>
      <w:tr>
        <w:tc>
          <w:tcPr>
            <w:tcW w:type="dxa" w:w="3384"/>
          </w:tcPr>
          <w:p>
            <w:pPr>
              <w:spacing w:after="40"/>
            </w:pPr>
            <w:r/>
            <w:r>
              <w:rPr>
                <w:sz w:val="18"/>
              </w:rPr>
              <w:t>Community</w:t>
            </w:r>
          </w:p>
        </w:tc>
        <w:tc>
          <w:tcPr>
            <w:tcW w:type="dxa" w:w="1296"/>
          </w:tcPr>
          <w:p>
            <w:pPr>
              <w:spacing w:after="40"/>
            </w:pPr>
            <w:r/>
            <w:r>
              <w:rPr>
                <w:sz w:val="18"/>
              </w:rPr>
              <w:t>Manage</w:t>
            </w:r>
          </w:p>
        </w:tc>
        <w:tc>
          <w:tcPr>
            <w:tcW w:type="dxa" w:w="1296"/>
          </w:tcPr>
          <w:p>
            <w:pPr>
              <w:spacing w:after="40"/>
            </w:pPr>
            <w:r/>
            <w:r>
              <w:rPr>
                <w:sz w:val="18"/>
              </w:rPr>
              <w:t>Manage</w:t>
            </w:r>
          </w:p>
        </w:tc>
        <w:tc>
          <w:tcPr>
            <w:tcW w:type="dxa" w:w="1368"/>
          </w:tcPr>
          <w:p>
            <w:pPr>
              <w:spacing w:after="40"/>
            </w:pPr>
            <w:r/>
            <w:r>
              <w:rPr>
                <w:sz w:val="18"/>
              </w:rPr>
              <w:t>Read</w:t>
            </w:r>
          </w:p>
        </w:tc>
        <w:tc>
          <w:tcPr>
            <w:tcW w:type="dxa" w:w="1512"/>
          </w:tcPr>
          <w:p>
            <w:pPr>
              <w:spacing w:after="40"/>
            </w:pPr>
            <w:r/>
            <w:r>
              <w:rPr>
                <w:sz w:val="18"/>
              </w:rPr>
              <w:t>—</w:t>
            </w:r>
          </w:p>
        </w:tc>
        <w:tc>
          <w:tcPr>
            <w:tcW w:type="dxa" w:w="1008"/>
          </w:tcPr>
          <w:p>
            <w:pPr>
              <w:spacing w:after="40"/>
            </w:pPr>
            <w:r/>
            <w:r>
              <w:rPr>
                <w:sz w:val="18"/>
              </w:rPr>
              <w:t>—</w:t>
            </w:r>
          </w:p>
        </w:tc>
      </w:tr>
      <w:tr>
        <w:tc>
          <w:tcPr>
            <w:tcW w:type="dxa" w:w="3384"/>
          </w:tcPr>
          <w:p>
            <w:pPr>
              <w:spacing w:after="40"/>
            </w:pPr>
            <w:r/>
            <w:r>
              <w:rPr>
                <w:sz w:val="18"/>
              </w:rPr>
              <w:t>Coaching</w:t>
            </w:r>
          </w:p>
        </w:tc>
        <w:tc>
          <w:tcPr>
            <w:tcW w:type="dxa" w:w="1296"/>
          </w:tcPr>
          <w:p>
            <w:pPr>
              <w:spacing w:after="40"/>
            </w:pPr>
            <w:r/>
            <w:r>
              <w:rPr>
                <w:sz w:val="18"/>
              </w:rPr>
              <w:t>Manage</w:t>
            </w:r>
          </w:p>
        </w:tc>
        <w:tc>
          <w:tcPr>
            <w:tcW w:type="dxa" w:w="1296"/>
          </w:tcPr>
          <w:p>
            <w:pPr>
              <w:spacing w:after="40"/>
            </w:pPr>
            <w:r/>
            <w:r>
              <w:rPr>
                <w:sz w:val="18"/>
              </w:rPr>
              <w:t>Manage</w:t>
            </w:r>
          </w:p>
        </w:tc>
        <w:tc>
          <w:tcPr>
            <w:tcW w:type="dxa" w:w="1368"/>
          </w:tcPr>
          <w:p>
            <w:pPr>
              <w:spacing w:after="40"/>
            </w:pPr>
            <w:r/>
            <w:r>
              <w:rPr>
                <w:sz w:val="18"/>
              </w:rPr>
              <w:t>—</w:t>
            </w:r>
          </w:p>
        </w:tc>
        <w:tc>
          <w:tcPr>
            <w:tcW w:type="dxa" w:w="1512"/>
          </w:tcPr>
          <w:p>
            <w:pPr>
              <w:spacing w:after="40"/>
            </w:pPr>
            <w:r/>
            <w:r>
              <w:rPr>
                <w:sz w:val="18"/>
              </w:rPr>
              <w:t>—</w:t>
            </w:r>
          </w:p>
        </w:tc>
        <w:tc>
          <w:tcPr>
            <w:tcW w:type="dxa" w:w="1008"/>
          </w:tcPr>
          <w:p>
            <w:pPr>
              <w:spacing w:after="40"/>
            </w:pPr>
            <w:r/>
            <w:r>
              <w:rPr>
                <w:sz w:val="18"/>
              </w:rPr>
              <w:t>Manage own</w:t>
            </w:r>
          </w:p>
        </w:tc>
      </w:tr>
      <w:tr>
        <w:tc>
          <w:tcPr>
            <w:tcW w:type="dxa" w:w="3384"/>
          </w:tcPr>
          <w:p>
            <w:pPr>
              <w:spacing w:after="40"/>
            </w:pPr>
            <w:r/>
            <w:r>
              <w:rPr>
                <w:sz w:val="18"/>
              </w:rPr>
              <w:t>Reports</w:t>
            </w:r>
          </w:p>
        </w:tc>
        <w:tc>
          <w:tcPr>
            <w:tcW w:type="dxa" w:w="1296"/>
          </w:tcPr>
          <w:p>
            <w:pPr>
              <w:spacing w:after="40"/>
            </w:pPr>
            <w:r/>
            <w:r>
              <w:rPr>
                <w:sz w:val="18"/>
              </w:rPr>
              <w:t>Manage</w:t>
            </w:r>
          </w:p>
        </w:tc>
        <w:tc>
          <w:tcPr>
            <w:tcW w:type="dxa" w:w="1296"/>
          </w:tcPr>
          <w:p>
            <w:pPr>
              <w:spacing w:after="40"/>
            </w:pPr>
            <w:r/>
            <w:r>
              <w:rPr>
                <w:sz w:val="18"/>
              </w:rPr>
              <w:t>Manage</w:t>
            </w:r>
          </w:p>
        </w:tc>
        <w:tc>
          <w:tcPr>
            <w:tcW w:type="dxa" w:w="1368"/>
          </w:tcPr>
          <w:p>
            <w:pPr>
              <w:spacing w:after="40"/>
            </w:pPr>
            <w:r/>
            <w:r>
              <w:rPr>
                <w:sz w:val="18"/>
              </w:rPr>
              <w:t>Read</w:t>
            </w:r>
          </w:p>
        </w:tc>
        <w:tc>
          <w:tcPr>
            <w:tcW w:type="dxa" w:w="1512"/>
          </w:tcPr>
          <w:p>
            <w:pPr>
              <w:spacing w:after="40"/>
            </w:pPr>
            <w:r/>
            <w:r>
              <w:rPr>
                <w:sz w:val="18"/>
              </w:rPr>
              <w:t>—</w:t>
            </w:r>
          </w:p>
        </w:tc>
        <w:tc>
          <w:tcPr>
            <w:tcW w:type="dxa" w:w="1008"/>
          </w:tcPr>
          <w:p>
            <w:pPr>
              <w:spacing w:after="40"/>
            </w:pPr>
            <w:r/>
            <w:r>
              <w:rPr>
                <w:sz w:val="18"/>
              </w:rPr>
              <w:t>—</w:t>
            </w:r>
          </w:p>
        </w:tc>
      </w:tr>
      <w:tr>
        <w:tc>
          <w:tcPr>
            <w:tcW w:type="dxa" w:w="3384"/>
          </w:tcPr>
          <w:p>
            <w:pPr>
              <w:spacing w:after="40"/>
            </w:pPr>
            <w:r/>
            <w:r>
              <w:rPr>
                <w:sz w:val="18"/>
              </w:rPr>
              <w:t>Settings</w:t>
            </w:r>
          </w:p>
        </w:tc>
        <w:tc>
          <w:tcPr>
            <w:tcW w:type="dxa" w:w="1296"/>
          </w:tcPr>
          <w:p>
            <w:pPr>
              <w:spacing w:after="40"/>
            </w:pPr>
            <w:r/>
            <w:r>
              <w:rPr>
                <w:sz w:val="18"/>
              </w:rPr>
              <w:t>Manage</w:t>
            </w:r>
          </w:p>
        </w:tc>
        <w:tc>
          <w:tcPr>
            <w:tcW w:type="dxa" w:w="1296"/>
          </w:tcPr>
          <w:p>
            <w:pPr>
              <w:spacing w:after="40"/>
            </w:pPr>
            <w:r/>
            <w:r>
              <w:rPr>
                <w:sz w:val="18"/>
              </w:rPr>
              <w:t>Manage</w:t>
            </w:r>
          </w:p>
        </w:tc>
        <w:tc>
          <w:tcPr>
            <w:tcW w:type="dxa" w:w="1368"/>
          </w:tcPr>
          <w:p>
            <w:pPr>
              <w:spacing w:after="40"/>
            </w:pPr>
            <w:r/>
            <w:r>
              <w:rPr>
                <w:sz w:val="18"/>
              </w:rPr>
              <w:t>—</w:t>
            </w:r>
          </w:p>
        </w:tc>
        <w:tc>
          <w:tcPr>
            <w:tcW w:type="dxa" w:w="1512"/>
          </w:tcPr>
          <w:p>
            <w:pPr>
              <w:spacing w:after="40"/>
            </w:pPr>
            <w:r/>
            <w:r>
              <w:rPr>
                <w:sz w:val="18"/>
              </w:rPr>
              <w:t>—</w:t>
            </w:r>
          </w:p>
        </w:tc>
        <w:tc>
          <w:tcPr>
            <w:tcW w:type="dxa" w:w="1008"/>
          </w:tcPr>
          <w:p>
            <w:pPr>
              <w:spacing w:after="40"/>
            </w:pPr>
            <w:r/>
            <w:r>
              <w:rPr>
                <w:sz w:val="18"/>
              </w:rPr>
              <w:t>—</w:t>
            </w:r>
          </w:p>
        </w:tc>
      </w:tr>
      <w:tr>
        <w:tc>
          <w:tcPr>
            <w:tcW w:type="dxa" w:w="3384"/>
          </w:tcPr>
          <w:p>
            <w:pPr>
              <w:spacing w:after="40"/>
            </w:pPr>
            <w:r/>
            <w:r>
              <w:rPr>
                <w:sz w:val="18"/>
              </w:rPr>
              <w:t>Staff &amp; roles</w:t>
            </w:r>
          </w:p>
        </w:tc>
        <w:tc>
          <w:tcPr>
            <w:tcW w:type="dxa" w:w="1296"/>
          </w:tcPr>
          <w:p>
            <w:pPr>
              <w:spacing w:after="40"/>
            </w:pPr>
            <w:r/>
            <w:r>
              <w:rPr>
                <w:sz w:val="18"/>
              </w:rPr>
              <w:t>Manage</w:t>
            </w:r>
          </w:p>
        </w:tc>
        <w:tc>
          <w:tcPr>
            <w:tcW w:type="dxa" w:w="1296"/>
          </w:tcPr>
          <w:p>
            <w:pPr>
              <w:spacing w:after="40"/>
            </w:pPr>
            <w:r/>
            <w:r>
              <w:rPr>
                <w:sz w:val="18"/>
              </w:rPr>
              <w:t>—</w:t>
            </w:r>
          </w:p>
        </w:tc>
        <w:tc>
          <w:tcPr>
            <w:tcW w:type="dxa" w:w="1368"/>
          </w:tcPr>
          <w:p>
            <w:pPr>
              <w:spacing w:after="40"/>
            </w:pPr>
            <w:r/>
            <w:r>
              <w:rPr>
                <w:sz w:val="18"/>
              </w:rPr>
              <w:t>—</w:t>
            </w:r>
          </w:p>
        </w:tc>
        <w:tc>
          <w:tcPr>
            <w:tcW w:type="dxa" w:w="1512"/>
          </w:tcPr>
          <w:p>
            <w:pPr>
              <w:spacing w:after="40"/>
            </w:pPr>
            <w:r/>
            <w:r>
              <w:rPr>
                <w:sz w:val="18"/>
              </w:rPr>
              <w:t>—</w:t>
            </w:r>
          </w:p>
        </w:tc>
        <w:tc>
          <w:tcPr>
            <w:tcW w:type="dxa" w:w="1008"/>
          </w:tcPr>
          <w:p>
            <w:pPr>
              <w:spacing w:after="40"/>
            </w:pPr>
            <w:r/>
            <w:r>
              <w:rPr>
                <w:sz w:val="18"/>
              </w:rPr>
              <w:t>—</w:t>
            </w:r>
          </w:p>
        </w:tc>
      </w:tr>
      <w:tr>
        <w:tc>
          <w:tcPr>
            <w:tcW w:type="dxa" w:w="3384"/>
          </w:tcPr>
          <w:p>
            <w:pPr>
              <w:spacing w:after="40"/>
            </w:pPr>
            <w:r/>
            <w:r>
              <w:rPr>
                <w:sz w:val="18"/>
              </w:rPr>
              <w:t>Affiliates</w:t>
            </w:r>
          </w:p>
        </w:tc>
        <w:tc>
          <w:tcPr>
            <w:tcW w:type="dxa" w:w="1296"/>
          </w:tcPr>
          <w:p>
            <w:pPr>
              <w:spacing w:after="40"/>
            </w:pPr>
            <w:r/>
            <w:r>
              <w:rPr>
                <w:sz w:val="18"/>
              </w:rPr>
              <w:t>Manage</w:t>
            </w:r>
          </w:p>
        </w:tc>
        <w:tc>
          <w:tcPr>
            <w:tcW w:type="dxa" w:w="1296"/>
          </w:tcPr>
          <w:p>
            <w:pPr>
              <w:spacing w:after="40"/>
            </w:pPr>
            <w:r/>
            <w:r>
              <w:rPr>
                <w:sz w:val="18"/>
              </w:rPr>
              <w:t>Manage</w:t>
            </w:r>
          </w:p>
        </w:tc>
        <w:tc>
          <w:tcPr>
            <w:tcW w:type="dxa" w:w="1368"/>
          </w:tcPr>
          <w:p>
            <w:pPr>
              <w:spacing w:after="40"/>
            </w:pPr>
            <w:r/>
            <w:r>
              <w:rPr>
                <w:sz w:val="18"/>
              </w:rPr>
              <w:t>Read</w:t>
            </w:r>
          </w:p>
        </w:tc>
        <w:tc>
          <w:tcPr>
            <w:tcW w:type="dxa" w:w="1512"/>
          </w:tcPr>
          <w:p>
            <w:pPr>
              <w:spacing w:after="40"/>
            </w:pPr>
            <w:r/>
            <w:r>
              <w:rPr>
                <w:sz w:val="18"/>
              </w:rPr>
              <w:t>—</w:t>
            </w:r>
          </w:p>
        </w:tc>
        <w:tc>
          <w:tcPr>
            <w:tcW w:type="dxa" w:w="1008"/>
          </w:tcPr>
          <w:p>
            <w:pPr>
              <w:spacing w:after="40"/>
            </w:pPr>
            <w:r/>
            <w:r>
              <w:rPr>
                <w:sz w:val="18"/>
              </w:rPr>
              <w:t>—</w:t>
            </w:r>
          </w:p>
        </w:tc>
      </w:tr>
    </w:tbl>
    <w:p>
      <w:pPr>
        <w:spacing w:after="40"/>
      </w:pPr>
    </w:p>
    <w:p>
      <w:r>
        <w:br w:type="page"/>
      </w:r>
    </w:p>
    <w:p>
      <w:pPr>
        <w:pStyle w:val="Heading1"/>
      </w:pPr>
      <w:r>
        <w:t>Appendix C — Report catalogue</w:t>
      </w:r>
    </w:p>
    <w:p>
      <w:r>
        <w:rPr>
          <w:b w:val="0"/>
          <w:i w:val="0"/>
        </w:rPr>
        <w:t>Every report uses the shared framework of FR-17.1. Priority M means required for launch.</w:t>
      </w:r>
    </w:p>
    <w:tbl>
      <w:tblPr>
        <w:tblStyle w:val="TableGrid"/>
        <w:tblW w:type="auto" w:w="0"/>
        <w:jc w:val="center"/>
        <w:tblLook w:firstColumn="1" w:firstRow="1" w:lastColumn="0" w:lastRow="0" w:noHBand="0" w:noVBand="1" w:val="04A0"/>
      </w:tblPr>
      <w:tblGrid>
        <w:gridCol w:w="3264"/>
        <w:gridCol w:w="3264"/>
        <w:gridCol w:w="3264"/>
      </w:tblGrid>
      <w:tr>
        <w:tc>
          <w:tcPr>
            <w:tcW w:type="dxa" w:w="1656"/>
            <w:shd w:val="clear" w:color="auto" w:fill="1F3B57"/>
          </w:tcPr>
          <w:p>
            <w:r/>
            <w:r>
              <w:rPr>
                <w:b/>
                <w:color w:val="FFFFFF"/>
                <w:sz w:val="18"/>
              </w:rPr>
              <w:t>Group</w:t>
            </w:r>
          </w:p>
        </w:tc>
        <w:tc>
          <w:tcPr>
            <w:tcW w:type="dxa" w:w="7416"/>
            <w:shd w:val="clear" w:color="auto" w:fill="1F3B57"/>
          </w:tcPr>
          <w:p>
            <w:r/>
            <w:r>
              <w:rPr>
                <w:b/>
                <w:color w:val="FFFFFF"/>
                <w:sz w:val="18"/>
              </w:rPr>
              <w:t>Reports</w:t>
            </w:r>
          </w:p>
        </w:tc>
        <w:tc>
          <w:tcPr>
            <w:tcW w:type="dxa" w:w="792"/>
            <w:shd w:val="clear" w:color="auto" w:fill="1F3B57"/>
          </w:tcPr>
          <w:p>
            <w:r/>
            <w:r>
              <w:rPr>
                <w:b/>
                <w:color w:val="FFFFFF"/>
                <w:sz w:val="18"/>
              </w:rPr>
              <w:t>Pri.</w:t>
            </w:r>
          </w:p>
        </w:tc>
      </w:tr>
      <w:tr>
        <w:tc>
          <w:tcPr>
            <w:tcW w:type="dxa" w:w="1656"/>
          </w:tcPr>
          <w:p>
            <w:pPr>
              <w:spacing w:after="40"/>
            </w:pPr>
            <w:r/>
            <w:r>
              <w:rPr>
                <w:sz w:val="18"/>
              </w:rPr>
              <w:t>Payments</w:t>
            </w:r>
          </w:p>
        </w:tc>
        <w:tc>
          <w:tcPr>
            <w:tcW w:type="dxa" w:w="7416"/>
          </w:tcPr>
          <w:p>
            <w:pPr>
              <w:spacing w:after="40"/>
            </w:pPr>
            <w:r/>
            <w:r>
              <w:rPr>
                <w:sz w:val="18"/>
              </w:rPr>
              <w:t>Gross revenue · Net revenue · Refunds · Payments by method · Payments by pricing type · Payments by country and state · Free offers over time · Paid invoices over time · Sales tax · Offers sold · Cart orders over time</w:t>
            </w:r>
          </w:p>
        </w:tc>
        <w:tc>
          <w:tcPr>
            <w:tcW w:type="dxa" w:w="792"/>
          </w:tcPr>
          <w:p>
            <w:pPr>
              <w:spacing w:after="40"/>
            </w:pPr>
            <w:r/>
            <w:r>
              <w:rPr>
                <w:sz w:val="18"/>
              </w:rPr>
              <w:t>M</w:t>
            </w:r>
          </w:p>
        </w:tc>
      </w:tr>
      <w:tr>
        <w:tc>
          <w:tcPr>
            <w:tcW w:type="dxa" w:w="1656"/>
          </w:tcPr>
          <w:p>
            <w:pPr>
              <w:spacing w:after="40"/>
            </w:pPr>
            <w:r/>
            <w:r>
              <w:rPr>
                <w:sz w:val="18"/>
              </w:rPr>
              <w:t>Sales</w:t>
            </w:r>
          </w:p>
        </w:tc>
        <w:tc>
          <w:tcPr>
            <w:tcW w:type="dxa" w:w="7416"/>
          </w:tcPr>
          <w:p>
            <w:pPr>
              <w:spacing w:after="40"/>
            </w:pPr>
            <w:r/>
            <w:r>
              <w:rPr>
                <w:sz w:val="18"/>
              </w:rPr>
              <w:t>Offer purchases over time · Payments by offer · Upsell purchases over time · Revenue recovered from abandoned-checkout emails</w:t>
            </w:r>
          </w:p>
        </w:tc>
        <w:tc>
          <w:tcPr>
            <w:tcW w:type="dxa" w:w="792"/>
          </w:tcPr>
          <w:p>
            <w:pPr>
              <w:spacing w:after="40"/>
            </w:pPr>
            <w:r/>
            <w:r>
              <w:rPr>
                <w:sz w:val="18"/>
              </w:rPr>
              <w:t>M</w:t>
            </w:r>
          </w:p>
        </w:tc>
      </w:tr>
      <w:tr>
        <w:tc>
          <w:tcPr>
            <w:tcW w:type="dxa" w:w="1656"/>
          </w:tcPr>
          <w:p>
            <w:pPr>
              <w:spacing w:after="40"/>
            </w:pPr>
            <w:r/>
            <w:r>
              <w:rPr>
                <w:sz w:val="18"/>
              </w:rPr>
              <w:t>Subscriptions</w:t>
            </w:r>
          </w:p>
        </w:tc>
        <w:tc>
          <w:tcPr>
            <w:tcW w:type="dxa" w:w="7416"/>
          </w:tcPr>
          <w:p>
            <w:pPr>
              <w:spacing w:after="40"/>
            </w:pPr>
            <w:r/>
            <w:r>
              <w:rPr>
                <w:sz w:val="18"/>
              </w:rPr>
              <w:t>New subscriptions · Monthly recurring revenue · Cancelled subscriptions with reason breakdown · Cancellation feedback · Subscription status by offer · Payment retention · Churn rate · Average revenue per user · Subscription forecast</w:t>
            </w:r>
          </w:p>
        </w:tc>
        <w:tc>
          <w:tcPr>
            <w:tcW w:type="dxa" w:w="792"/>
          </w:tcPr>
          <w:p>
            <w:pPr>
              <w:spacing w:after="40"/>
            </w:pPr>
            <w:r/>
            <w:r>
              <w:rPr>
                <w:sz w:val="18"/>
              </w:rPr>
              <w:t>M</w:t>
            </w:r>
          </w:p>
        </w:tc>
      </w:tr>
      <w:tr>
        <w:tc>
          <w:tcPr>
            <w:tcW w:type="dxa" w:w="1656"/>
          </w:tcPr>
          <w:p>
            <w:pPr>
              <w:spacing w:after="40"/>
            </w:pPr>
            <w:r/>
            <w:r>
              <w:rPr>
                <w:sz w:val="18"/>
              </w:rPr>
              <w:t>Payment plans</w:t>
            </w:r>
          </w:p>
        </w:tc>
        <w:tc>
          <w:tcPr>
            <w:tcW w:type="dxa" w:w="7416"/>
          </w:tcPr>
          <w:p>
            <w:pPr>
              <w:spacing w:after="40"/>
            </w:pPr>
            <w:r/>
            <w:r>
              <w:rPr>
                <w:sz w:val="18"/>
              </w:rPr>
              <w:t>New payment plans · Plan status by offer · Recurring revenue from plans · Cancelled plans</w:t>
            </w:r>
          </w:p>
        </w:tc>
        <w:tc>
          <w:tcPr>
            <w:tcW w:type="dxa" w:w="792"/>
          </w:tcPr>
          <w:p>
            <w:pPr>
              <w:spacing w:after="40"/>
            </w:pPr>
            <w:r/>
            <w:r>
              <w:rPr>
                <w:sz w:val="18"/>
              </w:rPr>
              <w:t>M</w:t>
            </w:r>
          </w:p>
        </w:tc>
      </w:tr>
      <w:tr>
        <w:tc>
          <w:tcPr>
            <w:tcW w:type="dxa" w:w="1656"/>
          </w:tcPr>
          <w:p>
            <w:pPr>
              <w:spacing w:after="40"/>
            </w:pPr>
            <w:r/>
            <w:r>
              <w:rPr>
                <w:sz w:val="18"/>
              </w:rPr>
              <w:t>Contacts</w:t>
            </w:r>
          </w:p>
        </w:tc>
        <w:tc>
          <w:tcPr>
            <w:tcW w:type="dxa" w:w="7416"/>
          </w:tcPr>
          <w:p>
            <w:pPr>
              <w:spacing w:after="40"/>
            </w:pPr>
            <w:r/>
            <w:r>
              <w:rPr>
                <w:sz w:val="18"/>
              </w:rPr>
              <w:t>New contacts over time · Top customers by spend · Opt-ins over time · Tag growth</w:t>
            </w:r>
          </w:p>
        </w:tc>
        <w:tc>
          <w:tcPr>
            <w:tcW w:type="dxa" w:w="792"/>
          </w:tcPr>
          <w:p>
            <w:pPr>
              <w:spacing w:after="40"/>
            </w:pPr>
            <w:r/>
            <w:r>
              <w:rPr>
                <w:sz w:val="18"/>
              </w:rPr>
              <w:t>M</w:t>
            </w:r>
          </w:p>
        </w:tc>
      </w:tr>
      <w:tr>
        <w:tc>
          <w:tcPr>
            <w:tcW w:type="dxa" w:w="1656"/>
          </w:tcPr>
          <w:p>
            <w:pPr>
              <w:spacing w:after="40"/>
            </w:pPr>
            <w:r/>
            <w:r>
              <w:rPr>
                <w:sz w:val="18"/>
              </w:rPr>
              <w:t>Products</w:t>
            </w:r>
          </w:p>
        </w:tc>
        <w:tc>
          <w:tcPr>
            <w:tcW w:type="dxa" w:w="7416"/>
          </w:tcPr>
          <w:p>
            <w:pPr>
              <w:spacing w:after="40"/>
            </w:pPr>
            <w:r/>
            <w:r>
              <w:rPr>
                <w:sz w:val="18"/>
              </w:rPr>
              <w:t>Product progress per member · Course completion rate · Lesson drop-off · Certificates issued</w:t>
            </w:r>
          </w:p>
        </w:tc>
        <w:tc>
          <w:tcPr>
            <w:tcW w:type="dxa" w:w="792"/>
          </w:tcPr>
          <w:p>
            <w:pPr>
              <w:spacing w:after="40"/>
            </w:pPr>
            <w:r/>
            <w:r>
              <w:rPr>
                <w:sz w:val="18"/>
              </w:rPr>
              <w:t>M</w:t>
            </w:r>
          </w:p>
        </w:tc>
      </w:tr>
      <w:tr>
        <w:tc>
          <w:tcPr>
            <w:tcW w:type="dxa" w:w="1656"/>
          </w:tcPr>
          <w:p>
            <w:pPr>
              <w:spacing w:after="40"/>
            </w:pPr>
            <w:r/>
            <w:r>
              <w:rPr>
                <w:sz w:val="18"/>
              </w:rPr>
              <w:t>Email</w:t>
            </w:r>
          </w:p>
        </w:tc>
        <w:tc>
          <w:tcPr>
            <w:tcW w:type="dxa" w:w="7416"/>
          </w:tcPr>
          <w:p>
            <w:pPr>
              <w:spacing w:after="40"/>
            </w:pPr>
            <w:r/>
            <w:r>
              <w:rPr>
                <w:sz w:val="18"/>
              </w:rPr>
              <w:t>Sends, opens, clicks, unsubscribes and bounces per broadcast and per sequence email · Sequence completion rate</w:t>
            </w:r>
          </w:p>
        </w:tc>
        <w:tc>
          <w:tcPr>
            <w:tcW w:type="dxa" w:w="792"/>
          </w:tcPr>
          <w:p>
            <w:pPr>
              <w:spacing w:after="40"/>
            </w:pPr>
            <w:r/>
            <w:r>
              <w:rPr>
                <w:sz w:val="18"/>
              </w:rPr>
              <w:t>M</w:t>
            </w:r>
          </w:p>
        </w:tc>
      </w:tr>
      <w:tr>
        <w:tc>
          <w:tcPr>
            <w:tcW w:type="dxa" w:w="1656"/>
          </w:tcPr>
          <w:p>
            <w:pPr>
              <w:spacing w:after="40"/>
            </w:pPr>
            <w:r/>
            <w:r>
              <w:rPr>
                <w:sz w:val="18"/>
              </w:rPr>
              <w:t>Affiliates</w:t>
            </w:r>
          </w:p>
        </w:tc>
        <w:tc>
          <w:tcPr>
            <w:tcW w:type="dxa" w:w="7416"/>
          </w:tcPr>
          <w:p>
            <w:pPr>
              <w:spacing w:after="40"/>
            </w:pPr>
            <w:r/>
            <w:r>
              <w:rPr>
                <w:sz w:val="18"/>
              </w:rPr>
              <w:t>Affiliate performance · Commission owed and paid · Members referred · Clawbacks</w:t>
            </w:r>
          </w:p>
        </w:tc>
        <w:tc>
          <w:tcPr>
            <w:tcW w:type="dxa" w:w="792"/>
          </w:tcPr>
          <w:p>
            <w:pPr>
              <w:spacing w:after="40"/>
            </w:pPr>
            <w:r/>
            <w:r>
              <w:rPr>
                <w:sz w:val="18"/>
              </w:rPr>
              <w:t>S</w:t>
            </w:r>
          </w:p>
        </w:tc>
      </w:tr>
      <w:tr>
        <w:tc>
          <w:tcPr>
            <w:tcW w:type="dxa" w:w="1656"/>
          </w:tcPr>
          <w:p>
            <w:pPr>
              <w:spacing w:after="40"/>
            </w:pPr>
            <w:r/>
            <w:r>
              <w:rPr>
                <w:sz w:val="18"/>
              </w:rPr>
              <w:t>Events</w:t>
            </w:r>
          </w:p>
        </w:tc>
        <w:tc>
          <w:tcPr>
            <w:tcW w:type="dxa" w:w="7416"/>
          </w:tcPr>
          <w:p>
            <w:pPr>
              <w:spacing w:after="40"/>
            </w:pPr>
            <w:r/>
            <w:r>
              <w:rPr>
                <w:sz w:val="18"/>
              </w:rPr>
              <w:t>Registrations · Attendance rate · Attendee conversion</w:t>
            </w:r>
          </w:p>
        </w:tc>
        <w:tc>
          <w:tcPr>
            <w:tcW w:type="dxa" w:w="792"/>
          </w:tcPr>
          <w:p>
            <w:pPr>
              <w:spacing w:after="40"/>
            </w:pPr>
            <w:r/>
            <w:r>
              <w:rPr>
                <w:sz w:val="18"/>
              </w:rPr>
              <w:t>S</w:t>
            </w:r>
          </w:p>
        </w:tc>
      </w:tr>
      <w:tr>
        <w:tc>
          <w:tcPr>
            <w:tcW w:type="dxa" w:w="1656"/>
          </w:tcPr>
          <w:p>
            <w:pPr>
              <w:spacing w:after="40"/>
            </w:pPr>
            <w:r/>
            <w:r>
              <w:rPr>
                <w:sz w:val="18"/>
              </w:rPr>
              <w:t>Assessments</w:t>
            </w:r>
          </w:p>
        </w:tc>
        <w:tc>
          <w:tcPr>
            <w:tcW w:type="dxa" w:w="7416"/>
          </w:tcPr>
          <w:p>
            <w:pPr>
              <w:spacing w:after="40"/>
            </w:pPr>
            <w:r/>
            <w:r>
              <w:rPr>
                <w:sz w:val="18"/>
              </w:rPr>
              <w:t>Result distribution by band · Completion rate · Downstream conversion by band</w:t>
            </w:r>
          </w:p>
        </w:tc>
        <w:tc>
          <w:tcPr>
            <w:tcW w:type="dxa" w:w="792"/>
          </w:tcPr>
          <w:p>
            <w:pPr>
              <w:spacing w:after="40"/>
            </w:pPr>
            <w:r/>
            <w:r>
              <w:rPr>
                <w:sz w:val="18"/>
              </w:rPr>
              <w:t>S</w:t>
            </w:r>
          </w:p>
        </w:tc>
      </w:tr>
      <w:tr>
        <w:tc>
          <w:tcPr>
            <w:tcW w:type="dxa" w:w="1656"/>
          </w:tcPr>
          <w:p>
            <w:pPr>
              <w:spacing w:after="40"/>
            </w:pPr>
            <w:r/>
            <w:r>
              <w:rPr>
                <w:sz w:val="18"/>
              </w:rPr>
              <w:t>Community</w:t>
            </w:r>
          </w:p>
        </w:tc>
        <w:tc>
          <w:tcPr>
            <w:tcW w:type="dxa" w:w="7416"/>
          </w:tcPr>
          <w:p>
            <w:pPr>
              <w:spacing w:after="40"/>
            </w:pPr>
            <w:r/>
            <w:r>
              <w:rPr>
                <w:sz w:val="18"/>
              </w:rPr>
              <w:t>Active members · Posts and comments over time · Engagement by channel</w:t>
            </w:r>
          </w:p>
        </w:tc>
        <w:tc>
          <w:tcPr>
            <w:tcW w:type="dxa" w:w="792"/>
          </w:tcPr>
          <w:p>
            <w:pPr>
              <w:spacing w:after="40"/>
            </w:pPr>
            <w:r/>
            <w:r>
              <w:rPr>
                <w:sz w:val="18"/>
              </w:rPr>
              <w:t>C</w:t>
            </w:r>
          </w:p>
        </w:tc>
      </w:tr>
      <w:tr>
        <w:tc>
          <w:tcPr>
            <w:tcW w:type="dxa" w:w="1656"/>
          </w:tcPr>
          <w:p>
            <w:pPr>
              <w:spacing w:after="40"/>
            </w:pPr>
            <w:r/>
            <w:r>
              <w:rPr>
                <w:sz w:val="18"/>
              </w:rPr>
              <w:t>Coaching</w:t>
            </w:r>
          </w:p>
        </w:tc>
        <w:tc>
          <w:tcPr>
            <w:tcW w:type="dxa" w:w="7416"/>
          </w:tcPr>
          <w:p>
            <w:pPr>
              <w:spacing w:after="40"/>
            </w:pPr>
            <w:r/>
            <w:r>
              <w:rPr>
                <w:sz w:val="18"/>
              </w:rPr>
              <w:t>Sessions booked, attended and cancelled · Credit utilisation · Coach utilisation</w:t>
            </w:r>
          </w:p>
        </w:tc>
        <w:tc>
          <w:tcPr>
            <w:tcW w:type="dxa" w:w="792"/>
          </w:tcPr>
          <w:p>
            <w:pPr>
              <w:spacing w:after="40"/>
            </w:pPr>
            <w:r/>
            <w:r>
              <w:rPr>
                <w:sz w:val="18"/>
              </w:rPr>
              <w:t>S</w:t>
            </w:r>
          </w:p>
        </w:tc>
      </w:tr>
    </w:tbl>
    <w:p>
      <w:pPr>
        <w:spacing w:after="40"/>
      </w:pPr>
    </w:p>
    <w:p>
      <w:r>
        <w:br w:type="page"/>
      </w:r>
    </w:p>
    <w:p>
      <w:pPr>
        <w:pStyle w:val="Heading1"/>
      </w:pPr>
      <w:r>
        <w:t>Appendix D — Configuration reference</w:t>
      </w:r>
    </w:p>
    <w:p>
      <w:r>
        <w:rPr>
          <w:b w:val="0"/>
          <w:i w:val="0"/>
        </w:rPr>
        <w:t>Every value below must be documented in the repository with its purpose, format, default and the consequence of setting it wrongly. Startup validation must reject a missing or malformed required value.</w:t>
      </w:r>
    </w:p>
    <w:tbl>
      <w:tblPr>
        <w:tblStyle w:val="TableGrid"/>
        <w:tblW w:type="auto" w:w="0"/>
        <w:jc w:val="center"/>
        <w:tblLook w:firstColumn="1" w:firstRow="1" w:lastColumn="0" w:lastRow="0" w:noHBand="0" w:noVBand="1" w:val="04A0"/>
      </w:tblPr>
      <w:tblGrid>
        <w:gridCol w:w="4896"/>
        <w:gridCol w:w="4896"/>
      </w:tblGrid>
      <w:tr>
        <w:tc>
          <w:tcPr>
            <w:tcW w:type="dxa" w:w="2664"/>
            <w:shd w:val="clear" w:color="auto" w:fill="1F3B57"/>
          </w:tcPr>
          <w:p>
            <w:r/>
            <w:r>
              <w:rPr>
                <w:b/>
                <w:color w:val="FFFFFF"/>
                <w:sz w:val="18"/>
              </w:rPr>
              <w:t>Variable</w:t>
            </w:r>
          </w:p>
        </w:tc>
        <w:tc>
          <w:tcPr>
            <w:tcW w:type="dxa" w:w="7200"/>
            <w:shd w:val="clear" w:color="auto" w:fill="1F3B57"/>
          </w:tcPr>
          <w:p>
            <w:r/>
            <w:r>
              <w:rPr>
                <w:b/>
                <w:color w:val="FFFFFF"/>
                <w:sz w:val="18"/>
              </w:rPr>
              <w:t>Purpose and failure mode if wrong</w:t>
            </w:r>
          </w:p>
        </w:tc>
      </w:tr>
      <w:tr>
        <w:tc>
          <w:tcPr>
            <w:tcW w:type="dxa" w:w="2664"/>
          </w:tcPr>
          <w:p>
            <w:pPr>
              <w:spacing w:after="40"/>
            </w:pPr>
            <w:r/>
            <w:r>
              <w:rPr>
                <w:sz w:val="18"/>
              </w:rPr>
              <w:t>DATABASE_URL</w:t>
            </w:r>
          </w:p>
        </w:tc>
        <w:tc>
          <w:tcPr>
            <w:tcW w:type="dxa" w:w="7200"/>
          </w:tcPr>
          <w:p>
            <w:pPr>
              <w:spacing w:after="40"/>
            </w:pPr>
            <w:r/>
            <w:r>
              <w:rPr>
                <w:sz w:val="18"/>
              </w:rPr>
              <w:t>PostgreSQL connection. Required. Nothing starts without it.</w:t>
            </w:r>
          </w:p>
        </w:tc>
      </w:tr>
      <w:tr>
        <w:tc>
          <w:tcPr>
            <w:tcW w:type="dxa" w:w="2664"/>
          </w:tcPr>
          <w:p>
            <w:pPr>
              <w:spacing w:after="40"/>
            </w:pPr>
            <w:r/>
            <w:r>
              <w:rPr>
                <w:sz w:val="18"/>
              </w:rPr>
              <w:t>PORT / NODE_ENV</w:t>
            </w:r>
          </w:p>
        </w:tc>
        <w:tc>
          <w:tcPr>
            <w:tcW w:type="dxa" w:w="7200"/>
          </w:tcPr>
          <w:p>
            <w:pPr>
              <w:spacing w:after="40"/>
            </w:pPr>
            <w:r/>
            <w:r>
              <w:rPr>
                <w:sz w:val="18"/>
              </w:rPr>
              <w:t>Listening port and environment mode. Environment mode governs error verbosity and cookie strictness.</w:t>
            </w:r>
          </w:p>
        </w:tc>
      </w:tr>
      <w:tr>
        <w:tc>
          <w:tcPr>
            <w:tcW w:type="dxa" w:w="2664"/>
          </w:tcPr>
          <w:p>
            <w:pPr>
              <w:spacing w:after="40"/>
            </w:pPr>
            <w:r/>
            <w:r>
              <w:rPr>
                <w:sz w:val="18"/>
              </w:rPr>
              <w:t>JWT_SECRET / session signing key</w:t>
            </w:r>
          </w:p>
        </w:tc>
        <w:tc>
          <w:tcPr>
            <w:tcW w:type="dxa" w:w="7200"/>
          </w:tcPr>
          <w:p>
            <w:pPr>
              <w:spacing w:after="40"/>
            </w:pPr>
            <w:r/>
            <w:r>
              <w:rPr>
                <w:sz w:val="18"/>
              </w:rPr>
              <w:t>Signs member and staff tokens. Rotating it signs everyone out. A weak or shared value is a full authentication bypass.</w:t>
            </w:r>
          </w:p>
        </w:tc>
      </w:tr>
      <w:tr>
        <w:tc>
          <w:tcPr>
            <w:tcW w:type="dxa" w:w="2664"/>
          </w:tcPr>
          <w:p>
            <w:pPr>
              <w:spacing w:after="40"/>
            </w:pPr>
            <w:r/>
            <w:r>
              <w:rPr>
                <w:sz w:val="18"/>
              </w:rPr>
              <w:t>PUBLIC_SITE_URL</w:t>
            </w:r>
          </w:p>
        </w:tc>
        <w:tc>
          <w:tcPr>
            <w:tcW w:type="dxa" w:w="7200"/>
          </w:tcPr>
          <w:p>
            <w:pPr>
              <w:spacing w:after="40"/>
            </w:pPr>
            <w:r/>
            <w:r>
              <w:rPr>
                <w:sz w:val="18"/>
              </w:rPr>
              <w:t>Absolute origin used to build every emailed link — verification, password reset, magic sign-in, receipts. A wrong value silently sends every customer to a page that does not exist.</w:t>
            </w:r>
          </w:p>
        </w:tc>
      </w:tr>
      <w:tr>
        <w:tc>
          <w:tcPr>
            <w:tcW w:type="dxa" w:w="2664"/>
          </w:tcPr>
          <w:p>
            <w:pPr>
              <w:spacing w:after="40"/>
            </w:pPr>
            <w:r/>
            <w:r>
              <w:rPr>
                <w:sz w:val="18"/>
              </w:rPr>
              <w:t>FRONTEND_ORIGIN</w:t>
            </w:r>
          </w:p>
        </w:tc>
        <w:tc>
          <w:tcPr>
            <w:tcW w:type="dxa" w:w="7200"/>
          </w:tcPr>
          <w:p>
            <w:pPr>
              <w:spacing w:after="40"/>
            </w:pPr>
            <w:r/>
            <w:r>
              <w:rPr>
                <w:sz w:val="18"/>
              </w:rPr>
              <w:t>Permitted cross-origin caller. Too permissive is a security hole; too strict breaks the application.</w:t>
            </w:r>
          </w:p>
        </w:tc>
      </w:tr>
      <w:tr>
        <w:tc>
          <w:tcPr>
            <w:tcW w:type="dxa" w:w="2664"/>
          </w:tcPr>
          <w:p>
            <w:pPr>
              <w:spacing w:after="40"/>
            </w:pPr>
            <w:r/>
            <w:r>
              <w:rPr>
                <w:sz w:val="18"/>
              </w:rPr>
              <w:t>STRIPE_SECRET_KEY</w:t>
            </w:r>
          </w:p>
        </w:tc>
        <w:tc>
          <w:tcPr>
            <w:tcW w:type="dxa" w:w="7200"/>
          </w:tcPr>
          <w:p>
            <w:pPr>
              <w:spacing w:after="40"/>
            </w:pPr>
            <w:r/>
            <w:r>
              <w:rPr>
                <w:sz w:val="18"/>
              </w:rPr>
              <w:t>Payment processing. Absent, the platform boots but cannot take money and checkout must return a clear service-unavailable rather than an obscure crash.</w:t>
            </w:r>
          </w:p>
        </w:tc>
      </w:tr>
      <w:tr>
        <w:tc>
          <w:tcPr>
            <w:tcW w:type="dxa" w:w="2664"/>
          </w:tcPr>
          <w:p>
            <w:pPr>
              <w:spacing w:after="40"/>
            </w:pPr>
            <w:r/>
            <w:r>
              <w:rPr>
                <w:sz w:val="18"/>
              </w:rPr>
              <w:t>STRIPE_WEBHOOK_SECRET</w:t>
            </w:r>
          </w:p>
        </w:tc>
        <w:tc>
          <w:tcPr>
            <w:tcW w:type="dxa" w:w="7200"/>
          </w:tcPr>
          <w:p>
            <w:pPr>
              <w:spacing w:after="40"/>
            </w:pPr>
            <w:r/>
            <w:r>
              <w:rPr>
                <w:sz w:val="18"/>
              </w:rPr>
              <w:t>Verifies processor callbacks. Absent, every webhook is rejected as unsigned — customers are charged and never fulfilled. This is the single most damaging misconfiguration in the system.</w:t>
            </w:r>
          </w:p>
        </w:tc>
      </w:tr>
      <w:tr>
        <w:tc>
          <w:tcPr>
            <w:tcW w:type="dxa" w:w="2664"/>
          </w:tcPr>
          <w:p>
            <w:pPr>
              <w:spacing w:after="40"/>
            </w:pPr>
            <w:r/>
            <w:r>
              <w:rPr>
                <w:sz w:val="18"/>
              </w:rPr>
              <w:t>Email provider credentials and stream identifiers</w:t>
            </w:r>
          </w:p>
        </w:tc>
        <w:tc>
          <w:tcPr>
            <w:tcW w:type="dxa" w:w="7200"/>
          </w:tcPr>
          <w:p>
            <w:pPr>
              <w:spacing w:after="40"/>
            </w:pPr>
            <w:r/>
            <w:r>
              <w:rPr>
                <w:sz w:val="18"/>
              </w:rPr>
              <w:t>Delivery plus engagement events. Absent, mail may still send but opens, clicks, bounces and complaints stop being recorded, which silently breaks the email reports and the suppression list.</w:t>
            </w:r>
          </w:p>
        </w:tc>
      </w:tr>
      <w:tr>
        <w:tc>
          <w:tcPr>
            <w:tcW w:type="dxa" w:w="2664"/>
          </w:tcPr>
          <w:p>
            <w:pPr>
              <w:spacing w:after="40"/>
            </w:pPr>
            <w:r/>
            <w:r>
              <w:rPr>
                <w:sz w:val="18"/>
              </w:rPr>
              <w:t>UPLOAD_DIR / PROTECTED_UPLOAD_DIR</w:t>
            </w:r>
          </w:p>
        </w:tc>
        <w:tc>
          <w:tcPr>
            <w:tcW w:type="dxa" w:w="7200"/>
          </w:tcPr>
          <w:p>
            <w:pPr>
              <w:spacing w:after="40"/>
            </w:pPr>
            <w:r/>
            <w:r>
              <w:rPr>
                <w:sz w:val="18"/>
              </w:rPr>
              <w:t>Two storage roots. The protected root must not be nested inside the public one; the service must refuse to start if it is, because the alternative is paid content served to anyone who guesses a path.</w:t>
            </w:r>
          </w:p>
        </w:tc>
      </w:tr>
      <w:tr>
        <w:tc>
          <w:tcPr>
            <w:tcW w:type="dxa" w:w="2664"/>
          </w:tcPr>
          <w:p>
            <w:pPr>
              <w:spacing w:after="40"/>
            </w:pPr>
            <w:r/>
            <w:r>
              <w:rPr>
                <w:sz w:val="18"/>
              </w:rPr>
              <w:t>MAX_UPLOAD_MB</w:t>
            </w:r>
          </w:p>
        </w:tc>
        <w:tc>
          <w:tcPr>
            <w:tcW w:type="dxa" w:w="7200"/>
          </w:tcPr>
          <w:p>
            <w:pPr>
              <w:spacing w:after="40"/>
            </w:pPr>
            <w:r/>
            <w:r>
              <w:rPr>
                <w:sz w:val="18"/>
              </w:rPr>
              <w:t>Upload ceiling. Must not exceed the reverse proxy body limit, or the proxy rejects the body and the client sees an HTML error instead of the API's JSON one.</w:t>
            </w:r>
          </w:p>
        </w:tc>
      </w:tr>
      <w:tr>
        <w:tc>
          <w:tcPr>
            <w:tcW w:type="dxa" w:w="2664"/>
          </w:tcPr>
          <w:p>
            <w:pPr>
              <w:spacing w:after="40"/>
            </w:pPr>
            <w:r/>
            <w:r>
              <w:rPr>
                <w:sz w:val="18"/>
              </w:rPr>
              <w:t>WORKER_ENABLED</w:t>
            </w:r>
          </w:p>
        </w:tc>
        <w:tc>
          <w:tcPr>
            <w:tcW w:type="dxa" w:w="7200"/>
          </w:tcPr>
          <w:p>
            <w:pPr>
              <w:spacing w:after="40"/>
            </w:pPr>
            <w:r/>
            <w:r>
              <w:rPr>
                <w:sz w:val="18"/>
              </w:rPr>
              <w:t>Whether this process claims background jobs. A deployment where no process claims jobs queues work nobody does — detect and alert on it.</w:t>
            </w:r>
          </w:p>
        </w:tc>
      </w:tr>
      <w:tr>
        <w:tc>
          <w:tcPr>
            <w:tcW w:type="dxa" w:w="2664"/>
          </w:tcPr>
          <w:p>
            <w:pPr>
              <w:spacing w:after="40"/>
            </w:pPr>
            <w:r/>
            <w:r>
              <w:rPr>
                <w:sz w:val="18"/>
              </w:rPr>
              <w:t>AI service base URL and provider key</w:t>
            </w:r>
          </w:p>
        </w:tc>
        <w:tc>
          <w:tcPr>
            <w:tcW w:type="dxa" w:w="7200"/>
          </w:tcPr>
          <w:p>
            <w:pPr>
              <w:spacing w:after="40"/>
            </w:pPr>
            <w:r/>
            <w:r>
              <w:rPr>
                <w:sz w:val="18"/>
              </w:rPr>
              <w:t>AI features. The key must exist only server-side.</w:t>
            </w:r>
          </w:p>
        </w:tc>
      </w:tr>
      <w:tr>
        <w:tc>
          <w:tcPr>
            <w:tcW w:type="dxa" w:w="2664"/>
          </w:tcPr>
          <w:p>
            <w:pPr>
              <w:spacing w:after="40"/>
            </w:pPr>
            <w:r/>
            <w:r>
              <w:rPr>
                <w:sz w:val="18"/>
              </w:rPr>
              <w:t>Calendar and conferencing credentials</w:t>
            </w:r>
          </w:p>
        </w:tc>
        <w:tc>
          <w:tcPr>
            <w:tcW w:type="dxa" w:w="7200"/>
          </w:tcPr>
          <w:p>
            <w:pPr>
              <w:spacing w:after="40"/>
            </w:pPr>
            <w:r/>
            <w:r>
              <w:rPr>
                <w:sz w:val="18"/>
              </w:rPr>
              <w:t>Coaching integrations. Encrypted at rest; absence degrades coaching to manual scheduling rather than breaking it.</w:t>
            </w:r>
          </w:p>
        </w:tc>
      </w:tr>
      <w:tr>
        <w:tc>
          <w:tcPr>
            <w:tcW w:type="dxa" w:w="2664"/>
          </w:tcPr>
          <w:p>
            <w:pPr>
              <w:spacing w:after="40"/>
            </w:pPr>
            <w:r/>
            <w:r>
              <w:rPr>
                <w:sz w:val="18"/>
              </w:rPr>
              <w:t>Indexing / environment exposure flag</w:t>
            </w:r>
          </w:p>
        </w:tc>
        <w:tc>
          <w:tcPr>
            <w:tcW w:type="dxa" w:w="7200"/>
          </w:tcPr>
          <w:p>
            <w:pPr>
              <w:spacing w:after="40"/>
            </w:pPr>
            <w:r/>
            <w:r>
              <w:rPr>
                <w:sz w:val="18"/>
              </w:rPr>
              <w:t>Controls whether non-production copies are publicly discoverable. Wrong, and duplicate content competes with the production site.</w:t>
            </w:r>
          </w:p>
        </w:tc>
      </w:tr>
    </w:tbl>
    <w:p>
      <w:pPr>
        <w:spacing w:after="40"/>
      </w:pPr>
    </w:p>
    <w:p>
      <w:r>
        <w:br w:type="page"/>
      </w:r>
    </w:p>
    <w:p>
      <w:pPr>
        <w:pStyle w:val="Heading1"/>
      </w:pPr>
      <w:r>
        <w:t>Appendix E — Requirement index</w:t>
      </w:r>
    </w:p>
    <w:tbl>
      <w:tblPr>
        <w:tblStyle w:val="TableGrid"/>
        <w:tblW w:type="auto" w:w="0"/>
        <w:jc w:val="center"/>
        <w:tblLook w:firstColumn="1" w:firstRow="1" w:lastColumn="0" w:lastRow="0" w:noHBand="0" w:noVBand="1" w:val="04A0"/>
      </w:tblPr>
      <w:tblGrid>
        <w:gridCol w:w="3264"/>
        <w:gridCol w:w="3264"/>
        <w:gridCol w:w="3264"/>
      </w:tblGrid>
      <w:tr>
        <w:tc>
          <w:tcPr>
            <w:tcW w:type="dxa" w:w="1944"/>
            <w:shd w:val="clear" w:color="auto" w:fill="1F3B57"/>
          </w:tcPr>
          <w:p>
            <w:r/>
            <w:r>
              <w:rPr>
                <w:b/>
                <w:color w:val="FFFFFF"/>
                <w:sz w:val="18"/>
              </w:rPr>
              <w:t>Ref</w:t>
            </w:r>
          </w:p>
        </w:tc>
        <w:tc>
          <w:tcPr>
            <w:tcW w:type="dxa" w:w="6336"/>
            <w:shd w:val="clear" w:color="auto" w:fill="1F3B57"/>
          </w:tcPr>
          <w:p>
            <w:r/>
            <w:r>
              <w:rPr>
                <w:b/>
                <w:color w:val="FFFFFF"/>
                <w:sz w:val="18"/>
              </w:rPr>
              <w:t>Area</w:t>
            </w:r>
          </w:p>
        </w:tc>
        <w:tc>
          <w:tcPr>
            <w:tcW w:type="dxa" w:w="1584"/>
            <w:shd w:val="clear" w:color="auto" w:fill="1F3B57"/>
          </w:tcPr>
          <w:p>
            <w:r/>
            <w:r>
              <w:rPr>
                <w:b/>
                <w:color w:val="FFFFFF"/>
                <w:sz w:val="18"/>
              </w:rPr>
              <w:t>Section</w:t>
            </w:r>
          </w:p>
        </w:tc>
      </w:tr>
      <w:tr>
        <w:tc>
          <w:tcPr>
            <w:tcW w:type="dxa" w:w="1944"/>
          </w:tcPr>
          <w:p>
            <w:pPr>
              <w:spacing w:after="40"/>
            </w:pPr>
            <w:r/>
            <w:r>
              <w:rPr>
                <w:sz w:val="18"/>
              </w:rPr>
              <w:t>FR-1</w:t>
            </w:r>
          </w:p>
        </w:tc>
        <w:tc>
          <w:tcPr>
            <w:tcW w:type="dxa" w:w="6336"/>
          </w:tcPr>
          <w:p>
            <w:pPr>
              <w:spacing w:after="40"/>
            </w:pPr>
            <w:r/>
            <w:r>
              <w:rPr>
                <w:sz w:val="18"/>
              </w:rPr>
              <w:t>Member identity and accounts</w:t>
            </w:r>
          </w:p>
        </w:tc>
        <w:tc>
          <w:tcPr>
            <w:tcW w:type="dxa" w:w="1584"/>
          </w:tcPr>
          <w:p>
            <w:pPr>
              <w:spacing w:after="40"/>
            </w:pPr>
            <w:r/>
            <w:r>
              <w:rPr>
                <w:sz w:val="18"/>
              </w:rPr>
              <w:t>7</w:t>
            </w:r>
          </w:p>
        </w:tc>
      </w:tr>
      <w:tr>
        <w:tc>
          <w:tcPr>
            <w:tcW w:type="dxa" w:w="1944"/>
          </w:tcPr>
          <w:p>
            <w:pPr>
              <w:spacing w:after="40"/>
            </w:pPr>
            <w:r/>
            <w:r>
              <w:rPr>
                <w:sz w:val="18"/>
              </w:rPr>
              <w:t>FR-2</w:t>
            </w:r>
          </w:p>
        </w:tc>
        <w:tc>
          <w:tcPr>
            <w:tcW w:type="dxa" w:w="6336"/>
          </w:tcPr>
          <w:p>
            <w:pPr>
              <w:spacing w:after="40"/>
            </w:pPr>
            <w:r/>
            <w:r>
              <w:rPr>
                <w:sz w:val="18"/>
              </w:rPr>
              <w:t>Contacts, tags and segments</w:t>
            </w:r>
          </w:p>
        </w:tc>
        <w:tc>
          <w:tcPr>
            <w:tcW w:type="dxa" w:w="1584"/>
          </w:tcPr>
          <w:p>
            <w:pPr>
              <w:spacing w:after="40"/>
            </w:pPr>
            <w:r/>
            <w:r>
              <w:rPr>
                <w:sz w:val="18"/>
              </w:rPr>
              <w:t>7</w:t>
            </w:r>
          </w:p>
        </w:tc>
      </w:tr>
      <w:tr>
        <w:tc>
          <w:tcPr>
            <w:tcW w:type="dxa" w:w="1944"/>
          </w:tcPr>
          <w:p>
            <w:pPr>
              <w:spacing w:after="40"/>
            </w:pPr>
            <w:r/>
            <w:r>
              <w:rPr>
                <w:sz w:val="18"/>
              </w:rPr>
              <w:t>FR-3</w:t>
            </w:r>
          </w:p>
        </w:tc>
        <w:tc>
          <w:tcPr>
            <w:tcW w:type="dxa" w:w="6336"/>
          </w:tcPr>
          <w:p>
            <w:pPr>
              <w:spacing w:after="40"/>
            </w:pPr>
            <w:r/>
            <w:r>
              <w:rPr>
                <w:sz w:val="18"/>
              </w:rPr>
              <w:t>Products, access and entitlement</w:t>
            </w:r>
          </w:p>
        </w:tc>
        <w:tc>
          <w:tcPr>
            <w:tcW w:type="dxa" w:w="1584"/>
          </w:tcPr>
          <w:p>
            <w:pPr>
              <w:spacing w:after="40"/>
            </w:pPr>
            <w:r/>
            <w:r>
              <w:rPr>
                <w:sz w:val="18"/>
              </w:rPr>
              <w:t>7</w:t>
            </w:r>
          </w:p>
        </w:tc>
      </w:tr>
      <w:tr>
        <w:tc>
          <w:tcPr>
            <w:tcW w:type="dxa" w:w="1944"/>
          </w:tcPr>
          <w:p>
            <w:pPr>
              <w:spacing w:after="40"/>
            </w:pPr>
            <w:r/>
            <w:r>
              <w:rPr>
                <w:sz w:val="18"/>
              </w:rPr>
              <w:t>FR-4</w:t>
            </w:r>
          </w:p>
        </w:tc>
        <w:tc>
          <w:tcPr>
            <w:tcW w:type="dxa" w:w="6336"/>
          </w:tcPr>
          <w:p>
            <w:pPr>
              <w:spacing w:after="40"/>
            </w:pPr>
            <w:r/>
            <w:r>
              <w:rPr>
                <w:sz w:val="18"/>
              </w:rPr>
              <w:t>Offers, checkout and payments</w:t>
            </w:r>
          </w:p>
        </w:tc>
        <w:tc>
          <w:tcPr>
            <w:tcW w:type="dxa" w:w="1584"/>
          </w:tcPr>
          <w:p>
            <w:pPr>
              <w:spacing w:after="40"/>
            </w:pPr>
            <w:r/>
            <w:r>
              <w:rPr>
                <w:sz w:val="18"/>
              </w:rPr>
              <w:t>7</w:t>
            </w:r>
          </w:p>
        </w:tc>
      </w:tr>
      <w:tr>
        <w:tc>
          <w:tcPr>
            <w:tcW w:type="dxa" w:w="1944"/>
          </w:tcPr>
          <w:p>
            <w:pPr>
              <w:spacing w:after="40"/>
            </w:pPr>
            <w:r/>
            <w:r>
              <w:rPr>
                <w:sz w:val="18"/>
              </w:rPr>
              <w:t>FR-5</w:t>
            </w:r>
          </w:p>
        </w:tc>
        <w:tc>
          <w:tcPr>
            <w:tcW w:type="dxa" w:w="6336"/>
          </w:tcPr>
          <w:p>
            <w:pPr>
              <w:spacing w:after="40"/>
            </w:pPr>
            <w:r/>
            <w:r>
              <w:rPr>
                <w:sz w:val="18"/>
              </w:rPr>
              <w:t>Course delivery</w:t>
            </w:r>
          </w:p>
        </w:tc>
        <w:tc>
          <w:tcPr>
            <w:tcW w:type="dxa" w:w="1584"/>
          </w:tcPr>
          <w:p>
            <w:pPr>
              <w:spacing w:after="40"/>
            </w:pPr>
            <w:r/>
            <w:r>
              <w:rPr>
                <w:sz w:val="18"/>
              </w:rPr>
              <w:t>7</w:t>
            </w:r>
          </w:p>
        </w:tc>
      </w:tr>
      <w:tr>
        <w:tc>
          <w:tcPr>
            <w:tcW w:type="dxa" w:w="1944"/>
          </w:tcPr>
          <w:p>
            <w:pPr>
              <w:spacing w:after="40"/>
            </w:pPr>
            <w:r/>
            <w:r>
              <w:rPr>
                <w:sz w:val="18"/>
              </w:rPr>
              <w:t>FR-6</w:t>
            </w:r>
          </w:p>
        </w:tc>
        <w:tc>
          <w:tcPr>
            <w:tcW w:type="dxa" w:w="6336"/>
          </w:tcPr>
          <w:p>
            <w:pPr>
              <w:spacing w:after="40"/>
            </w:pPr>
            <w:r/>
            <w:r>
              <w:rPr>
                <w:sz w:val="18"/>
              </w:rPr>
              <w:t>Digital downloads</w:t>
            </w:r>
          </w:p>
        </w:tc>
        <w:tc>
          <w:tcPr>
            <w:tcW w:type="dxa" w:w="1584"/>
          </w:tcPr>
          <w:p>
            <w:pPr>
              <w:spacing w:after="40"/>
            </w:pPr>
            <w:r/>
            <w:r>
              <w:rPr>
                <w:sz w:val="18"/>
              </w:rPr>
              <w:t>7</w:t>
            </w:r>
          </w:p>
        </w:tc>
      </w:tr>
      <w:tr>
        <w:tc>
          <w:tcPr>
            <w:tcW w:type="dxa" w:w="1944"/>
          </w:tcPr>
          <w:p>
            <w:pPr>
              <w:spacing w:after="40"/>
            </w:pPr>
            <w:r/>
            <w:r>
              <w:rPr>
                <w:sz w:val="18"/>
              </w:rPr>
              <w:t>FR-7</w:t>
            </w:r>
          </w:p>
        </w:tc>
        <w:tc>
          <w:tcPr>
            <w:tcW w:type="dxa" w:w="6336"/>
          </w:tcPr>
          <w:p>
            <w:pPr>
              <w:spacing w:after="40"/>
            </w:pPr>
            <w:r/>
            <w:r>
              <w:rPr>
                <w:sz w:val="18"/>
              </w:rPr>
              <w:t>Certificates and continuing education</w:t>
            </w:r>
          </w:p>
        </w:tc>
        <w:tc>
          <w:tcPr>
            <w:tcW w:type="dxa" w:w="1584"/>
          </w:tcPr>
          <w:p>
            <w:pPr>
              <w:spacing w:after="40"/>
            </w:pPr>
            <w:r/>
            <w:r>
              <w:rPr>
                <w:sz w:val="18"/>
              </w:rPr>
              <w:t>7</w:t>
            </w:r>
          </w:p>
        </w:tc>
      </w:tr>
      <w:tr>
        <w:tc>
          <w:tcPr>
            <w:tcW w:type="dxa" w:w="1944"/>
          </w:tcPr>
          <w:p>
            <w:pPr>
              <w:spacing w:after="40"/>
            </w:pPr>
            <w:r/>
            <w:r>
              <w:rPr>
                <w:sz w:val="18"/>
              </w:rPr>
              <w:t>FR-8</w:t>
            </w:r>
          </w:p>
        </w:tc>
        <w:tc>
          <w:tcPr>
            <w:tcW w:type="dxa" w:w="6336"/>
          </w:tcPr>
          <w:p>
            <w:pPr>
              <w:spacing w:after="40"/>
            </w:pPr>
            <w:r/>
            <w:r>
              <w:rPr>
                <w:sz w:val="18"/>
              </w:rPr>
              <w:t>Community</w:t>
            </w:r>
          </w:p>
        </w:tc>
        <w:tc>
          <w:tcPr>
            <w:tcW w:type="dxa" w:w="1584"/>
          </w:tcPr>
          <w:p>
            <w:pPr>
              <w:spacing w:after="40"/>
            </w:pPr>
            <w:r/>
            <w:r>
              <w:rPr>
                <w:sz w:val="18"/>
              </w:rPr>
              <w:t>7</w:t>
            </w:r>
          </w:p>
        </w:tc>
      </w:tr>
      <w:tr>
        <w:tc>
          <w:tcPr>
            <w:tcW w:type="dxa" w:w="1944"/>
          </w:tcPr>
          <w:p>
            <w:pPr>
              <w:spacing w:after="40"/>
            </w:pPr>
            <w:r/>
            <w:r>
              <w:rPr>
                <w:sz w:val="18"/>
              </w:rPr>
              <w:t>FR-9</w:t>
            </w:r>
          </w:p>
        </w:tc>
        <w:tc>
          <w:tcPr>
            <w:tcW w:type="dxa" w:w="6336"/>
          </w:tcPr>
          <w:p>
            <w:pPr>
              <w:spacing w:after="40"/>
            </w:pPr>
            <w:r/>
            <w:r>
              <w:rPr>
                <w:sz w:val="18"/>
              </w:rPr>
              <w:t>Coaching and scheduling</w:t>
            </w:r>
          </w:p>
        </w:tc>
        <w:tc>
          <w:tcPr>
            <w:tcW w:type="dxa" w:w="1584"/>
          </w:tcPr>
          <w:p>
            <w:pPr>
              <w:spacing w:after="40"/>
            </w:pPr>
            <w:r/>
            <w:r>
              <w:rPr>
                <w:sz w:val="18"/>
              </w:rPr>
              <w:t>7</w:t>
            </w:r>
          </w:p>
        </w:tc>
      </w:tr>
      <w:tr>
        <w:tc>
          <w:tcPr>
            <w:tcW w:type="dxa" w:w="1944"/>
          </w:tcPr>
          <w:p>
            <w:pPr>
              <w:spacing w:after="40"/>
            </w:pPr>
            <w:r/>
            <w:r>
              <w:rPr>
                <w:sz w:val="18"/>
              </w:rPr>
              <w:t>FR-10</w:t>
            </w:r>
          </w:p>
        </w:tc>
        <w:tc>
          <w:tcPr>
            <w:tcW w:type="dxa" w:w="6336"/>
          </w:tcPr>
          <w:p>
            <w:pPr>
              <w:spacing w:after="40"/>
            </w:pPr>
            <w:r/>
            <w:r>
              <w:rPr>
                <w:sz w:val="18"/>
              </w:rPr>
              <w:t>Podcasts and newsletters</w:t>
            </w:r>
          </w:p>
        </w:tc>
        <w:tc>
          <w:tcPr>
            <w:tcW w:type="dxa" w:w="1584"/>
          </w:tcPr>
          <w:p>
            <w:pPr>
              <w:spacing w:after="40"/>
            </w:pPr>
            <w:r/>
            <w:r>
              <w:rPr>
                <w:sz w:val="18"/>
              </w:rPr>
              <w:t>7</w:t>
            </w:r>
          </w:p>
        </w:tc>
      </w:tr>
      <w:tr>
        <w:tc>
          <w:tcPr>
            <w:tcW w:type="dxa" w:w="1944"/>
          </w:tcPr>
          <w:p>
            <w:pPr>
              <w:spacing w:after="40"/>
            </w:pPr>
            <w:r/>
            <w:r>
              <w:rPr>
                <w:sz w:val="18"/>
              </w:rPr>
              <w:t>FR-11</w:t>
            </w:r>
          </w:p>
        </w:tc>
        <w:tc>
          <w:tcPr>
            <w:tcW w:type="dxa" w:w="6336"/>
          </w:tcPr>
          <w:p>
            <w:pPr>
              <w:spacing w:after="40"/>
            </w:pPr>
            <w:r/>
            <w:r>
              <w:rPr>
                <w:sz w:val="18"/>
              </w:rPr>
              <w:t>Forms</w:t>
            </w:r>
          </w:p>
        </w:tc>
        <w:tc>
          <w:tcPr>
            <w:tcW w:type="dxa" w:w="1584"/>
          </w:tcPr>
          <w:p>
            <w:pPr>
              <w:spacing w:after="40"/>
            </w:pPr>
            <w:r/>
            <w:r>
              <w:rPr>
                <w:sz w:val="18"/>
              </w:rPr>
              <w:t>7</w:t>
            </w:r>
          </w:p>
        </w:tc>
      </w:tr>
      <w:tr>
        <w:tc>
          <w:tcPr>
            <w:tcW w:type="dxa" w:w="1944"/>
          </w:tcPr>
          <w:p>
            <w:pPr>
              <w:spacing w:after="40"/>
            </w:pPr>
            <w:r/>
            <w:r>
              <w:rPr>
                <w:sz w:val="18"/>
              </w:rPr>
              <w:t>FR-12</w:t>
            </w:r>
          </w:p>
        </w:tc>
        <w:tc>
          <w:tcPr>
            <w:tcW w:type="dxa" w:w="6336"/>
          </w:tcPr>
          <w:p>
            <w:pPr>
              <w:spacing w:after="40"/>
            </w:pPr>
            <w:r/>
            <w:r>
              <w:rPr>
                <w:sz w:val="18"/>
              </w:rPr>
              <w:t>Assessments and quizzes</w:t>
            </w:r>
          </w:p>
        </w:tc>
        <w:tc>
          <w:tcPr>
            <w:tcW w:type="dxa" w:w="1584"/>
          </w:tcPr>
          <w:p>
            <w:pPr>
              <w:spacing w:after="40"/>
            </w:pPr>
            <w:r/>
            <w:r>
              <w:rPr>
                <w:sz w:val="18"/>
              </w:rPr>
              <w:t>7</w:t>
            </w:r>
          </w:p>
        </w:tc>
      </w:tr>
      <w:tr>
        <w:tc>
          <w:tcPr>
            <w:tcW w:type="dxa" w:w="1944"/>
          </w:tcPr>
          <w:p>
            <w:pPr>
              <w:spacing w:after="40"/>
            </w:pPr>
            <w:r/>
            <w:r>
              <w:rPr>
                <w:sz w:val="18"/>
              </w:rPr>
              <w:t>FR-13</w:t>
            </w:r>
          </w:p>
        </w:tc>
        <w:tc>
          <w:tcPr>
            <w:tcW w:type="dxa" w:w="6336"/>
          </w:tcPr>
          <w:p>
            <w:pPr>
              <w:spacing w:after="40"/>
            </w:pPr>
            <w:r/>
            <w:r>
              <w:rPr>
                <w:sz w:val="18"/>
              </w:rPr>
              <w:t>Events and webinars</w:t>
            </w:r>
          </w:p>
        </w:tc>
        <w:tc>
          <w:tcPr>
            <w:tcW w:type="dxa" w:w="1584"/>
          </w:tcPr>
          <w:p>
            <w:pPr>
              <w:spacing w:after="40"/>
            </w:pPr>
            <w:r/>
            <w:r>
              <w:rPr>
                <w:sz w:val="18"/>
              </w:rPr>
              <w:t>7</w:t>
            </w:r>
          </w:p>
        </w:tc>
      </w:tr>
      <w:tr>
        <w:tc>
          <w:tcPr>
            <w:tcW w:type="dxa" w:w="1944"/>
          </w:tcPr>
          <w:p>
            <w:pPr>
              <w:spacing w:after="40"/>
            </w:pPr>
            <w:r/>
            <w:r>
              <w:rPr>
                <w:sz w:val="18"/>
              </w:rPr>
              <w:t>FR-14</w:t>
            </w:r>
          </w:p>
        </w:tc>
        <w:tc>
          <w:tcPr>
            <w:tcW w:type="dxa" w:w="6336"/>
          </w:tcPr>
          <w:p>
            <w:pPr>
              <w:spacing w:after="40"/>
            </w:pPr>
            <w:r/>
            <w:r>
              <w:rPr>
                <w:sz w:val="18"/>
              </w:rPr>
              <w:t>Email</w:t>
            </w:r>
          </w:p>
        </w:tc>
        <w:tc>
          <w:tcPr>
            <w:tcW w:type="dxa" w:w="1584"/>
          </w:tcPr>
          <w:p>
            <w:pPr>
              <w:spacing w:after="40"/>
            </w:pPr>
            <w:r/>
            <w:r>
              <w:rPr>
                <w:sz w:val="18"/>
              </w:rPr>
              <w:t>7</w:t>
            </w:r>
          </w:p>
        </w:tc>
      </w:tr>
      <w:tr>
        <w:tc>
          <w:tcPr>
            <w:tcW w:type="dxa" w:w="1944"/>
          </w:tcPr>
          <w:p>
            <w:pPr>
              <w:spacing w:after="40"/>
            </w:pPr>
            <w:r/>
            <w:r>
              <w:rPr>
                <w:sz w:val="18"/>
              </w:rPr>
              <w:t>FR-15</w:t>
            </w:r>
          </w:p>
        </w:tc>
        <w:tc>
          <w:tcPr>
            <w:tcW w:type="dxa" w:w="6336"/>
          </w:tcPr>
          <w:p>
            <w:pPr>
              <w:spacing w:after="40"/>
            </w:pPr>
            <w:r/>
            <w:r>
              <w:rPr>
                <w:sz w:val="18"/>
              </w:rPr>
              <w:t>Automations</w:t>
            </w:r>
          </w:p>
        </w:tc>
        <w:tc>
          <w:tcPr>
            <w:tcW w:type="dxa" w:w="1584"/>
          </w:tcPr>
          <w:p>
            <w:pPr>
              <w:spacing w:after="40"/>
            </w:pPr>
            <w:r/>
            <w:r>
              <w:rPr>
                <w:sz w:val="18"/>
              </w:rPr>
              <w:t>7</w:t>
            </w:r>
          </w:p>
        </w:tc>
      </w:tr>
      <w:tr>
        <w:tc>
          <w:tcPr>
            <w:tcW w:type="dxa" w:w="1944"/>
          </w:tcPr>
          <w:p>
            <w:pPr>
              <w:spacing w:after="40"/>
            </w:pPr>
            <w:r/>
            <w:r>
              <w:rPr>
                <w:sz w:val="18"/>
              </w:rPr>
              <w:t>FR-16</w:t>
            </w:r>
          </w:p>
        </w:tc>
        <w:tc>
          <w:tcPr>
            <w:tcW w:type="dxa" w:w="6336"/>
          </w:tcPr>
          <w:p>
            <w:pPr>
              <w:spacing w:after="40"/>
            </w:pPr>
            <w:r/>
            <w:r>
              <w:rPr>
                <w:sz w:val="18"/>
              </w:rPr>
              <w:t>Affiliates</w:t>
            </w:r>
          </w:p>
        </w:tc>
        <w:tc>
          <w:tcPr>
            <w:tcW w:type="dxa" w:w="1584"/>
          </w:tcPr>
          <w:p>
            <w:pPr>
              <w:spacing w:after="40"/>
            </w:pPr>
            <w:r/>
            <w:r>
              <w:rPr>
                <w:sz w:val="18"/>
              </w:rPr>
              <w:t>7</w:t>
            </w:r>
          </w:p>
        </w:tc>
      </w:tr>
      <w:tr>
        <w:tc>
          <w:tcPr>
            <w:tcW w:type="dxa" w:w="1944"/>
          </w:tcPr>
          <w:p>
            <w:pPr>
              <w:spacing w:after="40"/>
            </w:pPr>
            <w:r/>
            <w:r>
              <w:rPr>
                <w:sz w:val="18"/>
              </w:rPr>
              <w:t>FR-17</w:t>
            </w:r>
          </w:p>
        </w:tc>
        <w:tc>
          <w:tcPr>
            <w:tcW w:type="dxa" w:w="6336"/>
          </w:tcPr>
          <w:p>
            <w:pPr>
              <w:spacing w:after="40"/>
            </w:pPr>
            <w:r/>
            <w:r>
              <w:rPr>
                <w:sz w:val="18"/>
              </w:rPr>
              <w:t>Analytics and reporting</w:t>
            </w:r>
          </w:p>
        </w:tc>
        <w:tc>
          <w:tcPr>
            <w:tcW w:type="dxa" w:w="1584"/>
          </w:tcPr>
          <w:p>
            <w:pPr>
              <w:spacing w:after="40"/>
            </w:pPr>
            <w:r/>
            <w:r>
              <w:rPr>
                <w:sz w:val="18"/>
              </w:rPr>
              <w:t>7</w:t>
            </w:r>
          </w:p>
        </w:tc>
      </w:tr>
      <w:tr>
        <w:tc>
          <w:tcPr>
            <w:tcW w:type="dxa" w:w="1944"/>
          </w:tcPr>
          <w:p>
            <w:pPr>
              <w:spacing w:after="40"/>
            </w:pPr>
            <w:r/>
            <w:r>
              <w:rPr>
                <w:sz w:val="18"/>
              </w:rPr>
              <w:t>FR-18</w:t>
            </w:r>
          </w:p>
        </w:tc>
        <w:tc>
          <w:tcPr>
            <w:tcW w:type="dxa" w:w="6336"/>
          </w:tcPr>
          <w:p>
            <w:pPr>
              <w:spacing w:after="40"/>
            </w:pPr>
            <w:r/>
            <w:r>
              <w:rPr>
                <w:sz w:val="18"/>
              </w:rPr>
              <w:t>Staff administration, roles and audit</w:t>
            </w:r>
          </w:p>
        </w:tc>
        <w:tc>
          <w:tcPr>
            <w:tcW w:type="dxa" w:w="1584"/>
          </w:tcPr>
          <w:p>
            <w:pPr>
              <w:spacing w:after="40"/>
            </w:pPr>
            <w:r/>
            <w:r>
              <w:rPr>
                <w:sz w:val="18"/>
              </w:rPr>
              <w:t>7</w:t>
            </w:r>
          </w:p>
        </w:tc>
      </w:tr>
      <w:tr>
        <w:tc>
          <w:tcPr>
            <w:tcW w:type="dxa" w:w="1944"/>
          </w:tcPr>
          <w:p>
            <w:pPr>
              <w:spacing w:after="40"/>
            </w:pPr>
            <w:r/>
            <w:r>
              <w:rPr>
                <w:sz w:val="18"/>
              </w:rPr>
              <w:t>FR-19</w:t>
            </w:r>
          </w:p>
        </w:tc>
        <w:tc>
          <w:tcPr>
            <w:tcW w:type="dxa" w:w="6336"/>
          </w:tcPr>
          <w:p>
            <w:pPr>
              <w:spacing w:after="40"/>
            </w:pPr>
            <w:r/>
            <w:r>
              <w:rPr>
                <w:sz w:val="18"/>
              </w:rPr>
              <w:t>Settings</w:t>
            </w:r>
          </w:p>
        </w:tc>
        <w:tc>
          <w:tcPr>
            <w:tcW w:type="dxa" w:w="1584"/>
          </w:tcPr>
          <w:p>
            <w:pPr>
              <w:spacing w:after="40"/>
            </w:pPr>
            <w:r/>
            <w:r>
              <w:rPr>
                <w:sz w:val="18"/>
              </w:rPr>
              <w:t>7</w:t>
            </w:r>
          </w:p>
        </w:tc>
      </w:tr>
      <w:tr>
        <w:tc>
          <w:tcPr>
            <w:tcW w:type="dxa" w:w="1944"/>
          </w:tcPr>
          <w:p>
            <w:pPr>
              <w:spacing w:after="40"/>
            </w:pPr>
            <w:r/>
            <w:r>
              <w:rPr>
                <w:sz w:val="18"/>
              </w:rPr>
              <w:t>FR-20</w:t>
            </w:r>
          </w:p>
        </w:tc>
        <w:tc>
          <w:tcPr>
            <w:tcW w:type="dxa" w:w="6336"/>
          </w:tcPr>
          <w:p>
            <w:pPr>
              <w:spacing w:after="40"/>
            </w:pPr>
            <w:r/>
            <w:r>
              <w:rPr>
                <w:sz w:val="18"/>
              </w:rPr>
              <w:t>Integrations, webhooks and public API</w:t>
            </w:r>
          </w:p>
        </w:tc>
        <w:tc>
          <w:tcPr>
            <w:tcW w:type="dxa" w:w="1584"/>
          </w:tcPr>
          <w:p>
            <w:pPr>
              <w:spacing w:after="40"/>
            </w:pPr>
            <w:r/>
            <w:r>
              <w:rPr>
                <w:sz w:val="18"/>
              </w:rPr>
              <w:t>7</w:t>
            </w:r>
          </w:p>
        </w:tc>
      </w:tr>
      <w:tr>
        <w:tc>
          <w:tcPr>
            <w:tcW w:type="dxa" w:w="1944"/>
          </w:tcPr>
          <w:p>
            <w:pPr>
              <w:spacing w:after="40"/>
            </w:pPr>
            <w:r/>
            <w:r>
              <w:rPr>
                <w:sz w:val="18"/>
              </w:rPr>
              <w:t>FR-21</w:t>
            </w:r>
          </w:p>
        </w:tc>
        <w:tc>
          <w:tcPr>
            <w:tcW w:type="dxa" w:w="6336"/>
          </w:tcPr>
          <w:p>
            <w:pPr>
              <w:spacing w:after="40"/>
            </w:pPr>
            <w:r/>
            <w:r>
              <w:rPr>
                <w:sz w:val="18"/>
              </w:rPr>
              <w:t>Media and file handling</w:t>
            </w:r>
          </w:p>
        </w:tc>
        <w:tc>
          <w:tcPr>
            <w:tcW w:type="dxa" w:w="1584"/>
          </w:tcPr>
          <w:p>
            <w:pPr>
              <w:spacing w:after="40"/>
            </w:pPr>
            <w:r/>
            <w:r>
              <w:rPr>
                <w:sz w:val="18"/>
              </w:rPr>
              <w:t>7</w:t>
            </w:r>
          </w:p>
        </w:tc>
      </w:tr>
      <w:tr>
        <w:tc>
          <w:tcPr>
            <w:tcW w:type="dxa" w:w="1944"/>
          </w:tcPr>
          <w:p>
            <w:pPr>
              <w:spacing w:after="40"/>
            </w:pPr>
            <w:r/>
            <w:r>
              <w:rPr>
                <w:sz w:val="18"/>
              </w:rPr>
              <w:t>FR-22</w:t>
            </w:r>
          </w:p>
        </w:tc>
        <w:tc>
          <w:tcPr>
            <w:tcW w:type="dxa" w:w="6336"/>
          </w:tcPr>
          <w:p>
            <w:pPr>
              <w:spacing w:after="40"/>
            </w:pPr>
            <w:r/>
            <w:r>
              <w:rPr>
                <w:sz w:val="18"/>
              </w:rPr>
              <w:t>Notifications</w:t>
            </w:r>
          </w:p>
        </w:tc>
        <w:tc>
          <w:tcPr>
            <w:tcW w:type="dxa" w:w="1584"/>
          </w:tcPr>
          <w:p>
            <w:pPr>
              <w:spacing w:after="40"/>
            </w:pPr>
            <w:r/>
            <w:r>
              <w:rPr>
                <w:sz w:val="18"/>
              </w:rPr>
              <w:t>7</w:t>
            </w:r>
          </w:p>
        </w:tc>
      </w:tr>
      <w:tr>
        <w:tc>
          <w:tcPr>
            <w:tcW w:type="dxa" w:w="1944"/>
          </w:tcPr>
          <w:p>
            <w:pPr>
              <w:spacing w:after="40"/>
            </w:pPr>
            <w:r/>
            <w:r>
              <w:rPr>
                <w:sz w:val="18"/>
              </w:rPr>
              <w:t>FR-23</w:t>
            </w:r>
          </w:p>
        </w:tc>
        <w:tc>
          <w:tcPr>
            <w:tcW w:type="dxa" w:w="6336"/>
          </w:tcPr>
          <w:p>
            <w:pPr>
              <w:spacing w:after="40"/>
            </w:pPr>
            <w:r/>
            <w:r>
              <w:rPr>
                <w:sz w:val="18"/>
              </w:rPr>
              <w:t>Background processing</w:t>
            </w:r>
          </w:p>
        </w:tc>
        <w:tc>
          <w:tcPr>
            <w:tcW w:type="dxa" w:w="1584"/>
          </w:tcPr>
          <w:p>
            <w:pPr>
              <w:spacing w:after="40"/>
            </w:pPr>
            <w:r/>
            <w:r>
              <w:rPr>
                <w:sz w:val="18"/>
              </w:rPr>
              <w:t>7</w:t>
            </w:r>
          </w:p>
        </w:tc>
      </w:tr>
      <w:tr>
        <w:tc>
          <w:tcPr>
            <w:tcW w:type="dxa" w:w="1944"/>
          </w:tcPr>
          <w:p>
            <w:pPr>
              <w:spacing w:after="40"/>
            </w:pPr>
            <w:r/>
            <w:r>
              <w:rPr>
                <w:sz w:val="18"/>
              </w:rPr>
              <w:t>FR-24</w:t>
            </w:r>
          </w:p>
        </w:tc>
        <w:tc>
          <w:tcPr>
            <w:tcW w:type="dxa" w:w="6336"/>
          </w:tcPr>
          <w:p>
            <w:pPr>
              <w:spacing w:after="40"/>
            </w:pPr>
            <w:r/>
            <w:r>
              <w:rPr>
                <w:sz w:val="18"/>
              </w:rPr>
              <w:t>Search</w:t>
            </w:r>
          </w:p>
        </w:tc>
        <w:tc>
          <w:tcPr>
            <w:tcW w:type="dxa" w:w="1584"/>
          </w:tcPr>
          <w:p>
            <w:pPr>
              <w:spacing w:after="40"/>
            </w:pPr>
            <w:r/>
            <w:r>
              <w:rPr>
                <w:sz w:val="18"/>
              </w:rPr>
              <w:t>7</w:t>
            </w:r>
          </w:p>
        </w:tc>
      </w:tr>
      <w:tr>
        <w:tc>
          <w:tcPr>
            <w:tcW w:type="dxa" w:w="1944"/>
          </w:tcPr>
          <w:p>
            <w:pPr>
              <w:spacing w:after="40"/>
            </w:pPr>
            <w:r/>
            <w:r>
              <w:rPr>
                <w:sz w:val="18"/>
              </w:rPr>
              <w:t>FR-25</w:t>
            </w:r>
          </w:p>
        </w:tc>
        <w:tc>
          <w:tcPr>
            <w:tcW w:type="dxa" w:w="6336"/>
          </w:tcPr>
          <w:p>
            <w:pPr>
              <w:spacing w:after="40"/>
            </w:pPr>
            <w:r/>
            <w:r>
              <w:rPr>
                <w:sz w:val="18"/>
              </w:rPr>
              <w:t>AI-assisted features</w:t>
            </w:r>
          </w:p>
        </w:tc>
        <w:tc>
          <w:tcPr>
            <w:tcW w:type="dxa" w:w="1584"/>
          </w:tcPr>
          <w:p>
            <w:pPr>
              <w:spacing w:after="40"/>
            </w:pPr>
            <w:r/>
            <w:r>
              <w:rPr>
                <w:sz w:val="18"/>
              </w:rPr>
              <w:t>7</w:t>
            </w:r>
          </w:p>
        </w:tc>
      </w:tr>
      <w:tr>
        <w:tc>
          <w:tcPr>
            <w:tcW w:type="dxa" w:w="1944"/>
          </w:tcPr>
          <w:p>
            <w:pPr>
              <w:spacing w:after="40"/>
            </w:pPr>
            <w:r/>
            <w:r>
              <w:rPr>
                <w:sz w:val="18"/>
              </w:rPr>
              <w:t>NFR-1 … NFR-18</w:t>
            </w:r>
          </w:p>
        </w:tc>
        <w:tc>
          <w:tcPr>
            <w:tcW w:type="dxa" w:w="6336"/>
          </w:tcPr>
          <w:p>
            <w:pPr>
              <w:spacing w:after="40"/>
            </w:pPr>
            <w:r/>
            <w:r>
              <w:rPr>
                <w:sz w:val="18"/>
              </w:rPr>
              <w:t>Performance, scalability, availability, security, privacy, data integrity, deliverability, accessibility, usability, compatibility, observability, maintainability, testing, deployment, backup, internationalisation, resources, documentation</w:t>
            </w:r>
          </w:p>
        </w:tc>
        <w:tc>
          <w:tcPr>
            <w:tcW w:type="dxa" w:w="1584"/>
          </w:tcPr>
          <w:p>
            <w:pPr>
              <w:spacing w:after="40"/>
            </w:pPr>
            <w:r/>
            <w:r>
              <w:rPr>
                <w:sz w:val="18"/>
              </w:rPr>
              <w:t>9</w:t>
            </w:r>
          </w:p>
        </w:tc>
      </w:tr>
    </w:tbl>
    <w:p>
      <w:pPr>
        <w:spacing w:after="40"/>
      </w:pPr>
    </w:p>
    <w:p>
      <w:r>
        <w:br w:type="page"/>
      </w:r>
    </w:p>
    <w:p>
      <w:pPr>
        <w:pStyle w:val="Heading1"/>
      </w:pPr>
      <w:r>
        <w:t>PART II — Admin Dashboard Strategy &amp; Complete UI/UX Build Prompt</w:t>
      </w:r>
    </w:p>
    <w:p>
      <w:r>
        <w:t>This section translates the product requirements into the approved premium admin experience. It is additive to Part I. All page behavior, visibility, actions, states, and data shown here must still follow the corresponding FR/NFR requirements and permission rules.</w:t>
      </w:r>
    </w:p>
    <w:p>
      <w:r>
        <w:br w:type="page"/>
      </w:r>
    </w:p>
    <w:p>
      <w:pPr>
        <w:jc w:val="center"/>
      </w:pPr>
      <w:r>
        <w:rPr>
          <w:b/>
          <w:color w:val="A67E4E"/>
          <w:sz w:val="26"/>
        </w:rPr>
        <w:t>BOSS CLINICIAN</w:t>
      </w:r>
    </w:p>
    <w:p>
      <w:pPr>
        <w:pStyle w:val="Title"/>
        <w:jc w:val="center"/>
      </w:pPr>
      <w:r>
        <w:t>Admin Dashboard — Complete UI/UX Build Prompt</w:t>
      </w:r>
    </w:p>
    <w:p>
      <w:pPr>
        <w:jc w:val="center"/>
      </w:pPr>
      <w:r>
        <w:rPr>
          <w:color w:val="646464"/>
          <w:sz w:val="23"/>
        </w:rPr>
        <w:t>Premium · Classic · Professional · Functional · Light + Dark Mode · KPI-Driven</w:t>
      </w:r>
    </w:p>
    <w:p/>
    <w:p>
      <w:pPr>
        <w:jc w:val="center"/>
      </w:pPr>
      <w:r>
        <w:rPr>
          <w:i/>
        </w:rPr>
        <w:t>Use this document as the master prompt for Cursor, Claude Code, Lovable, Bolt, Replit, or another coding AI.</w:t>
      </w:r>
    </w:p>
    <w:p>
      <w:r>
        <w:br w:type="page"/>
      </w:r>
    </w:p>
    <w:p>
      <w:pPr>
        <w:pStyle w:val="Heading1"/>
      </w:pPr>
      <w:r>
        <w:t>Project Brief</w:t>
      </w:r>
    </w:p>
    <w:p>
      <w:r>
        <w:t>Build a production-quality admin dashboard for Boss Clinician, a professional education, coaching, digital-products, membership, and business-management platform for clinicians.</w:t>
      </w:r>
    </w:p>
    <w:p>
      <w:r>
        <w:t>The platform should feel:</w:t>
      </w:r>
    </w:p>
    <w:p>
      <w:pPr>
        <w:pStyle w:val="PromptBlock"/>
        <w:shd w:fill="F4F1EB"/>
      </w:pPr>
      <w:r>
        <w:t>Premium · Classic · Refined · Professional · Calm · Trustworthy · Functional</w:t>
      </w:r>
    </w:p>
    <w:p>
      <w:r>
        <w:t>Do not make it look like a generic SaaS dashboard. The design should feel closer to a combination of Kajabi + Stripe Dashboard + Linear + Notion + a premium executive business-management platform, while still having its own Boss Clinician identity.</w:t>
      </w:r>
    </w:p>
    <w:p>
      <w:r>
        <w:t>The admin portal is meant for a non-technical business owner, so it must use clear business language, simple navigation, useful summaries, and obvious next actions.</w:t>
      </w:r>
    </w:p>
    <w:p>
      <w:pPr>
        <w:pStyle w:val="Heading1"/>
      </w:pPr>
      <w:r>
        <w:t>1. Core Design Goal</w:t>
      </w:r>
    </w:p>
    <w:p>
      <w:r>
        <w:t>The dashboard should immediately answer:</w:t>
      </w:r>
    </w:p>
    <w:p>
      <w:pPr>
        <w:pStyle w:val="PromptBlock"/>
        <w:shd w:fill="F4F1EB"/>
      </w:pPr>
      <w:r>
        <w:t>What is happening in my business?</w:t>
        <w:br/>
      </w:r>
      <w:r>
        <w:t>How is the business performing?</w:t>
        <w:br/>
      </w:r>
      <w:r>
        <w:t>What needs my attention?</w:t>
        <w:br/>
      </w:r>
      <w:r>
        <w:t>What should I do next?</w:t>
        <w:br/>
      </w:r>
      <w:r>
        <w:t>How much revenue are we generating?</w:t>
        <w:br/>
      </w:r>
      <w:r>
        <w:t>Are customers purchasing and engaging?</w:t>
        <w:br/>
      </w:r>
      <w:r>
        <w:t>Are there failed payments or customer problems?</w:t>
        <w:br/>
      </w:r>
      <w:r>
        <w:t>What appointments, coaching sessions, and events are coming up?</w:t>
      </w:r>
    </w:p>
    <w:p>
      <w:r>
        <w:t>The home dashboard should act as a business command center, not simply a page filled with statistics. Do not try to display every possible piece of data on the home screen. Use progressive disclosure.</w:t>
      </w:r>
    </w:p>
    <w:p>
      <w:pPr>
        <w:pStyle w:val="Heading1"/>
      </w:pPr>
      <w:r>
        <w:t>2. Visual Style</w:t>
      </w:r>
    </w:p>
    <w:p>
      <w:r>
        <w:t>Create a dashboard that feels:</w:t>
      </w:r>
    </w:p>
    <w:p>
      <w:pPr>
        <w:pStyle w:val="PromptBlock"/>
        <w:shd w:fill="F4F1EB"/>
      </w:pPr>
      <w:r>
        <w:t>Elegant</w:t>
        <w:br/>
      </w:r>
      <w:r>
        <w:t>Executive</w:t>
        <w:br/>
      </w:r>
      <w:r>
        <w:t>Premium</w:t>
        <w:br/>
      </w:r>
      <w:r>
        <w:t>Minimal</w:t>
        <w:br/>
      </w:r>
      <w:r>
        <w:t>Structured</w:t>
        <w:br/>
      </w:r>
      <w:r>
        <w:t>Sophisticated</w:t>
        <w:br/>
      </w:r>
      <w:r>
        <w:t>Reliable</w:t>
        <w:br/>
      </w:r>
      <w:r>
        <w:t>Calm</w:t>
        <w:br/>
      </w:r>
      <w:r>
        <w:t>Professional</w:t>
      </w:r>
    </w:p>
    <w:p>
      <w:r>
        <w:t>Avoid:</w:t>
      </w:r>
    </w:p>
    <w:p>
      <w:pPr>
        <w:pStyle w:val="PromptBlock"/>
        <w:shd w:fill="F4F1EB"/>
      </w:pPr>
      <w:r>
        <w:t>Neon colors</w:t>
        <w:br/>
      </w:r>
      <w:r>
        <w:t>Bright rainbow dashboards</w:t>
        <w:br/>
      </w:r>
      <w:r>
        <w:t>Huge gradients</w:t>
        <w:br/>
      </w:r>
      <w:r>
        <w:t>Excessive glassmorphism</w:t>
        <w:br/>
      </w:r>
      <w:r>
        <w:t>Cartoon illustrations</w:t>
        <w:br/>
      </w:r>
      <w:r>
        <w:t>Oversized icons</w:t>
        <w:br/>
      </w:r>
      <w:r>
        <w:t>Huge rounded cards</w:t>
        <w:br/>
      </w:r>
      <w:r>
        <w:t>Too many pills</w:t>
        <w:br/>
      </w:r>
      <w:r>
        <w:t>Overly playful SaaS visuals</w:t>
        <w:br/>
      </w:r>
      <w:r>
        <w:t>Clutter</w:t>
        <w:br/>
      </w:r>
      <w:r>
        <w:t>Excessive animation</w:t>
      </w:r>
    </w:p>
    <w:p>
      <w:pPr>
        <w:pStyle w:val="Heading1"/>
      </w:pPr>
      <w:r>
        <w:t>3. Technology</w:t>
      </w:r>
    </w:p>
    <w:p>
      <w:pPr>
        <w:pStyle w:val="PromptBlock"/>
        <w:shd w:fill="F4F1EB"/>
      </w:pPr>
      <w:r>
        <w:t>React</w:t>
        <w:br/>
      </w:r>
      <w:r>
        <w:t>TypeScript</w:t>
        <w:br/>
      </w:r>
      <w:r>
        <w:t>Vite</w:t>
        <w:br/>
      </w:r>
      <w:r>
        <w:t>Tailwind CSS</w:t>
        <w:br/>
      </w:r>
      <w:r>
        <w:t>shadcn/ui or equivalent</w:t>
        <w:br/>
      </w:r>
      <w:r>
        <w:t>React Router</w:t>
        <w:br/>
      </w:r>
      <w:r>
        <w:t>Recharts</w:t>
        <w:br/>
      </w:r>
      <w:r>
        <w:t>Lucide Icons</w:t>
      </w:r>
    </w:p>
    <w:p>
      <w:r>
        <w:t>Create a maintainable application structure:</w:t>
      </w:r>
    </w:p>
    <w:p>
      <w:pPr>
        <w:pStyle w:val="PromptBlock"/>
        <w:shd w:fill="F4F1EB"/>
      </w:pPr>
      <w:r>
        <w:t>components/</w:t>
        <w:br/>
      </w:r>
      <w:r>
        <w:t>layouts/</w:t>
        <w:br/>
      </w:r>
      <w:r>
        <w:t>pages/</w:t>
        <w:br/>
      </w:r>
      <w:r>
        <w:t>hooks/</w:t>
        <w:br/>
      </w:r>
      <w:r>
        <w:t>services/</w:t>
        <w:br/>
      </w:r>
      <w:r>
        <w:t>types/</w:t>
        <w:br/>
      </w:r>
      <w:r>
        <w:t>utils/</w:t>
        <w:br/>
      </w:r>
      <w:r>
        <w:t>data/</w:t>
      </w:r>
    </w:p>
    <w:p>
      <w:r>
        <w:t>Use realistic mock data initially, but design the frontend so mock data can later be replaced with real REST API calls without rewriting the UI. Do not put all business logic directly inside page components.</w:t>
      </w:r>
    </w:p>
    <w:p>
      <w:pPr>
        <w:pStyle w:val="Heading1"/>
      </w:pPr>
      <w:r>
        <w:t>4. Global Application Layout</w:t>
      </w:r>
    </w:p>
    <w:p>
      <w:pPr>
        <w:pStyle w:val="PromptBlock"/>
        <w:shd w:fill="F4F1EB"/>
      </w:pPr>
      <w:r>
        <w:t>Fixed Left Sidebar</w:t>
        <w:br/>
      </w:r>
      <w:r>
        <w:t>+</w:t>
        <w:br/>
      </w:r>
      <w:r>
        <w:t>Top Header</w:t>
        <w:br/>
      </w:r>
      <w:r>
        <w:t>+</w:t>
        <w:br/>
      </w:r>
      <w:r>
        <w:t>Scrollable Main Content</w:t>
      </w:r>
    </w:p>
    <w:p>
      <w:r>
        <w:t>Desktop:</w:t>
      </w:r>
    </w:p>
    <w:p>
      <w:pPr>
        <w:pStyle w:val="PromptBlock"/>
        <w:shd w:fill="F4F1EB"/>
      </w:pPr>
      <w:r>
        <w:t>Full sidebar</w:t>
        <w:br/>
      </w:r>
      <w:r>
        <w:t>Large main content region</w:t>
        <w:br/>
      </w:r>
      <w:r>
        <w:t>Multi-column dashboard</w:t>
      </w:r>
    </w:p>
    <w:p>
      <w:r>
        <w:t>Tablet:</w:t>
      </w:r>
    </w:p>
    <w:p>
      <w:pPr>
        <w:pStyle w:val="PromptBlock"/>
        <w:shd w:fill="F4F1EB"/>
      </w:pPr>
      <w:r>
        <w:t>Collapsed sidebar</w:t>
        <w:br/>
      </w:r>
      <w:r>
        <w:t>2-column dashboard where appropriate</w:t>
      </w:r>
    </w:p>
    <w:p>
      <w:r>
        <w:t>Mobile:</w:t>
      </w:r>
    </w:p>
    <w:p>
      <w:pPr>
        <w:pStyle w:val="PromptBlock"/>
        <w:shd w:fill="F4F1EB"/>
      </w:pPr>
      <w:r>
        <w:t>Drawer navigation</w:t>
        <w:br/>
      </w:r>
      <w:r>
        <w:t>1-column layout</w:t>
        <w:br/>
      </w:r>
      <w:r>
        <w:t>Responsive cards</w:t>
        <w:br/>
      </w:r>
      <w:r>
        <w:t>Touch-friendly actions</w:t>
      </w:r>
    </w:p>
    <w:p>
      <w:r>
        <w:t>The sidebar should be collapsible.</w:t>
      </w:r>
    </w:p>
    <w:p>
      <w:pPr>
        <w:pStyle w:val="Heading1"/>
      </w:pPr>
      <w:r>
        <w:t>5. Sidebar Navigation</w:t>
      </w:r>
    </w:p>
    <w:p>
      <w:pPr>
        <w:pStyle w:val="Heading2"/>
      </w:pPr>
      <w:r>
        <w:t>Main</w:t>
      </w:r>
    </w:p>
    <w:p>
      <w:pPr>
        <w:pStyle w:val="PromptBlock"/>
        <w:shd w:fill="F4F1EB"/>
      </w:pPr>
      <w:r>
        <w:t>Dashboard</w:t>
        <w:br/>
      </w:r>
      <w:r>
        <w:t>Contacts</w:t>
        <w:br/>
      </w:r>
      <w:r>
        <w:t>Products</w:t>
        <w:br/>
      </w:r>
      <w:r>
        <w:t>Offers</w:t>
        <w:br/>
      </w:r>
      <w:r>
        <w:t>Orders &amp; Payments</w:t>
      </w:r>
    </w:p>
    <w:p>
      <w:pPr>
        <w:pStyle w:val="Heading2"/>
      </w:pPr>
      <w:r>
        <w:t>Marketing</w:t>
      </w:r>
    </w:p>
    <w:p>
      <w:pPr>
        <w:pStyle w:val="PromptBlock"/>
        <w:shd w:fill="F4F1EB"/>
      </w:pPr>
      <w:r>
        <w:t>Email</w:t>
        <w:br/>
      </w:r>
      <w:r>
        <w:t>Automations</w:t>
        <w:br/>
      </w:r>
      <w:r>
        <w:t>Forms</w:t>
        <w:br/>
      </w:r>
      <w:r>
        <w:t>Assessments</w:t>
        <w:br/>
      </w:r>
      <w:r>
        <w:t>Events</w:t>
      </w:r>
    </w:p>
    <w:p>
      <w:pPr>
        <w:pStyle w:val="Heading2"/>
      </w:pPr>
      <w:r>
        <w:t>Customer Experience</w:t>
      </w:r>
    </w:p>
    <w:p>
      <w:pPr>
        <w:pStyle w:val="PromptBlock"/>
        <w:shd w:fill="F4F1EB"/>
      </w:pPr>
      <w:r>
        <w:t>Courses</w:t>
        <w:br/>
      </w:r>
      <w:r>
        <w:t>Community</w:t>
        <w:br/>
      </w:r>
      <w:r>
        <w:t>Coaching</w:t>
        <w:br/>
      </w:r>
      <w:r>
        <w:t>Downloads</w:t>
        <w:br/>
      </w:r>
      <w:r>
        <w:t>Podcasts</w:t>
        <w:br/>
      </w:r>
      <w:r>
        <w:t>Newsletters</w:t>
      </w:r>
    </w:p>
    <w:p>
      <w:pPr>
        <w:pStyle w:val="Heading2"/>
      </w:pPr>
      <w:r>
        <w:t>Growth</w:t>
      </w:r>
    </w:p>
    <w:p>
      <w:pPr>
        <w:pStyle w:val="PromptBlock"/>
        <w:shd w:fill="F4F1EB"/>
      </w:pPr>
      <w:r>
        <w:t>Affiliates</w:t>
        <w:br/>
      </w:r>
      <w:r>
        <w:t>Reports</w:t>
      </w:r>
    </w:p>
    <w:p>
      <w:pPr>
        <w:pStyle w:val="Heading2"/>
      </w:pPr>
      <w:r>
        <w:t>Administration</w:t>
      </w:r>
    </w:p>
    <w:p>
      <w:pPr>
        <w:pStyle w:val="PromptBlock"/>
        <w:shd w:fill="F4F1EB"/>
      </w:pPr>
      <w:r>
        <w:t>Notifications</w:t>
        <w:br/>
      </w:r>
      <w:r>
        <w:t>Staff</w:t>
        <w:br/>
      </w:r>
      <w:r>
        <w:t>Integrations</w:t>
        <w:br/>
      </w:r>
      <w:r>
        <w:t>Settings</w:t>
      </w:r>
    </w:p>
    <w:p>
      <w:r>
        <w:t>Use expandable groups. Do not show every submenu permanently. Use elegant Lucide icons. Active items should be clearly highlighted without large colored backgrounds.</w:t>
      </w:r>
    </w:p>
    <w:p>
      <w:pPr>
        <w:pStyle w:val="Heading1"/>
      </w:pPr>
      <w:r>
        <w:t>6. Light Mode + Dark Mode</w:t>
      </w:r>
    </w:p>
    <w:p>
      <w:r>
        <w:t>Build both premium light mode and premium dark mode.</w:t>
      </w:r>
    </w:p>
    <w:p>
      <w:pPr>
        <w:pStyle w:val="PromptBlock"/>
        <w:shd w:fill="F4F1EB"/>
      </w:pPr>
      <w:r>
        <w:t>Light</w:t>
        <w:br/>
      </w:r>
      <w:r>
        <w:t>Dark</w:t>
        <w:br/>
      </w:r>
      <w:r>
        <w:t>System</w:t>
      </w:r>
    </w:p>
    <w:p>
      <w:r>
        <w:t>Persist theme using localStorage.</w:t>
      </w:r>
    </w:p>
    <w:p>
      <w:r>
        <w:t>Every component must support both themes:</w:t>
      </w:r>
    </w:p>
    <w:p>
      <w:pPr>
        <w:pStyle w:val="PromptBlock"/>
        <w:shd w:fill="F4F1EB"/>
      </w:pPr>
      <w:r>
        <w:t>Cards</w:t>
        <w:br/>
      </w:r>
      <w:r>
        <w:t>KPI cards</w:t>
        <w:br/>
      </w:r>
      <w:r>
        <w:t>Charts</w:t>
        <w:br/>
      </w:r>
      <w:r>
        <w:t>Tables</w:t>
        <w:br/>
      </w:r>
      <w:r>
        <w:t>Forms</w:t>
        <w:br/>
      </w:r>
      <w:r>
        <w:t>Dropdowns</w:t>
        <w:br/>
      </w:r>
      <w:r>
        <w:t>Modals</w:t>
        <w:br/>
      </w:r>
      <w:r>
        <w:t>Drawers</w:t>
        <w:br/>
      </w:r>
      <w:r>
        <w:t>Calendar</w:t>
        <w:br/>
      </w:r>
      <w:r>
        <w:t>Badges</w:t>
        <w:br/>
      </w:r>
      <w:r>
        <w:t>Tooltips</w:t>
        <w:br/>
      </w:r>
      <w:r>
        <w:t>Navigation</w:t>
        <w:br/>
      </w:r>
      <w:r>
        <w:t>Notifications</w:t>
        <w:br/>
      </w:r>
      <w:r>
        <w:t>Settings</w:t>
      </w:r>
    </w:p>
    <w:p>
      <w:r>
        <w:t>Do not simply invert colors. Both themes must feel intentionally designed.</w:t>
      </w:r>
    </w:p>
    <w:p>
      <w:pPr>
        <w:pStyle w:val="Heading1"/>
      </w:pPr>
      <w:r>
        <w:t>7. Light Mode Color Direction</w:t>
      </w:r>
    </w:p>
    <w:p>
      <w:pPr>
        <w:pStyle w:val="PromptBlock"/>
        <w:shd w:fill="F4F1EB"/>
      </w:pPr>
      <w:r>
        <w:t>Background: warm ivory / off-white / soft stone</w:t>
        <w:br/>
      </w:r>
      <w:r>
        <w:t>Cards: white or very subtle warm-white</w:t>
        <w:br/>
      </w:r>
      <w:r>
        <w:t>Sidebar: slightly deeper neutral</w:t>
        <w:br/>
      </w:r>
      <w:r>
        <w:t>Primary text: deep charcoal</w:t>
        <w:br/>
      </w:r>
      <w:r>
        <w:t>Secondary text: warm gray</w:t>
        <w:br/>
      </w:r>
      <w:r>
        <w:t>Borders: soft neutral gray</w:t>
        <w:br/>
      </w:r>
      <w:r>
        <w:t>Accent: deep navy / slate blue / muted royal blue</w:t>
      </w:r>
    </w:p>
    <w:p>
      <w:r>
        <w:t>Avoid pure bright white everywhere. Use subtle separation between background and content surfaces.</w:t>
      </w:r>
    </w:p>
    <w:p>
      <w:pPr>
        <w:pStyle w:val="Heading1"/>
      </w:pPr>
      <w:r>
        <w:t>8. Dark Mode Color Direction</w:t>
      </w:r>
    </w:p>
    <w:p>
      <w:pPr>
        <w:pStyle w:val="PromptBlock"/>
        <w:shd w:fill="F4F1EB"/>
      </w:pPr>
      <w:r>
        <w:t>Background: deep charcoal / near black</w:t>
        <w:br/>
      </w:r>
      <w:r>
        <w:t>Sidebar: slightly lighter charcoal</w:t>
        <w:br/>
      </w:r>
      <w:r>
        <w:t>Cards: graphite / deep slate</w:t>
        <w:br/>
      </w:r>
      <w:r>
        <w:t>Primary text: soft white</w:t>
        <w:br/>
      </w:r>
      <w:r>
        <w:t>Secondary text: muted gray</w:t>
        <w:br/>
      </w:r>
      <w:r>
        <w:t>Borders: subtle graphite-gray</w:t>
        <w:br/>
      </w:r>
      <w:r>
        <w:t>Accent: muted blue / deep royal blue / sophisticated teal</w:t>
      </w:r>
    </w:p>
    <w:p>
      <w:r>
        <w:t>Do not use pure black for every surface. The dark interface should feel luxurious and professional rather than gaming-oriented.</w:t>
      </w:r>
    </w:p>
    <w:p>
      <w:pPr>
        <w:pStyle w:val="Heading1"/>
      </w:pPr>
      <w:r>
        <w:t>9. Brand Accent</w:t>
      </w:r>
    </w:p>
    <w:p>
      <w:r>
        <w:t>Use one restrained primary accent.</w:t>
      </w:r>
    </w:p>
    <w:p>
      <w:pPr>
        <w:pStyle w:val="PromptBlock"/>
        <w:shd w:fill="F4F1EB"/>
      </w:pPr>
      <w:r>
        <w:t>Deep Navy</w:t>
        <w:br/>
      </w:r>
      <w:r>
        <w:t>Muted Royal Blue</w:t>
        <w:br/>
      </w:r>
      <w:r>
        <w:t>Slate Blue</w:t>
        <w:br/>
      </w:r>
      <w:r>
        <w:t>Sophisticated Teal</w:t>
        <w:br/>
      </w:r>
      <w:r>
        <w:t>Deep Burgundy</w:t>
      </w:r>
    </w:p>
    <w:p>
      <w:r>
        <w:t>Use the accent mainly for:</w:t>
      </w:r>
    </w:p>
    <w:p>
      <w:pPr>
        <w:pStyle w:val="PromptBlock"/>
        <w:shd w:fill="F4F1EB"/>
      </w:pPr>
      <w:r>
        <w:t>Primary buttons</w:t>
        <w:br/>
      </w:r>
      <w:r>
        <w:t>Active navigation</w:t>
        <w:br/>
      </w:r>
      <w:r>
        <w:t>Selected tabs</w:t>
        <w:br/>
      </w:r>
      <w:r>
        <w:t>Important links</w:t>
        <w:br/>
      </w:r>
      <w:r>
        <w:t>Chart emphasis</w:t>
        <w:br/>
      </w:r>
      <w:r>
        <w:t>Progress indicators</w:t>
        <w:br/>
      </w:r>
      <w:r>
        <w:t>Interactive focus</w:t>
      </w:r>
    </w:p>
    <w:p>
      <w:pPr>
        <w:pStyle w:val="Heading1"/>
      </w:pPr>
      <w:r>
        <w:t>10. Top Header</w:t>
      </w:r>
    </w:p>
    <w:p>
      <w:r>
        <w:t>Left:</w:t>
      </w:r>
    </w:p>
    <w:p>
      <w:pPr>
        <w:pStyle w:val="PromptBlock"/>
        <w:shd w:fill="F4F1EB"/>
      </w:pPr>
      <w:r>
        <w:t>Page title</w:t>
        <w:br/>
      </w:r>
      <w:r>
        <w:t>Page subtitle</w:t>
        <w:br/>
      </w:r>
      <w:r>
        <w:t>Optional breadcrumb</w:t>
      </w:r>
    </w:p>
    <w:p>
      <w:r>
        <w:t>Example:</w:t>
      </w:r>
    </w:p>
    <w:p>
      <w:pPr>
        <w:pStyle w:val="PromptBlock"/>
        <w:shd w:fill="F4F1EB"/>
      </w:pPr>
      <w:r>
        <w:t>Dashboard</w:t>
        <w:br/>
      </w:r>
      <w:r>
        <w:t>Overview of your Boss Clinician business</w:t>
      </w:r>
    </w:p>
    <w:p>
      <w:r>
        <w:t>Center or right:</w:t>
      </w:r>
    </w:p>
    <w:p>
      <w:pPr>
        <w:pStyle w:val="PromptBlock"/>
        <w:shd w:fill="F4F1EB"/>
      </w:pPr>
      <w:r>
        <w:t>Global Search</w:t>
        <w:br/>
      </w:r>
      <w:r>
        <w:t>Search contacts, orders, products...</w:t>
      </w:r>
    </w:p>
    <w:p>
      <w:r>
        <w:t>Right actions:</w:t>
      </w:r>
    </w:p>
    <w:p>
      <w:pPr>
        <w:pStyle w:val="PromptBlock"/>
        <w:shd w:fill="F4F1EB"/>
      </w:pPr>
      <w:r>
        <w:t>Quick Create +</w:t>
        <w:br/>
      </w:r>
      <w:r>
        <w:t>Notifications</w:t>
        <w:br/>
      </w:r>
      <w:r>
        <w:t>Help</w:t>
        <w:br/>
      </w:r>
      <w:r>
        <w:t>Theme Toggle</w:t>
        <w:br/>
      </w:r>
      <w:r>
        <w:t>User Profile</w:t>
      </w:r>
    </w:p>
    <w:p>
      <w:r>
        <w:t>Profile dropdown:</w:t>
      </w:r>
    </w:p>
    <w:p>
      <w:pPr>
        <w:pStyle w:val="PromptBlock"/>
        <w:shd w:fill="F4F1EB"/>
      </w:pPr>
      <w:r>
        <w:t>Profile</w:t>
        <w:br/>
      </w:r>
      <w:r>
        <w:t>Account</w:t>
        <w:br/>
      </w:r>
      <w:r>
        <w:t>Settings</w:t>
        <w:br/>
      </w:r>
      <w:r>
        <w:t>Sign Out</w:t>
      </w:r>
    </w:p>
    <w:p>
      <w:pPr>
        <w:pStyle w:val="Heading1"/>
      </w:pPr>
      <w:r>
        <w:t>11. Dashboard Header</w:t>
      </w:r>
    </w:p>
    <w:p>
      <w:pPr>
        <w:pStyle w:val="PromptBlock"/>
        <w:shd w:fill="F4F1EB"/>
      </w:pPr>
      <w:r>
        <w:t>Good morning, [Owner Name]</w:t>
        <w:br/>
      </w:r>
      <w:r>
        <w:br/>
      </w:r>
      <w:r>
        <w:t>Here’s what’s happening with Boss Clinician today.</w:t>
      </w:r>
    </w:p>
    <w:p>
      <w:r>
        <w:t>Right side:</w:t>
      </w:r>
    </w:p>
    <w:p>
      <w:pPr>
        <w:pStyle w:val="PromptBlock"/>
        <w:shd w:fill="F4F1EB"/>
      </w:pPr>
      <w:r>
        <w:t>Today</w:t>
        <w:br/>
      </w:r>
      <w:r>
        <w:t>7 Days</w:t>
        <w:br/>
      </w:r>
      <w:r>
        <w:t>30 Days</w:t>
        <w:br/>
      </w:r>
      <w:r>
        <w:t>90 Days</w:t>
        <w:br/>
      </w:r>
      <w:r>
        <w:t>Custom Range</w:t>
      </w:r>
    </w:p>
    <w:p>
      <w:r>
        <w:t>Allow comparison against the previous matching period.</w:t>
      </w:r>
    </w:p>
    <w:p>
      <w:pPr>
        <w:pStyle w:val="PromptBlock"/>
        <w:shd w:fill="F4F1EB"/>
      </w:pPr>
      <w:r>
        <w:t>Last 30 days</w:t>
        <w:br/>
      </w:r>
      <w:r>
        <w:t>vs previous 30 days</w:t>
      </w:r>
    </w:p>
    <w:p>
      <w:pPr>
        <w:pStyle w:val="Heading1"/>
      </w:pPr>
      <w:r>
        <w:t>12. KPI Cards — Core Design Requirement</w:t>
      </w:r>
    </w:p>
    <w:p>
      <w:r>
        <w:t>Use premium KPI cards as one of the main visual systems throughout the dashboard. KPI cards must be compact, elegant, executive, easy to scan, consistent, reusable, and interactive where appropriate.</w:t>
      </w:r>
    </w:p>
    <w:p>
      <w:r>
        <w:t>Each KPI card should contain:</w:t>
      </w:r>
    </w:p>
    <w:p>
      <w:pPr>
        <w:pStyle w:val="PromptBlock"/>
        <w:shd w:fill="F4F1EB"/>
      </w:pPr>
      <w:r>
        <w:t>Metric label</w:t>
        <w:br/>
      </w:r>
      <w:r>
        <w:t>Primary metric value</w:t>
        <w:br/>
      </w:r>
      <w:r>
        <w:t>Percentage or numeric change</w:t>
        <w:br/>
      </w:r>
      <w:r>
        <w:t>Comparison period</w:t>
        <w:br/>
      </w:r>
      <w:r>
        <w:t>Optional small icon</w:t>
        <w:br/>
      </w:r>
      <w:r>
        <w:t>Optional sparkline</w:t>
      </w:r>
    </w:p>
    <w:p>
      <w:r>
        <w:t>Example:</w:t>
      </w:r>
    </w:p>
    <w:p>
      <w:pPr>
        <w:pStyle w:val="PromptBlock"/>
        <w:shd w:fill="F4F1EB"/>
      </w:pPr>
      <w:r>
        <w:t>Gross Revenue</w:t>
        <w:br/>
      </w:r>
      <w:r>
        <w:br/>
      </w:r>
      <w:r>
        <w:t>$42,680</w:t>
        <w:br/>
      </w:r>
      <w:r>
        <w:br/>
      </w:r>
      <w:r>
        <w:t>↑ 12.4%</w:t>
        <w:br/>
      </w:r>
      <w:r>
        <w:br/>
      </w:r>
      <w:r>
        <w:t>vs previous 30 days</w:t>
      </w:r>
    </w:p>
    <w:p>
      <w:r>
        <w:t>Another example:</w:t>
      </w:r>
    </w:p>
    <w:p>
      <w:pPr>
        <w:pStyle w:val="PromptBlock"/>
        <w:shd w:fill="F4F1EB"/>
      </w:pPr>
      <w:r>
        <w:t>New Contacts</w:t>
        <w:br/>
      </w:r>
      <w:r>
        <w:br/>
      </w:r>
      <w:r>
        <w:t>324</w:t>
        <w:br/>
      </w:r>
      <w:r>
        <w:br/>
      </w:r>
      <w:r>
        <w:t>↑ 18%</w:t>
        <w:br/>
      </w:r>
      <w:r>
        <w:br/>
      </w:r>
      <w:r>
        <w:t>vs previous period</w:t>
      </w:r>
    </w:p>
    <w:p>
      <w:pPr>
        <w:pStyle w:val="Heading1"/>
      </w:pPr>
      <w:r>
        <w:t>13. KPI Card Design</w:t>
      </w:r>
    </w:p>
    <w:p>
      <w:pPr>
        <w:pStyle w:val="PromptBlock"/>
        <w:shd w:fill="F4F1EB"/>
      </w:pPr>
      <w:r>
        <w:t>8–14px border radius</w:t>
        <w:br/>
      </w:r>
      <w:r>
        <w:t>Subtle 1px border</w:t>
        <w:br/>
      </w:r>
      <w:r>
        <w:t>Very soft shadow</w:t>
        <w:br/>
      </w:r>
      <w:r>
        <w:t>Clean spacing</w:t>
        <w:br/>
      </w:r>
      <w:r>
        <w:t>Strong metric value</w:t>
        <w:br/>
      </w:r>
      <w:r>
        <w:t>Muted label</w:t>
        <w:br/>
      </w:r>
      <w:r>
        <w:t>Small trend indicator</w:t>
        <w:br/>
      </w:r>
      <w:r>
        <w:t>Optional mini sparkline</w:t>
      </w:r>
    </w:p>
    <w:p>
      <w:r>
        <w:t>Avoid huge metric cards. Do not make each card a different bright color.</w:t>
      </w:r>
    </w:p>
    <w:p>
      <w:r>
        <w:t>Color should communicate meaning:</w:t>
      </w:r>
    </w:p>
    <w:p>
      <w:pPr>
        <w:pStyle w:val="PromptBlock"/>
        <w:shd w:fill="F4F1EB"/>
      </w:pPr>
      <w:r>
        <w:t>Positive trend → muted green</w:t>
        <w:br/>
      </w:r>
      <w:r>
        <w:t>Negative trend → restrained red</w:t>
        <w:br/>
      </w:r>
      <w:r>
        <w:t>Warning → muted amber</w:t>
        <w:br/>
      </w:r>
      <w:r>
        <w:t>Neutral → gray/slate</w:t>
        <w:br/>
      </w:r>
      <w:r>
        <w:t>Main highlight → brand accent</w:t>
      </w:r>
    </w:p>
    <w:p>
      <w:pPr>
        <w:pStyle w:val="Heading1"/>
      </w:pPr>
      <w:r>
        <w:t>14. Main Dashboard KPI Cards</w:t>
      </w:r>
    </w:p>
    <w:p>
      <w:r>
        <w:t>The top dashboard KPI section must show:</w:t>
      </w:r>
    </w:p>
    <w:p>
      <w:pPr>
        <w:pStyle w:val="PromptBlock"/>
        <w:shd w:fill="F4F1EB"/>
      </w:pPr>
      <w:r>
        <w:t>Gross Revenue</w:t>
        <w:br/>
      </w:r>
      <w:r>
        <w:t>Net Revenue</w:t>
        <w:br/>
      </w:r>
      <w:r>
        <w:t>Subscription Revenue</w:t>
        <w:br/>
      </w:r>
      <w:r>
        <w:t>Offers Sold</w:t>
        <w:br/>
      </w:r>
      <w:r>
        <w:t>New Contacts</w:t>
        <w:br/>
      </w:r>
      <w:r>
        <w:t>Email Opt-ins</w:t>
      </w:r>
    </w:p>
    <w:p>
      <w:r>
        <w:t>Also support secondary KPI cards such as:</w:t>
      </w:r>
    </w:p>
    <w:p>
      <w:pPr>
        <w:pStyle w:val="PromptBlock"/>
        <w:shd w:fill="F4F1EB"/>
      </w:pPr>
      <w:r>
        <w:t>Stripe Balance</w:t>
        <w:br/>
      </w:r>
      <w:r>
        <w:t>MRR</w:t>
        <w:br/>
      </w:r>
      <w:r>
        <w:t>Average Order Value</w:t>
        <w:br/>
      </w:r>
      <w:r>
        <w:t>Refunds</w:t>
        <w:br/>
      </w:r>
      <w:r>
        <w:t>Active Members</w:t>
        <w:br/>
      </w:r>
      <w:r>
        <w:t>Course Completion</w:t>
        <w:br/>
      </w:r>
      <w:r>
        <w:t>Coaching Sessions</w:t>
        <w:br/>
      </w:r>
      <w:r>
        <w:t>Applications</w:t>
        <w:br/>
      </w:r>
      <w:r>
        <w:t>Failed Payments</w:t>
        <w:br/>
      </w:r>
      <w:r>
        <w:t>Email Open Rate</w:t>
        <w:br/>
      </w:r>
      <w:r>
        <w:t>Email Click Rate</w:t>
      </w:r>
    </w:p>
    <w:p>
      <w:pPr>
        <w:pStyle w:val="Heading1"/>
      </w:pPr>
      <w:r>
        <w:t>15. KPI Card Responsive Grid</w:t>
      </w:r>
    </w:p>
    <w:p>
      <w:r>
        <w:t>Desktop:</w:t>
      </w:r>
    </w:p>
    <w:p>
      <w:pPr>
        <w:pStyle w:val="PromptBlock"/>
        <w:shd w:fill="F4F1EB"/>
      </w:pPr>
      <w:r>
        <w:t>6 cards across where space allows</w:t>
        <w:br/>
      </w:r>
      <w:r>
        <w:t>or</w:t>
        <w:br/>
      </w:r>
      <w:r>
        <w:t>3 + 3 layout</w:t>
      </w:r>
    </w:p>
    <w:p>
      <w:r>
        <w:t>Tablet:</w:t>
      </w:r>
    </w:p>
    <w:p>
      <w:pPr>
        <w:pStyle w:val="PromptBlock"/>
        <w:shd w:fill="F4F1EB"/>
      </w:pPr>
      <w:r>
        <w:t>2–3 cards per row</w:t>
      </w:r>
    </w:p>
    <w:p>
      <w:r>
        <w:t>Mobile:</w:t>
      </w:r>
    </w:p>
    <w:p>
      <w:pPr>
        <w:pStyle w:val="PromptBlock"/>
        <w:shd w:fill="F4F1EB"/>
      </w:pPr>
      <w:r>
        <w:t>1–2 cards per row</w:t>
      </w:r>
    </w:p>
    <w:p>
      <w:r>
        <w:t>Cards should scale naturally without becoming tall.</w:t>
      </w:r>
    </w:p>
    <w:p>
      <w:pPr>
        <w:pStyle w:val="Heading1"/>
      </w:pPr>
      <w:r>
        <w:t>16. KPI Card Interactions</w:t>
      </w:r>
    </w:p>
    <w:p>
      <w:r>
        <w:t>KPI cards should be clickable where useful.</w:t>
      </w:r>
    </w:p>
    <w:p>
      <w:pPr>
        <w:pStyle w:val="PromptBlock"/>
        <w:shd w:fill="F4F1EB"/>
      </w:pPr>
      <w:r>
        <w:t>Gross Revenue → Revenue Report</w:t>
        <w:br/>
      </w:r>
      <w:r>
        <w:t>New Contacts → Contacts filtered by selected period</w:t>
        <w:br/>
      </w:r>
      <w:r>
        <w:t>Offers Sold → Sales Report</w:t>
        <w:br/>
      </w:r>
      <w:r>
        <w:t>Failed Payments → Failed payment list</w:t>
        <w:br/>
      </w:r>
      <w:r>
        <w:t>Applications → Applications page</w:t>
      </w:r>
    </w:p>
    <w:p>
      <w:r>
        <w:t>Hover effect:</w:t>
      </w:r>
    </w:p>
    <w:p>
      <w:pPr>
        <w:pStyle w:val="PromptBlock"/>
        <w:shd w:fill="F4F1EB"/>
      </w:pPr>
      <w:r>
        <w:t>Subtle border emphasis</w:t>
        <w:br/>
      </w:r>
      <w:r>
        <w:t>Slight elevation</w:t>
        <w:br/>
      </w:r>
      <w:r>
        <w:t>Pointer cursor</w:t>
      </w:r>
    </w:p>
    <w:p>
      <w:r>
        <w:t>Do not use exaggerated motion.</w:t>
      </w:r>
    </w:p>
    <w:p>
      <w:pPr>
        <w:pStyle w:val="Heading1"/>
      </w:pPr>
      <w:r>
        <w:t>17. Reusable KPI Component</w:t>
      </w:r>
    </w:p>
    <w:p>
      <w:pPr>
        <w:pStyle w:val="PromptBlock"/>
        <w:shd w:fill="F4F1EB"/>
      </w:pPr>
      <w:r>
        <w:t>&lt;KPICard</w:t>
        <w:br/>
      </w:r>
      <w:r>
        <w:t xml:space="preserve">  title="Gross Revenue"</w:t>
        <w:br/>
      </w:r>
      <w:r>
        <w:t xml:space="preserve">  value="$42,680"</w:t>
        <w:br/>
      </w:r>
      <w:r>
        <w:t xml:space="preserve">  change={12.4}</w:t>
        <w:br/>
      </w:r>
      <w:r>
        <w:t xml:space="preserve">  comparison="vs previous 30 days"</w:t>
        <w:br/>
      </w:r>
      <w:r>
        <w:t xml:space="preserve">  trend="up"</w:t>
        <w:br/>
      </w:r>
      <w:r>
        <w:t xml:space="preserve">  sparkline={data}</w:t>
        <w:br/>
      </w:r>
      <w:r>
        <w:t>/&gt;</w:t>
      </w:r>
    </w:p>
    <w:p>
      <w:r>
        <w:t>Use the same KPI system across:</w:t>
      </w:r>
    </w:p>
    <w:p>
      <w:pPr>
        <w:pStyle w:val="PromptBlock"/>
        <w:shd w:fill="F4F1EB"/>
      </w:pPr>
      <w:r>
        <w:t>Dashboard</w:t>
        <w:br/>
      </w:r>
      <w:r>
        <w:t>Payments</w:t>
        <w:br/>
      </w:r>
      <w:r>
        <w:t>Contacts</w:t>
        <w:br/>
      </w:r>
      <w:r>
        <w:t>Reports</w:t>
        <w:br/>
      </w:r>
      <w:r>
        <w:t>Email</w:t>
        <w:br/>
      </w:r>
      <w:r>
        <w:t>Courses</w:t>
        <w:br/>
      </w:r>
      <w:r>
        <w:t>Coaching</w:t>
        <w:br/>
      </w:r>
      <w:r>
        <w:t>Community</w:t>
        <w:br/>
      </w:r>
      <w:r>
        <w:t>Applications</w:t>
        <w:br/>
      </w:r>
      <w:r>
        <w:t>Affiliates</w:t>
      </w:r>
    </w:p>
    <w:p>
      <w:pPr>
        <w:pStyle w:val="Heading1"/>
      </w:pPr>
      <w:r>
        <w:t>18. Revenue Analytics</w:t>
      </w:r>
    </w:p>
    <w:p>
      <w:r>
        <w:t>Add a large card titled Revenue.</w:t>
      </w:r>
    </w:p>
    <w:p>
      <w:r>
        <w:t>Controls:</w:t>
      </w:r>
    </w:p>
    <w:p>
      <w:pPr>
        <w:pStyle w:val="PromptBlock"/>
        <w:shd w:fill="F4F1EB"/>
      </w:pPr>
      <w:r>
        <w:t>Gross</w:t>
        <w:br/>
      </w:r>
      <w:r>
        <w:t>Net</w:t>
        <w:br/>
      </w:r>
      <w:r>
        <w:t>Subscriptions</w:t>
      </w:r>
    </w:p>
    <w:p>
      <w:r>
        <w:t>Use an elegant line or area chart with Date on the X-axis and Revenue on the Y-axis.</w:t>
      </w:r>
    </w:p>
    <w:p>
      <w:r>
        <w:t>Include summary values:</w:t>
      </w:r>
    </w:p>
    <w:p>
      <w:pPr>
        <w:pStyle w:val="PromptBlock"/>
        <w:shd w:fill="F4F1EB"/>
      </w:pPr>
      <w:r>
        <w:t>Gross Revenue</w:t>
        <w:br/>
      </w:r>
      <w:r>
        <w:t>Net Revenue</w:t>
        <w:br/>
      </w:r>
      <w:r>
        <w:t>Refunds</w:t>
        <w:br/>
      </w:r>
      <w:r>
        <w:t>Subscription Revenue</w:t>
        <w:br/>
      </w:r>
      <w:r>
        <w:t>Average Order Value</w:t>
      </w:r>
    </w:p>
    <w:p>
      <w:r>
        <w:t>Charts should be restrained. Avoid rainbow series.</w:t>
      </w:r>
    </w:p>
    <w:p>
      <w:pPr>
        <w:pStyle w:val="Heading1"/>
      </w:pPr>
      <w:r>
        <w:t>19. Needs Attention Panel</w:t>
      </w:r>
    </w:p>
    <w:p>
      <w:r>
        <w:t>This should be one of the most important dashboard areas.</w:t>
      </w:r>
    </w:p>
    <w:p>
      <w:pPr>
        <w:pStyle w:val="PromptBlock"/>
        <w:shd w:fill="F4F1EB"/>
      </w:pPr>
      <w:r>
        <w:t>5 failed payments</w:t>
        <w:br/>
      </w:r>
      <w:r>
        <w:t>3 refund requests</w:t>
        <w:br/>
      </w:r>
      <w:r>
        <w:t>2 coaching sessions requiring follow-up</w:t>
        <w:br/>
      </w:r>
      <w:r>
        <w:t>1 affiliate application awaiting approval</w:t>
        <w:br/>
      </w:r>
      <w:r>
        <w:t>4 community reports</w:t>
        <w:br/>
      </w:r>
      <w:r>
        <w:t>2 failed automation runs</w:t>
        <w:br/>
      </w:r>
      <w:r>
        <w:t>1 disputed payment</w:t>
      </w:r>
    </w:p>
    <w:p>
      <w:r>
        <w:t>Each item contains:</w:t>
      </w:r>
    </w:p>
    <w:p>
      <w:pPr>
        <w:pStyle w:val="PromptBlock"/>
        <w:shd w:fill="F4F1EB"/>
      </w:pPr>
      <w:r>
        <w:t>Icon</w:t>
        <w:br/>
      </w:r>
      <w:r>
        <w:t>Title</w:t>
        <w:br/>
      </w:r>
      <w:r>
        <w:t>Short explanation</w:t>
        <w:br/>
      </w:r>
      <w:r>
        <w:t>Count</w:t>
        <w:br/>
      </w:r>
      <w:r>
        <w:t>Action</w:t>
      </w:r>
    </w:p>
    <w:p>
      <w:r>
        <w:t>Example:</w:t>
      </w:r>
    </w:p>
    <w:p>
      <w:pPr>
        <w:pStyle w:val="PromptBlock"/>
        <w:shd w:fill="F4F1EB"/>
      </w:pPr>
      <w:r>
        <w:t>Failed Payments                           5</w:t>
        <w:br/>
      </w:r>
      <w:r>
        <w:br/>
      </w:r>
      <w:r>
        <w:t>Some customers may lose access if payment is not recovered.</w:t>
        <w:br/>
      </w:r>
      <w:r>
        <w:br/>
      </w:r>
      <w:r>
        <w:t>Review Payments →</w:t>
      </w:r>
    </w:p>
    <w:p>
      <w:r>
        <w:t>Use red for critical, amber for warnings, and neutral/slate for normal operational attention.</w:t>
      </w:r>
    </w:p>
    <w:p>
      <w:pPr>
        <w:pStyle w:val="Heading1"/>
      </w:pPr>
      <w:r>
        <w:t>20. Today Section</w:t>
      </w:r>
    </w:p>
    <w:p>
      <w:r>
        <w:t>Display scheduled activities chronologically.</w:t>
      </w:r>
    </w:p>
    <w:p>
      <w:pPr>
        <w:pStyle w:val="PromptBlock"/>
        <w:shd w:fill="F4F1EB"/>
      </w:pPr>
      <w:r>
        <w:t>9:00 AM — Boardroom Coaching Session — Sarah Miller</w:t>
        <w:br/>
      </w:r>
      <w:r>
        <w:t>11:30 AM — Discovery Call — Emma Davis</w:t>
        <w:br/>
      </w:r>
      <w:r>
        <w:t>2:00 PM — Lounge Group Session — 24 attendees</w:t>
        <w:br/>
      </w:r>
      <w:r>
        <w:t>4:30 PM — Private Coaching — Michael Harris</w:t>
      </w:r>
    </w:p>
    <w:p>
      <w:r>
        <w:t>Actions:</w:t>
      </w:r>
    </w:p>
    <w:p>
      <w:pPr>
        <w:pStyle w:val="PromptBlock"/>
        <w:shd w:fill="F4F1EB"/>
      </w:pPr>
      <w:r>
        <w:t>View Calendar</w:t>
        <w:br/>
      </w:r>
      <w:r>
        <w:t>Schedule</w:t>
      </w:r>
    </w:p>
    <w:p>
      <w:pPr>
        <w:pStyle w:val="Heading1"/>
      </w:pPr>
      <w:r>
        <w:t>21. Program Performance</w:t>
      </w:r>
    </w:p>
    <w:p>
      <w:r>
        <w:t>Example programs:</w:t>
      </w:r>
    </w:p>
    <w:p>
      <w:pPr>
        <w:pStyle w:val="PromptBlock"/>
        <w:shd w:fill="F4F1EB"/>
      </w:pPr>
      <w:r>
        <w:t>The Lounge</w:t>
        <w:br/>
      </w:r>
      <w:r>
        <w:t>The Boardroom</w:t>
        <w:br/>
      </w:r>
      <w:r>
        <w:t>Private Coaching</w:t>
        <w:br/>
      </w:r>
      <w:r>
        <w:t>Courses</w:t>
      </w:r>
    </w:p>
    <w:p>
      <w:r>
        <w:t>For each program display:</w:t>
      </w:r>
    </w:p>
    <w:p>
      <w:pPr>
        <w:pStyle w:val="PromptBlock"/>
        <w:shd w:fill="F4F1EB"/>
      </w:pPr>
      <w:r>
        <w:t>Members</w:t>
        <w:br/>
      </w:r>
      <w:r>
        <w:t>Revenue</w:t>
        <w:br/>
      </w:r>
      <w:r>
        <w:t>Completion</w:t>
        <w:br/>
      </w:r>
      <w:r>
        <w:t>Engagement</w:t>
        <w:br/>
      </w:r>
      <w:r>
        <w:t>Trend</w:t>
      </w:r>
    </w:p>
    <w:p>
      <w:r>
        <w:t>Example:</w:t>
      </w:r>
    </w:p>
    <w:p>
      <w:pPr>
        <w:pStyle w:val="PromptBlock"/>
        <w:shd w:fill="F4F1EB"/>
      </w:pPr>
      <w:r>
        <w:t>The Lounge</w:t>
        <w:br/>
      </w:r>
      <w:r>
        <w:br/>
      </w:r>
      <w:r>
        <w:t>126 Members</w:t>
        <w:br/>
      </w:r>
      <w:r>
        <w:t>$18,420 Revenue</w:t>
        <w:br/>
      </w:r>
      <w:r>
        <w:t>74% Engagement</w:t>
        <w:br/>
      </w:r>
      <w:r>
        <w:br/>
      </w:r>
      <w:r>
        <w:t>View Program →</w:t>
      </w:r>
    </w:p>
    <w:p>
      <w:pPr>
        <w:pStyle w:val="Heading1"/>
      </w:pPr>
      <w:r>
        <w:t>22. Sales Overview</w:t>
      </w:r>
    </w:p>
    <w:p>
      <w:pPr>
        <w:pStyle w:val="PromptBlock"/>
        <w:shd w:fill="F4F1EB"/>
      </w:pPr>
      <w:r>
        <w:t>Purchases</w:t>
        <w:br/>
      </w:r>
      <w:r>
        <w:t>Offers Sold</w:t>
        <w:br/>
      </w:r>
      <w:r>
        <w:t>Refunds</w:t>
        <w:br/>
      </w:r>
      <w:r>
        <w:t>Upsells</w:t>
        <w:br/>
      </w:r>
      <w:r>
        <w:t>Recovered Abandoned Checkouts</w:t>
      </w:r>
    </w:p>
    <w:p>
      <w:r>
        <w:t>Use a simple chart plus metrics.</w:t>
      </w:r>
    </w:p>
    <w:p>
      <w:pPr>
        <w:pStyle w:val="Heading1"/>
      </w:pPr>
      <w:r>
        <w:t>23. Recent Sales Table</w:t>
      </w:r>
    </w:p>
    <w:p>
      <w:r>
        <w:t>Columns:</w:t>
      </w:r>
    </w:p>
    <w:p>
      <w:pPr>
        <w:pStyle w:val="PromptBlock"/>
        <w:shd w:fill="F4F1EB"/>
      </w:pPr>
      <w:r>
        <w:t>Customer</w:t>
        <w:br/>
      </w:r>
      <w:r>
        <w:t>Offer</w:t>
        <w:br/>
      </w:r>
      <w:r>
        <w:t>Type</w:t>
        <w:br/>
      </w:r>
      <w:r>
        <w:t>Amount</w:t>
        <w:br/>
      </w:r>
      <w:r>
        <w:t>Status</w:t>
        <w:br/>
      </w:r>
      <w:r>
        <w:t>Date</w:t>
      </w:r>
    </w:p>
    <w:p>
      <w:r>
        <w:t>Example:</w:t>
      </w:r>
    </w:p>
    <w:p>
      <w:pPr>
        <w:pStyle w:val="PromptBlock"/>
        <w:shd w:fill="F4F1EB"/>
      </w:pPr>
      <w:r>
        <w:t>Jane Cooper</w:t>
        <w:br/>
      </w:r>
      <w:r>
        <w:t>The Boardroom</w:t>
        <w:br/>
      </w:r>
      <w:r>
        <w:t>Payment Plan</w:t>
        <w:br/>
      </w:r>
      <w:r>
        <w:t>$1,250</w:t>
        <w:br/>
      </w:r>
      <w:r>
        <w:t>Paid</w:t>
        <w:br/>
      </w:r>
      <w:r>
        <w:t>Aug 30, 2026</w:t>
      </w:r>
    </w:p>
    <w:p>
      <w:r>
        <w:t>Statuses:</w:t>
      </w:r>
    </w:p>
    <w:p>
      <w:pPr>
        <w:pStyle w:val="PromptBlock"/>
        <w:shd w:fill="F4F1EB"/>
      </w:pPr>
      <w:r>
        <w:t>Paid</w:t>
        <w:br/>
      </w:r>
      <w:r>
        <w:t>Pending</w:t>
        <w:br/>
      </w:r>
      <w:r>
        <w:t>Failed</w:t>
        <w:br/>
      </w:r>
      <w:r>
        <w:t>Refunded</w:t>
        <w:br/>
      </w:r>
      <w:r>
        <w:t>Subscription</w:t>
        <w:br/>
      </w:r>
      <w:r>
        <w:t>Payment Plan</w:t>
      </w:r>
    </w:p>
    <w:p>
      <w:r>
        <w:t>Clicking a row should open order details.</w:t>
      </w:r>
    </w:p>
    <w:p>
      <w:pPr>
        <w:pStyle w:val="Heading1"/>
      </w:pPr>
      <w:r>
        <w:t>24. Contacts Overview</w:t>
      </w:r>
    </w:p>
    <w:p>
      <w:pPr>
        <w:pStyle w:val="PromptBlock"/>
        <w:shd w:fill="F4F1EB"/>
      </w:pPr>
      <w:r>
        <w:t>Total Contacts</w:t>
        <w:br/>
      </w:r>
      <w:r>
        <w:t>New This Month</w:t>
        <w:br/>
      </w:r>
      <w:r>
        <w:t>Members</w:t>
        <w:br/>
      </w:r>
      <w:r>
        <w:t>Email Subscribers</w:t>
        <w:br/>
      </w:r>
      <w:r>
        <w:t>Top Customer</w:t>
      </w:r>
    </w:p>
    <w:p>
      <w:r>
        <w:t>Show a contact growth chart and a View Contacts CTA.</w:t>
      </w:r>
    </w:p>
    <w:p>
      <w:pPr>
        <w:pStyle w:val="Heading1"/>
      </w:pPr>
      <w:r>
        <w:t>25. Marketing Performance</w:t>
      </w:r>
    </w:p>
    <w:p>
      <w:pPr>
        <w:pStyle w:val="PromptBlock"/>
        <w:shd w:fill="F4F1EB"/>
      </w:pPr>
      <w:r>
        <w:t>Emails Sent</w:t>
        <w:br/>
      </w:r>
      <w:r>
        <w:t>Open Rate</w:t>
        <w:br/>
      </w:r>
      <w:r>
        <w:t>Click Rate</w:t>
        <w:br/>
      </w:r>
      <w:r>
        <w:t>Unsubscribe Rate</w:t>
        <w:br/>
      </w:r>
      <w:r>
        <w:t>Active Sequences</w:t>
        <w:br/>
      </w:r>
      <w:r>
        <w:t>Active Automations</w:t>
      </w:r>
    </w:p>
    <w:p>
      <w:r>
        <w:t>Example:</w:t>
      </w:r>
    </w:p>
    <w:p>
      <w:pPr>
        <w:pStyle w:val="PromptBlock"/>
        <w:shd w:fill="F4F1EB"/>
      </w:pPr>
      <w:r>
        <w:t>Emails Sent      8,420</w:t>
        <w:br/>
      </w:r>
      <w:r>
        <w:t>Open Rate        48.2%</w:t>
        <w:br/>
      </w:r>
      <w:r>
        <w:t>Click Rate       7.6%</w:t>
        <w:br/>
      </w:r>
      <w:r>
        <w:t>Unsubscribed     0.4%</w:t>
      </w:r>
    </w:p>
    <w:p>
      <w:r>
        <w:t>Actions:</w:t>
      </w:r>
    </w:p>
    <w:p>
      <w:pPr>
        <w:pStyle w:val="PromptBlock"/>
        <w:shd w:fill="F4F1EB"/>
      </w:pPr>
      <w:r>
        <w:t>View Email</w:t>
        <w:br/>
      </w:r>
      <w:r>
        <w:t>View Automations</w:t>
      </w:r>
    </w:p>
    <w:p>
      <w:pPr>
        <w:pStyle w:val="Heading1"/>
      </w:pPr>
      <w:r>
        <w:t>26. Course Performance</w:t>
      </w:r>
    </w:p>
    <w:p>
      <w:pPr>
        <w:pStyle w:val="PromptBlock"/>
        <w:shd w:fill="F4F1EB"/>
      </w:pPr>
      <w:r>
        <w:t>Private Practice Accelerator — 73% average completion</w:t>
        <w:br/>
      </w:r>
      <w:r>
        <w:t>Boardroom Foundations — 61%</w:t>
        <w:br/>
      </w:r>
      <w:r>
        <w:t>Marketing for Therapists — 82%</w:t>
      </w:r>
    </w:p>
    <w:p>
      <w:r>
        <w:t>Use clean progress bars. CTA: View Courses →</w:t>
      </w:r>
    </w:p>
    <w:p>
      <w:pPr>
        <w:pStyle w:val="Heading1"/>
      </w:pPr>
      <w:r>
        <w:t>27. Coaching Summary</w:t>
      </w:r>
    </w:p>
    <w:p>
      <w:r>
        <w:t>KPIs:</w:t>
      </w:r>
    </w:p>
    <w:p>
      <w:pPr>
        <w:pStyle w:val="PromptBlock"/>
        <w:shd w:fill="F4F1EB"/>
      </w:pPr>
      <w:r>
        <w:t>Sessions Today</w:t>
        <w:br/>
      </w:r>
      <w:r>
        <w:t>Sessions This Week</w:t>
        <w:br/>
      </w:r>
      <w:r>
        <w:t>Completed</w:t>
        <w:br/>
      </w:r>
      <w:r>
        <w:t>Cancelled</w:t>
        <w:br/>
      </w:r>
      <w:r>
        <w:t>Upcoming</w:t>
      </w:r>
    </w:p>
    <w:p>
      <w:r>
        <w:t>Upcoming session example:</w:t>
      </w:r>
    </w:p>
    <w:p>
      <w:pPr>
        <w:pStyle w:val="PromptBlock"/>
        <w:shd w:fill="F4F1EB"/>
      </w:pPr>
      <w:r>
        <w:t>Sarah Thompson</w:t>
        <w:br/>
      </w:r>
      <w:r>
        <w:t>Today · 3:00 PM</w:t>
        <w:br/>
      </w:r>
      <w:r>
        <w:t>Boardroom Strategy Session</w:t>
        <w:br/>
      </w:r>
      <w:r>
        <w:t>View Details</w:t>
      </w:r>
    </w:p>
    <w:p>
      <w:pPr>
        <w:pStyle w:val="Heading1"/>
      </w:pPr>
      <w:r>
        <w:t>28. Community Summary</w:t>
      </w:r>
    </w:p>
    <w:p>
      <w:pPr>
        <w:pStyle w:val="PromptBlock"/>
        <w:shd w:fill="F4F1EB"/>
      </w:pPr>
      <w:r>
        <w:t>Active Members</w:t>
        <w:br/>
      </w:r>
      <w:r>
        <w:t>Posts This Week</w:t>
        <w:br/>
      </w:r>
      <w:r>
        <w:t>Comments</w:t>
        <w:br/>
      </w:r>
      <w:r>
        <w:t>Reported Posts</w:t>
      </w:r>
    </w:p>
    <w:p>
      <w:r>
        <w:t>Include recent activity.</w:t>
      </w:r>
    </w:p>
    <w:p>
      <w:pPr>
        <w:pStyle w:val="Heading1"/>
      </w:pPr>
      <w:r>
        <w:t>29. Applications</w:t>
      </w:r>
    </w:p>
    <w:p>
      <w:pPr>
        <w:pStyle w:val="PromptBlock"/>
        <w:shd w:fill="F4F1EB"/>
      </w:pPr>
      <w:r>
        <w:t>12 New</w:t>
        <w:br/>
      </w:r>
      <w:r>
        <w:t>7 Reviewing</w:t>
        <w:br/>
      </w:r>
      <w:r>
        <w:t>4 Approved</w:t>
        <w:br/>
      </w:r>
      <w:r>
        <w:t>2 Follow-up Needed</w:t>
      </w:r>
    </w:p>
    <w:p>
      <w:r>
        <w:t>CTA: Review Applications</w:t>
      </w:r>
    </w:p>
    <w:p>
      <w:pPr>
        <w:pStyle w:val="Heading1"/>
      </w:pPr>
      <w:r>
        <w:t>30. Recent Activity</w:t>
      </w:r>
    </w:p>
    <w:p>
      <w:pPr>
        <w:pStyle w:val="PromptBlock"/>
        <w:shd w:fill="F4F1EB"/>
      </w:pPr>
      <w:r>
        <w:t>Emma purchased The Boardroom</w:t>
        <w:br/>
      </w:r>
      <w:r>
        <w:t>Sarah completed Module 6</w:t>
        <w:br/>
      </w:r>
      <w:r>
        <w:t>Michael booked a coaching session</w:t>
        <w:br/>
      </w:r>
      <w:r>
        <w:t>New application submitted by Rachel</w:t>
        <w:br/>
      </w:r>
      <w:r>
        <w:t>Payment failed for David</w:t>
        <w:br/>
      </w:r>
      <w:r>
        <w:t>Jennifer earned a certificate</w:t>
      </w:r>
    </w:p>
    <w:p>
      <w:r>
        <w:t>Each row should contain an activity icon, person, action, and relative timestamp.</w:t>
      </w:r>
    </w:p>
    <w:p>
      <w:pPr>
        <w:pStyle w:val="Heading1"/>
      </w:pPr>
      <w:r>
        <w:t>31. Quick Actions</w:t>
      </w:r>
    </w:p>
    <w:p>
      <w:pPr>
        <w:pStyle w:val="PromptBlock"/>
        <w:shd w:fill="F4F1EB"/>
      </w:pPr>
      <w:r>
        <w:t>+ Add Contact</w:t>
        <w:br/>
      </w:r>
      <w:r>
        <w:t>+ Create Offer</w:t>
        <w:br/>
      </w:r>
      <w:r>
        <w:t>+ Create Product</w:t>
        <w:br/>
      </w:r>
      <w:r>
        <w:t>+ Send Email</w:t>
        <w:br/>
      </w:r>
      <w:r>
        <w:t>+ Create Automation</w:t>
        <w:br/>
      </w:r>
      <w:r>
        <w:t>+ Schedule Event</w:t>
      </w:r>
    </w:p>
    <w:p>
      <w:r>
        <w:t>Common daily tasks should remain extremely easy to access.</w:t>
      </w:r>
    </w:p>
    <w:p>
      <w:pPr>
        <w:pStyle w:val="Heading1"/>
      </w:pPr>
      <w:r>
        <w:t>32. Contacts Page</w:t>
      </w:r>
    </w:p>
    <w:p>
      <w:r>
        <w:t>Build a CRM-style contact table.</w:t>
      </w:r>
    </w:p>
    <w:p>
      <w:r>
        <w:t>Actions:</w:t>
      </w:r>
    </w:p>
    <w:p>
      <w:pPr>
        <w:pStyle w:val="PromptBlock"/>
        <w:shd w:fill="F4F1EB"/>
      </w:pPr>
      <w:r>
        <w:t>Add Contact</w:t>
        <w:br/>
      </w:r>
      <w:r>
        <w:t>Import</w:t>
        <w:br/>
      </w:r>
      <w:r>
        <w:t>Export</w:t>
        <w:br/>
      </w:r>
      <w:r>
        <w:t>Create Segment</w:t>
      </w:r>
    </w:p>
    <w:p>
      <w:r>
        <w:t>Search:</w:t>
      </w:r>
    </w:p>
    <w:p>
      <w:pPr>
        <w:pStyle w:val="PromptBlock"/>
        <w:shd w:fill="F4F1EB"/>
      </w:pPr>
      <w:r>
        <w:t>Search name, email, phone...</w:t>
      </w:r>
    </w:p>
    <w:p>
      <w:r>
        <w:t>Filters:</w:t>
      </w:r>
    </w:p>
    <w:p>
      <w:pPr>
        <w:pStyle w:val="PromptBlock"/>
        <w:shd w:fill="F4F1EB"/>
      </w:pPr>
      <w:r>
        <w:t>Status</w:t>
        <w:br/>
      </w:r>
      <w:r>
        <w:t>Tags</w:t>
        <w:br/>
      </w:r>
      <w:r>
        <w:t>Product Access</w:t>
        <w:br/>
      </w:r>
      <w:r>
        <w:t>Purchase</w:t>
        <w:br/>
      </w:r>
      <w:r>
        <w:t>Email Engagement</w:t>
        <w:br/>
      </w:r>
      <w:r>
        <w:t>Date Added</w:t>
      </w:r>
    </w:p>
    <w:p>
      <w:r>
        <w:t>Columns:</w:t>
      </w:r>
    </w:p>
    <w:p>
      <w:pPr>
        <w:pStyle w:val="PromptBlock"/>
        <w:shd w:fill="F4F1EB"/>
      </w:pPr>
      <w:r>
        <w:t>Contact</w:t>
        <w:br/>
      </w:r>
      <w:r>
        <w:t>Email</w:t>
        <w:br/>
      </w:r>
      <w:r>
        <w:t>Status</w:t>
        <w:br/>
      </w:r>
      <w:r>
        <w:t>Tags</w:t>
        <w:br/>
      </w:r>
      <w:r>
        <w:t>Products</w:t>
        <w:br/>
      </w:r>
      <w:r>
        <w:t>Lifetime Value</w:t>
        <w:br/>
      </w:r>
      <w:r>
        <w:t>Last Activity</w:t>
        <w:br/>
      </w:r>
      <w:r>
        <w:t>Joined</w:t>
      </w:r>
    </w:p>
    <w:p>
      <w:r>
        <w:t>Click a contact to open their profile.</w:t>
      </w:r>
    </w:p>
    <w:p>
      <w:pPr>
        <w:pStyle w:val="Heading1"/>
      </w:pPr>
      <w:r>
        <w:t>33. Contact Profile</w:t>
      </w:r>
    </w:p>
    <w:p>
      <w:r>
        <w:t>Tabs:</w:t>
      </w:r>
    </w:p>
    <w:p>
      <w:pPr>
        <w:pStyle w:val="PromptBlock"/>
        <w:shd w:fill="F4F1EB"/>
      </w:pPr>
      <w:r>
        <w:t>Overview</w:t>
        <w:br/>
      </w:r>
      <w:r>
        <w:t>Activity</w:t>
        <w:br/>
      </w:r>
      <w:r>
        <w:t>Purchases</w:t>
        <w:br/>
      </w:r>
      <w:r>
        <w:t>Products</w:t>
        <w:br/>
      </w:r>
      <w:r>
        <w:t>Email</w:t>
        <w:br/>
      </w:r>
      <w:r>
        <w:t>Community</w:t>
        <w:br/>
      </w:r>
      <w:r>
        <w:t>Coaching</w:t>
        <w:br/>
      </w:r>
      <w:r>
        <w:t>Notes</w:t>
      </w:r>
    </w:p>
    <w:p>
      <w:r>
        <w:t>Header information:</w:t>
      </w:r>
    </w:p>
    <w:p>
      <w:pPr>
        <w:pStyle w:val="PromptBlock"/>
        <w:shd w:fill="F4F1EB"/>
      </w:pPr>
      <w:r>
        <w:t>Avatar</w:t>
        <w:br/>
      </w:r>
      <w:r>
        <w:t>Name</w:t>
        <w:br/>
      </w:r>
      <w:r>
        <w:t>Email</w:t>
        <w:br/>
      </w:r>
      <w:r>
        <w:t>Phone</w:t>
        <w:br/>
      </w:r>
      <w:r>
        <w:t>Member Status</w:t>
        <w:br/>
      </w:r>
      <w:r>
        <w:t>Lifetime Value</w:t>
        <w:br/>
      </w:r>
      <w:r>
        <w:t>Tags</w:t>
        <w:br/>
      </w:r>
      <w:r>
        <w:t>Last Activity</w:t>
      </w:r>
    </w:p>
    <w:p>
      <w:r>
        <w:t>Actions:</w:t>
      </w:r>
    </w:p>
    <w:p>
      <w:pPr>
        <w:pStyle w:val="PromptBlock"/>
        <w:shd w:fill="F4F1EB"/>
      </w:pPr>
      <w:r>
        <w:t>Send Email</w:t>
        <w:br/>
      </w:r>
      <w:r>
        <w:t>Add Tag</w:t>
        <w:br/>
      </w:r>
      <w:r>
        <w:t>Grant Access</w:t>
        <w:br/>
      </w:r>
      <w:r>
        <w:t>More</w:t>
      </w:r>
    </w:p>
    <w:p>
      <w:r>
        <w:t>The activity tab should show a unified timeline covering forms, purchases, refunds, lesson progress, emails, community activity, bookings, tags, access changes, and staff actions.</w:t>
      </w:r>
    </w:p>
    <w:p>
      <w:pPr>
        <w:pStyle w:val="Heading1"/>
      </w:pPr>
      <w:r>
        <w:t>34. Products Page</w:t>
      </w:r>
    </w:p>
    <w:p>
      <w:r>
        <w:t>Product types:</w:t>
      </w:r>
    </w:p>
    <w:p>
      <w:pPr>
        <w:pStyle w:val="PromptBlock"/>
        <w:shd w:fill="F4F1EB"/>
      </w:pPr>
      <w:r>
        <w:t>Courses</w:t>
        <w:br/>
      </w:r>
      <w:r>
        <w:t>Downloads</w:t>
        <w:br/>
      </w:r>
      <w:r>
        <w:t>Community</w:t>
        <w:br/>
      </w:r>
      <w:r>
        <w:t>Coaching</w:t>
        <w:br/>
      </w:r>
      <w:r>
        <w:t>Podcasts</w:t>
        <w:br/>
      </w:r>
      <w:r>
        <w:t>Newsletters</w:t>
        <w:br/>
      </w:r>
      <w:r>
        <w:t>Bundles</w:t>
      </w:r>
    </w:p>
    <w:p>
      <w:r>
        <w:t>Important business rule:</w:t>
      </w:r>
    </w:p>
    <w:p>
      <w:pPr>
        <w:pStyle w:val="PromptBlock"/>
        <w:shd w:fill="F4F1EB"/>
      </w:pPr>
      <w:r>
        <w:t>PRODUCTS DO NOT CONTAIN PRICING.</w:t>
      </w:r>
    </w:p>
    <w:p>
      <w:r>
        <w:t>Products represent what the customer receives. Pricing belongs to Offers.</w:t>
      </w:r>
    </w:p>
    <w:p>
      <w:r>
        <w:t>Product list:</w:t>
      </w:r>
    </w:p>
    <w:p>
      <w:pPr>
        <w:pStyle w:val="PromptBlock"/>
        <w:shd w:fill="F4F1EB"/>
      </w:pPr>
      <w:r>
        <w:t>Product</w:t>
        <w:br/>
      </w:r>
      <w:r>
        <w:t>Type</w:t>
        <w:br/>
      </w:r>
      <w:r>
        <w:t>Members</w:t>
        <w:br/>
      </w:r>
      <w:r>
        <w:t>Status</w:t>
        <w:br/>
      </w:r>
      <w:r>
        <w:t>Created</w:t>
      </w:r>
    </w:p>
    <w:p>
      <w:r>
        <w:t>Statuses:</w:t>
      </w:r>
    </w:p>
    <w:p>
      <w:pPr>
        <w:pStyle w:val="PromptBlock"/>
        <w:shd w:fill="F4F1EB"/>
      </w:pPr>
      <w:r>
        <w:t>Draft</w:t>
        <w:br/>
      </w:r>
      <w:r>
        <w:t>Published</w:t>
        <w:br/>
      </w:r>
      <w:r>
        <w:t>Archived</w:t>
      </w:r>
    </w:p>
    <w:p>
      <w:pPr>
        <w:pStyle w:val="Heading1"/>
      </w:pPr>
      <w:r>
        <w:t>35. Offers Page</w:t>
      </w:r>
    </w:p>
    <w:p>
      <w:r>
        <w:t>Offers represent sellable packages.</w:t>
      </w:r>
    </w:p>
    <w:p>
      <w:r>
        <w:t>Columns:</w:t>
      </w:r>
    </w:p>
    <w:p>
      <w:pPr>
        <w:pStyle w:val="PromptBlock"/>
        <w:shd w:fill="F4F1EB"/>
      </w:pPr>
      <w:r>
        <w:t>Offer</w:t>
        <w:br/>
      </w:r>
      <w:r>
        <w:t>Products Included</w:t>
        <w:br/>
      </w:r>
      <w:r>
        <w:t>Pricing Type</w:t>
        <w:br/>
      </w:r>
      <w:r>
        <w:t>Price</w:t>
        <w:br/>
      </w:r>
      <w:r>
        <w:t>Sales</w:t>
        <w:br/>
      </w:r>
      <w:r>
        <w:t>Revenue</w:t>
        <w:br/>
      </w:r>
      <w:r>
        <w:t>Status</w:t>
      </w:r>
    </w:p>
    <w:p>
      <w:r>
        <w:t>Pricing types:</w:t>
      </w:r>
    </w:p>
    <w:p>
      <w:pPr>
        <w:pStyle w:val="PromptBlock"/>
        <w:shd w:fill="F4F1EB"/>
      </w:pPr>
      <w:r>
        <w:t>One-Time</w:t>
        <w:br/>
      </w:r>
      <w:r>
        <w:t>Subscription</w:t>
        <w:br/>
      </w:r>
      <w:r>
        <w:t>Payment Plan</w:t>
        <w:br/>
      </w:r>
      <w:r>
        <w:t>Free</w:t>
        <w:br/>
      </w:r>
      <w:r>
        <w:t>Pay What You Want</w:t>
      </w:r>
    </w:p>
    <w:p>
      <w:r>
        <w:t>Offer editor sections:</w:t>
      </w:r>
    </w:p>
    <w:p>
      <w:pPr>
        <w:pStyle w:val="PromptBlock"/>
        <w:shd w:fill="F4F1EB"/>
      </w:pPr>
      <w:r>
        <w:t>Offer Details</w:t>
        <w:br/>
      </w:r>
      <w:r>
        <w:t>Included Products</w:t>
        <w:br/>
      </w:r>
      <w:r>
        <w:t>Pricing</w:t>
        <w:br/>
      </w:r>
      <w:r>
        <w:t>Checkout</w:t>
        <w:br/>
      </w:r>
      <w:r>
        <w:t>Coupons</w:t>
        <w:br/>
      </w:r>
      <w:r>
        <w:t>Order Bumps</w:t>
        <w:br/>
      </w:r>
      <w:r>
        <w:t>Upsells</w:t>
        <w:br/>
      </w:r>
      <w:r>
        <w:t>Access Rules</w:t>
        <w:br/>
      </w:r>
      <w:r>
        <w:t>After Purchase</w:t>
      </w:r>
    </w:p>
    <w:p>
      <w:pPr>
        <w:pStyle w:val="Heading1"/>
      </w:pPr>
      <w:r>
        <w:t>36. Orders &amp; Payments</w:t>
      </w:r>
    </w:p>
    <w:p>
      <w:r>
        <w:t>Create sections:</w:t>
      </w:r>
    </w:p>
    <w:p>
      <w:pPr>
        <w:pStyle w:val="PromptBlock"/>
        <w:shd w:fill="F4F1EB"/>
      </w:pPr>
      <w:r>
        <w:t>Overview</w:t>
        <w:br/>
      </w:r>
      <w:r>
        <w:t>Payments</w:t>
        <w:br/>
      </w:r>
      <w:r>
        <w:t>Subscriptions</w:t>
        <w:br/>
      </w:r>
      <w:r>
        <w:t>Payment Plans</w:t>
        <w:br/>
      </w:r>
      <w:r>
        <w:t>Invoices</w:t>
        <w:br/>
      </w:r>
      <w:r>
        <w:t>Refunds</w:t>
        <w:br/>
      </w:r>
      <w:r>
        <w:t>Disputes</w:t>
        <w:br/>
      </w:r>
      <w:r>
        <w:t>Coupons</w:t>
      </w:r>
    </w:p>
    <w:p>
      <w:r>
        <w:t>Top KPI cards:</w:t>
      </w:r>
    </w:p>
    <w:p>
      <w:pPr>
        <w:pStyle w:val="PromptBlock"/>
        <w:shd w:fill="F4F1EB"/>
      </w:pPr>
      <w:r>
        <w:t>Gross Revenue</w:t>
        <w:br/>
      </w:r>
      <w:r>
        <w:t>Net Revenue</w:t>
        <w:br/>
      </w:r>
      <w:r>
        <w:t>Refunds</w:t>
        <w:br/>
      </w:r>
      <w:r>
        <w:t>MRR</w:t>
        <w:br/>
      </w:r>
      <w:r>
        <w:t>Failed Payments</w:t>
        <w:br/>
      </w:r>
      <w:r>
        <w:t>Stripe Balance</w:t>
      </w:r>
    </w:p>
    <w:p>
      <w:r>
        <w:t>Provide search, filters, date range, export, and status filters.</w:t>
      </w:r>
    </w:p>
    <w:p>
      <w:pPr>
        <w:pStyle w:val="Heading1"/>
      </w:pPr>
      <w:r>
        <w:t>37. Email</w:t>
      </w:r>
    </w:p>
    <w:p>
      <w:r>
        <w:t>Sections:</w:t>
      </w:r>
    </w:p>
    <w:p>
      <w:pPr>
        <w:pStyle w:val="PromptBlock"/>
        <w:shd w:fill="F4F1EB"/>
      </w:pPr>
      <w:r>
        <w:t>Broadcasts</w:t>
        <w:br/>
      </w:r>
      <w:r>
        <w:t>Sequences</w:t>
        <w:br/>
      </w:r>
      <w:r>
        <w:t>Templates</w:t>
        <w:br/>
      </w:r>
      <w:r>
        <w:t>Analytics</w:t>
      </w:r>
    </w:p>
    <w:p>
      <w:r>
        <w:t>Header actions:</w:t>
      </w:r>
    </w:p>
    <w:p>
      <w:pPr>
        <w:pStyle w:val="PromptBlock"/>
        <w:shd w:fill="F4F1EB"/>
      </w:pPr>
      <w:r>
        <w:t>Create Broadcast</w:t>
        <w:br/>
      </w:r>
      <w:r>
        <w:t>Create Sequence</w:t>
      </w:r>
    </w:p>
    <w:p>
      <w:r>
        <w:t>Broadcast table:</w:t>
      </w:r>
    </w:p>
    <w:p>
      <w:pPr>
        <w:pStyle w:val="PromptBlock"/>
        <w:shd w:fill="F4F1EB"/>
      </w:pPr>
      <w:r>
        <w:t>Campaign</w:t>
        <w:br/>
      </w:r>
      <w:r>
        <w:t>Audience</w:t>
        <w:br/>
      </w:r>
      <w:r>
        <w:t>Sent</w:t>
        <w:br/>
      </w:r>
      <w:r>
        <w:t>Delivered</w:t>
        <w:br/>
      </w:r>
      <w:r>
        <w:t>Opened</w:t>
        <w:br/>
      </w:r>
      <w:r>
        <w:t>Clicked</w:t>
        <w:br/>
      </w:r>
      <w:r>
        <w:t>Status</w:t>
        <w:br/>
      </w:r>
      <w:r>
        <w:t>Date</w:t>
      </w:r>
    </w:p>
    <w:p>
      <w:r>
        <w:t>Statuses:</w:t>
      </w:r>
    </w:p>
    <w:p>
      <w:pPr>
        <w:pStyle w:val="PromptBlock"/>
        <w:shd w:fill="F4F1EB"/>
      </w:pPr>
      <w:r>
        <w:t>Draft</w:t>
        <w:br/>
      </w:r>
      <w:r>
        <w:t>Scheduled</w:t>
        <w:br/>
      </w:r>
      <w:r>
        <w:t>Sending</w:t>
        <w:br/>
      </w:r>
      <w:r>
        <w:t>Sent</w:t>
        <w:br/>
      </w:r>
      <w:r>
        <w:t>Paused</w:t>
      </w:r>
    </w:p>
    <w:p>
      <w:pPr>
        <w:pStyle w:val="Heading1"/>
      </w:pPr>
      <w:r>
        <w:t>38. Automations</w:t>
      </w:r>
    </w:p>
    <w:p>
      <w:r>
        <w:t>Build a visual no-code automation experience.</w:t>
      </w:r>
    </w:p>
    <w:p>
      <w:pPr>
        <w:pStyle w:val="PromptBlock"/>
        <w:shd w:fill="F4F1EB"/>
      </w:pPr>
      <w:r>
        <w:t>New Boardroom Customer</w:t>
        <w:br/>
      </w:r>
      <w:r>
        <w:br/>
      </w:r>
      <w:r>
        <w:t>WHEN</w:t>
        <w:br/>
      </w:r>
      <w:r>
        <w:t>Offer Purchased</w:t>
        <w:br/>
      </w:r>
      <w:r>
        <w:br/>
      </w:r>
      <w:r>
        <w:t>IF</w:t>
        <w:br/>
      </w:r>
      <w:r>
        <w:t>Offer = Boardroom</w:t>
        <w:br/>
      </w:r>
      <w:r>
        <w:br/>
      </w:r>
      <w:r>
        <w:t>THEN</w:t>
        <w:br/>
      </w:r>
      <w:r>
        <w:t>Add Tag → Boardroom Member</w:t>
        <w:br/>
      </w:r>
      <w:r>
        <w:t>Grant Access → Boardroom</w:t>
        <w:br/>
      </w:r>
      <w:r>
        <w:t>Subscribe → Welcome Sequence</w:t>
        <w:br/>
      </w:r>
      <w:r>
        <w:t>Send Email → Welcome</w:t>
      </w:r>
    </w:p>
    <w:p>
      <w:r>
        <w:t>Statuses:</w:t>
      </w:r>
    </w:p>
    <w:p>
      <w:pPr>
        <w:pStyle w:val="PromptBlock"/>
        <w:shd w:fill="F4F1EB"/>
      </w:pPr>
      <w:r>
        <w:t>Active</w:t>
        <w:br/>
      </w:r>
      <w:r>
        <w:t>Paused</w:t>
        <w:br/>
      </w:r>
      <w:r>
        <w:t>Draft</w:t>
        <w:br/>
      </w:r>
      <w:r>
        <w:t>Error</w:t>
      </w:r>
    </w:p>
    <w:p>
      <w:r>
        <w:t>Metrics:</w:t>
      </w:r>
    </w:p>
    <w:p>
      <w:pPr>
        <w:pStyle w:val="PromptBlock"/>
        <w:shd w:fill="F4F1EB"/>
      </w:pPr>
      <w:r>
        <w:t>Runs</w:t>
        <w:br/>
      </w:r>
      <w:r>
        <w:t>Success Rate</w:t>
        <w:br/>
      </w:r>
      <w:r>
        <w:t>Last Triggered</w:t>
        <w:br/>
      </w:r>
      <w:r>
        <w:t>Failures</w:t>
      </w:r>
    </w:p>
    <w:p>
      <w:r>
        <w:t>The operator should never need to write code.</w:t>
      </w:r>
    </w:p>
    <w:p>
      <w:pPr>
        <w:pStyle w:val="Heading1"/>
      </w:pPr>
      <w:r>
        <w:t>39. Calendar</w:t>
      </w:r>
    </w:p>
    <w:p>
      <w:pPr>
        <w:pStyle w:val="PromptBlock"/>
        <w:shd w:fill="F4F1EB"/>
      </w:pPr>
      <w:r>
        <w:t>Month</w:t>
        <w:br/>
      </w:r>
      <w:r>
        <w:t>Week</w:t>
        <w:br/>
      </w:r>
      <w:r>
        <w:t>Day</w:t>
        <w:br/>
      </w:r>
      <w:r>
        <w:t>Agenda</w:t>
      </w:r>
    </w:p>
    <w:p>
      <w:r>
        <w:t>Events:</w:t>
      </w:r>
    </w:p>
    <w:p>
      <w:pPr>
        <w:pStyle w:val="PromptBlock"/>
        <w:shd w:fill="F4F1EB"/>
      </w:pPr>
      <w:r>
        <w:t>Coaching Sessions</w:t>
        <w:br/>
      </w:r>
      <w:r>
        <w:t>Discovery Calls</w:t>
        <w:br/>
      </w:r>
      <w:r>
        <w:t>Live Classes</w:t>
        <w:br/>
      </w:r>
      <w:r>
        <w:t>Webinars</w:t>
        <w:br/>
      </w:r>
      <w:r>
        <w:t>Community Events</w:t>
        <w:br/>
      </w:r>
      <w:r>
        <w:t>Internal Events</w:t>
      </w:r>
    </w:p>
    <w:p>
      <w:r>
        <w:t>Clicking an event opens a side drawer.</w:t>
      </w:r>
    </w:p>
    <w:p>
      <w:pPr>
        <w:pStyle w:val="Heading1"/>
      </w:pPr>
      <w:r>
        <w:t>40. Reports</w:t>
      </w:r>
    </w:p>
    <w:p>
      <w:r>
        <w:t>Report categories:</w:t>
      </w:r>
    </w:p>
    <w:p>
      <w:pPr>
        <w:pStyle w:val="PromptBlock"/>
        <w:shd w:fill="F4F1EB"/>
      </w:pPr>
      <w:r>
        <w:t>Revenue</w:t>
        <w:br/>
      </w:r>
      <w:r>
        <w:t>Sales</w:t>
        <w:br/>
      </w:r>
      <w:r>
        <w:t>Subscriptions</w:t>
        <w:br/>
      </w:r>
      <w:r>
        <w:t>Payment Plans</w:t>
        <w:br/>
      </w:r>
      <w:r>
        <w:t>Contacts</w:t>
        <w:br/>
      </w:r>
      <w:r>
        <w:t>Products</w:t>
        <w:br/>
      </w:r>
      <w:r>
        <w:t>Email</w:t>
        <w:br/>
      </w:r>
      <w:r>
        <w:t>Affiliates</w:t>
        <w:br/>
      </w:r>
      <w:r>
        <w:t>Events</w:t>
        <w:br/>
      </w:r>
      <w:r>
        <w:t>Assessments</w:t>
        <w:br/>
      </w:r>
      <w:r>
        <w:t>Community</w:t>
        <w:br/>
      </w:r>
      <w:r>
        <w:t>Coaching</w:t>
      </w:r>
    </w:p>
    <w:p>
      <w:r>
        <w:t>Each report supports:</w:t>
      </w:r>
    </w:p>
    <w:p>
      <w:pPr>
        <w:pStyle w:val="PromptBlock"/>
        <w:shd w:fill="F4F1EB"/>
      </w:pPr>
      <w:r>
        <w:t>Date Range</w:t>
        <w:br/>
      </w:r>
      <w:r>
        <w:t>Previous Period Comparison</w:t>
        <w:br/>
      </w:r>
      <w:r>
        <w:t>Filters</w:t>
        <w:br/>
      </w:r>
      <w:r>
        <w:t>Export CSV</w:t>
        <w:br/>
      </w:r>
      <w:r>
        <w:t>Saved Views</w:t>
      </w:r>
    </w:p>
    <w:p>
      <w:pPr>
        <w:pStyle w:val="Heading1"/>
      </w:pPr>
      <w:r>
        <w:t>41. Settings</w:t>
      </w:r>
    </w:p>
    <w:p>
      <w:r>
        <w:t>Create a simple settings interface.</w:t>
      </w:r>
    </w:p>
    <w:p>
      <w:r>
        <w:t>Sidebar sections:</w:t>
      </w:r>
    </w:p>
    <w:p>
      <w:pPr>
        <w:pStyle w:val="PromptBlock"/>
        <w:shd w:fill="F4F1EB"/>
      </w:pPr>
      <w:r>
        <w:t>Business</w:t>
        <w:br/>
      </w:r>
      <w:r>
        <w:t>Payments</w:t>
        <w:br/>
      </w:r>
      <w:r>
        <w:t>Checkout</w:t>
        <w:br/>
      </w:r>
      <w:r>
        <w:t>Taxes</w:t>
        <w:br/>
      </w:r>
      <w:r>
        <w:t>Email</w:t>
        <w:br/>
      </w:r>
      <w:r>
        <w:t>Templates</w:t>
        <w:br/>
      </w:r>
      <w:r>
        <w:t>Content</w:t>
        <w:br/>
      </w:r>
      <w:r>
        <w:t>Scheduling</w:t>
        <w:br/>
      </w:r>
      <w:r>
        <w:t>Notifications</w:t>
        <w:br/>
      </w:r>
      <w:r>
        <w:t>Members</w:t>
        <w:br/>
      </w:r>
      <w:r>
        <w:t>Integrations</w:t>
        <w:br/>
      </w:r>
      <w:r>
        <w:t>Staff</w:t>
        <w:br/>
      </w:r>
      <w:r>
        <w:t>Security</w:t>
      </w:r>
    </w:p>
    <w:p>
      <w:r>
        <w:t>Use business-friendly explanations.</w:t>
      </w:r>
    </w:p>
    <w:p>
      <w:pPr>
        <w:pStyle w:val="PromptBlock"/>
        <w:shd w:fill="F4F1EB"/>
      </w:pPr>
      <w:r>
        <w:t>Cancellation Grace Period</w:t>
        <w:br/>
      </w:r>
      <w:r>
        <w:br/>
      </w:r>
      <w:r>
        <w:t>Choose how long members keep access after cancelling.</w:t>
        <w:br/>
      </w:r>
      <w:r>
        <w:br/>
      </w:r>
      <w:r>
        <w:t>[ 7 days ▼ ]</w:t>
      </w:r>
    </w:p>
    <w:p>
      <w:r>
        <w:t>Do not expose JSON, internal IDs, environment variables, or raw webhook data.</w:t>
      </w:r>
    </w:p>
    <w:p>
      <w:pPr>
        <w:pStyle w:val="Heading1"/>
      </w:pPr>
      <w:r>
        <w:t>42. Notifications</w:t>
      </w:r>
    </w:p>
    <w:p>
      <w:r>
        <w:t>Create both a header notification dropdown and a dedicated Notifications page.</w:t>
      </w:r>
    </w:p>
    <w:p>
      <w:r>
        <w:t>Categories:</w:t>
      </w:r>
    </w:p>
    <w:p>
      <w:pPr>
        <w:pStyle w:val="PromptBlock"/>
        <w:shd w:fill="F4F1EB"/>
      </w:pPr>
      <w:r>
        <w:t>Sales</w:t>
        <w:br/>
      </w:r>
      <w:r>
        <w:t>Payments</w:t>
        <w:br/>
      </w:r>
      <w:r>
        <w:t>Customers</w:t>
        <w:br/>
      </w:r>
      <w:r>
        <w:t>Coaching</w:t>
        <w:br/>
      </w:r>
      <w:r>
        <w:t>Community</w:t>
        <w:br/>
      </w:r>
      <w:r>
        <w:t>Marketing</w:t>
        <w:br/>
      </w:r>
      <w:r>
        <w:t>System</w:t>
      </w:r>
    </w:p>
    <w:p>
      <w:r>
        <w:t>Example:</w:t>
      </w:r>
    </w:p>
    <w:p>
      <w:pPr>
        <w:pStyle w:val="PromptBlock"/>
        <w:shd w:fill="F4F1EB"/>
      </w:pPr>
      <w:r>
        <w:t>Payment Failed — David Smith — 5 minutes ago</w:t>
        <w:br/>
      </w:r>
      <w:r>
        <w:t>New Application — Maria Lopez — 18 minutes ago</w:t>
        <w:br/>
      </w:r>
      <w:r>
        <w:t>Boardroom Purchase — $1,250 — 35 minutes ago</w:t>
      </w:r>
    </w:p>
    <w:p>
      <w:pPr>
        <w:pStyle w:val="Heading1"/>
      </w:pPr>
      <w:r>
        <w:t>43. Empty States</w:t>
      </w:r>
    </w:p>
    <w:p>
      <w:pPr>
        <w:pStyle w:val="PromptBlock"/>
        <w:shd w:fill="F4F1EB"/>
      </w:pPr>
      <w:r>
        <w:t>No coaching sessions today</w:t>
        <w:br/>
      </w:r>
      <w:r>
        <w:br/>
      </w:r>
      <w:r>
        <w:t>Your upcoming coaching sessions will appear here.</w:t>
        <w:br/>
      </w:r>
      <w:r>
        <w:br/>
      </w:r>
      <w:r>
        <w:t>View Calendar</w:t>
      </w:r>
    </w:p>
    <w:p>
      <w:pPr>
        <w:pStyle w:val="PromptBlock"/>
        <w:shd w:fill="F4F1EB"/>
      </w:pPr>
      <w:r>
        <w:t>No automations yet</w:t>
        <w:br/>
      </w:r>
      <w:r>
        <w:br/>
      </w:r>
      <w:r>
        <w:t>Automations help Boss Clinician respond automatically to customer actions.</w:t>
        <w:br/>
      </w:r>
      <w:r>
        <w:br/>
      </w:r>
      <w:r>
        <w:t>Create Automation</w:t>
      </w:r>
    </w:p>
    <w:p>
      <w:r>
        <w:t>Never display empty blank cards.</w:t>
      </w:r>
    </w:p>
    <w:p>
      <w:pPr>
        <w:pStyle w:val="Heading1"/>
      </w:pPr>
      <w:r>
        <w:t>44. Drawers</w:t>
      </w:r>
    </w:p>
    <w:p>
      <w:pPr>
        <w:pStyle w:val="PromptBlock"/>
        <w:shd w:fill="F4F1EB"/>
      </w:pPr>
      <w:r>
        <w:t>Contact Preview</w:t>
        <w:br/>
      </w:r>
      <w:r>
        <w:t>Order Details</w:t>
        <w:br/>
      </w:r>
      <w:r>
        <w:t>Calendar Event</w:t>
        <w:br/>
      </w:r>
      <w:r>
        <w:t>Notification Details</w:t>
        <w:br/>
      </w:r>
      <w:r>
        <w:t>Quick Edits</w:t>
      </w:r>
    </w:p>
    <w:p>
      <w:r>
        <w:t>Drawers should preserve dashboard context.</w:t>
      </w:r>
    </w:p>
    <w:p>
      <w:pPr>
        <w:pStyle w:val="Heading1"/>
      </w:pPr>
      <w:r>
        <w:t>45. Modals</w:t>
      </w:r>
    </w:p>
    <w:p>
      <w:pPr>
        <w:pStyle w:val="PromptBlock"/>
        <w:shd w:fill="F4F1EB"/>
      </w:pPr>
      <w:r>
        <w:t>Delete</w:t>
        <w:br/>
      </w:r>
      <w:r>
        <w:t>Refund</w:t>
        <w:br/>
      </w:r>
      <w:r>
        <w:t>Archive</w:t>
        <w:br/>
      </w:r>
      <w:r>
        <w:t>Cancel Subscription</w:t>
        <w:br/>
      </w:r>
      <w:r>
        <w:t>Grant Access</w:t>
        <w:br/>
      </w:r>
      <w:r>
        <w:t>Revoke Access</w:t>
      </w:r>
    </w:p>
    <w:p>
      <w:r>
        <w:t>Destructive actions must clearly state the consequence.</w:t>
      </w:r>
    </w:p>
    <w:p>
      <w:pPr>
        <w:pStyle w:val="PromptBlock"/>
        <w:shd w:fill="F4F1EB"/>
      </w:pPr>
      <w:r>
        <w:t>Revoke Boardroom access?</w:t>
        <w:br/>
      </w:r>
      <w:r>
        <w:br/>
      </w:r>
      <w:r>
        <w:t>Sarah will immediately lose access to Boardroom content.</w:t>
        <w:br/>
      </w:r>
      <w:r>
        <w:br/>
      </w:r>
      <w:r>
        <w:t>Cancel</w:t>
        <w:br/>
      </w:r>
      <w:r>
        <w:t>Revoke Access</w:t>
      </w:r>
    </w:p>
    <w:p>
      <w:pPr>
        <w:pStyle w:val="Heading1"/>
      </w:pPr>
      <w:r>
        <w:t>46. Typography</w:t>
      </w:r>
    </w:p>
    <w:p>
      <w:pPr>
        <w:pStyle w:val="PromptBlock"/>
        <w:shd w:fill="F4F1EB"/>
      </w:pPr>
      <w:r>
        <w:t>Inter</w:t>
        <w:br/>
      </w:r>
      <w:r>
        <w:t>Geist</w:t>
        <w:br/>
      </w:r>
      <w:r>
        <w:t>Manrope</w:t>
        <w:br/>
      </w:r>
      <w:r>
        <w:t>DM Sans</w:t>
      </w:r>
    </w:p>
    <w:p>
      <w:r>
        <w:t>Suggested hierarchy:</w:t>
      </w:r>
    </w:p>
    <w:p>
      <w:pPr>
        <w:pStyle w:val="PromptBlock"/>
        <w:shd w:fill="F4F1EB"/>
      </w:pPr>
      <w:r>
        <w:t>Page title       28–32px</w:t>
        <w:br/>
      </w:r>
      <w:r>
        <w:t>Section title    18–20px</w:t>
        <w:br/>
      </w:r>
      <w:r>
        <w:t>Card title       14–16px</w:t>
        <w:br/>
      </w:r>
      <w:r>
        <w:t>KPI value        24–32px</w:t>
        <w:br/>
      </w:r>
      <w:r>
        <w:t>Body             14px</w:t>
        <w:br/>
      </w:r>
      <w:r>
        <w:t>Metadata         12–13px</w:t>
      </w:r>
    </w:p>
    <w:p>
      <w:r>
        <w:t>Avoid oversized typography.</w:t>
      </w:r>
    </w:p>
    <w:p>
      <w:pPr>
        <w:pStyle w:val="Heading1"/>
      </w:pPr>
      <w:r>
        <w:t>47. Card Design</w:t>
      </w:r>
    </w:p>
    <w:p>
      <w:pPr>
        <w:pStyle w:val="PromptBlock"/>
        <w:shd w:fill="F4F1EB"/>
      </w:pPr>
      <w:r>
        <w:t>8–14px radius</w:t>
        <w:br/>
      </w:r>
      <w:r>
        <w:t>1px subtle border</w:t>
        <w:br/>
      </w:r>
      <w:r>
        <w:t>Soft shadow</w:t>
        <w:br/>
      </w:r>
      <w:r>
        <w:t>Good whitespace</w:t>
        <w:br/>
      </w:r>
      <w:r>
        <w:t>Neutral backgrounds</w:t>
      </w:r>
    </w:p>
    <w:p>
      <w:r>
        <w:t>Not every section should float independently. Use dividers and grouped surfaces where appropriate.</w:t>
      </w:r>
    </w:p>
    <w:p>
      <w:pPr>
        <w:pStyle w:val="Heading1"/>
      </w:pPr>
      <w:r>
        <w:t>48. Button Design</w:t>
      </w:r>
    </w:p>
    <w:p>
      <w:r>
        <w:t>Primary:</w:t>
      </w:r>
    </w:p>
    <w:p>
      <w:pPr>
        <w:pStyle w:val="PromptBlock"/>
        <w:shd w:fill="F4F1EB"/>
      </w:pPr>
      <w:r>
        <w:t>Solid brand accent</w:t>
      </w:r>
    </w:p>
    <w:p>
      <w:r>
        <w:t>Secondary:</w:t>
      </w:r>
    </w:p>
    <w:p>
      <w:pPr>
        <w:pStyle w:val="PromptBlock"/>
        <w:shd w:fill="F4F1EB"/>
      </w:pPr>
      <w:r>
        <w:t>Neutral surface</w:t>
        <w:br/>
      </w:r>
      <w:r>
        <w:t>Thin border</w:t>
      </w:r>
    </w:p>
    <w:p>
      <w:r>
        <w:t>Tertiary:</w:t>
      </w:r>
    </w:p>
    <w:p>
      <w:pPr>
        <w:pStyle w:val="PromptBlock"/>
        <w:shd w:fill="F4F1EB"/>
      </w:pPr>
      <w:r>
        <w:t>Text button</w:t>
      </w:r>
    </w:p>
    <w:p>
      <w:r>
        <w:t>Danger:</w:t>
      </w:r>
    </w:p>
    <w:p>
      <w:pPr>
        <w:pStyle w:val="PromptBlock"/>
        <w:shd w:fill="F4F1EB"/>
      </w:pPr>
      <w:r>
        <w:t>Restrained red</w:t>
      </w:r>
    </w:p>
    <w:p>
      <w:r>
        <w:t>Avoid excessive pill-shaped buttons.</w:t>
      </w:r>
    </w:p>
    <w:p>
      <w:pPr>
        <w:pStyle w:val="Heading1"/>
      </w:pPr>
      <w:r>
        <w:t>49. Table System</w:t>
      </w:r>
    </w:p>
    <w:p>
      <w:pPr>
        <w:pStyle w:val="PromptBlock"/>
        <w:shd w:fill="F4F1EB"/>
      </w:pPr>
      <w:r>
        <w:t>Search</w:t>
        <w:br/>
      </w:r>
      <w:r>
        <w:t>Filters</w:t>
        <w:br/>
      </w:r>
      <w:r>
        <w:t>Sort</w:t>
        <w:br/>
      </w:r>
      <w:r>
        <w:t>Pagination</w:t>
        <w:br/>
      </w:r>
      <w:r>
        <w:t>Column Controls</w:t>
        <w:br/>
      </w:r>
      <w:r>
        <w:t>Bulk Selection</w:t>
        <w:br/>
      </w:r>
      <w:r>
        <w:t>Bulk Actions</w:t>
        <w:br/>
      </w:r>
      <w:r>
        <w:t>Row Actions</w:t>
        <w:br/>
      </w:r>
      <w:r>
        <w:t>Sticky Header</w:t>
        <w:br/>
      </w:r>
      <w:r>
        <w:t>Responsive Behavior</w:t>
      </w:r>
    </w:p>
    <w:p>
      <w:r>
        <w:t>Tables should remain readable even with many rows.</w:t>
      </w:r>
    </w:p>
    <w:p>
      <w:pPr>
        <w:pStyle w:val="Heading1"/>
      </w:pPr>
      <w:r>
        <w:t>50. Loading / Error / Success States</w:t>
      </w:r>
    </w:p>
    <w:p>
      <w:pPr>
        <w:pStyle w:val="PromptBlock"/>
        <w:shd w:fill="F4F1EB"/>
      </w:pPr>
      <w:r>
        <w:t>Loading</w:t>
        <w:br/>
      </w:r>
      <w:r>
        <w:t>Success</w:t>
        <w:br/>
      </w:r>
      <w:r>
        <w:t>Error</w:t>
        <w:br/>
      </w:r>
      <w:r>
        <w:t>Empty</w:t>
        <w:br/>
      </w:r>
      <w:r>
        <w:t>Disabled</w:t>
        <w:br/>
      </w:r>
      <w:r>
        <w:t>Processing</w:t>
      </w:r>
    </w:p>
    <w:p>
      <w:r>
        <w:t>Use skeleton loaders and toast confirmations.</w:t>
      </w:r>
    </w:p>
    <w:p>
      <w:pPr>
        <w:pStyle w:val="PromptBlock"/>
        <w:shd w:fill="F4F1EB"/>
      </w:pPr>
      <w:r>
        <w:t>Contact successfully added.</w:t>
      </w:r>
    </w:p>
    <w:p>
      <w:r>
        <w:t>Long jobs should show progress:</w:t>
      </w:r>
    </w:p>
    <w:p>
      <w:pPr>
        <w:pStyle w:val="PromptBlock"/>
        <w:shd w:fill="F4F1EB"/>
      </w:pPr>
      <w:r>
        <w:t>Importing contacts</w:t>
        <w:br/>
      </w:r>
      <w:r>
        <w:br/>
      </w:r>
      <w:r>
        <w:t>2,418 / 5,000 processed</w:t>
      </w:r>
    </w:p>
    <w:p>
      <w:r>
        <w:t>The operation should continue if the user closes or leaves the page.</w:t>
      </w:r>
    </w:p>
    <w:p>
      <w:pPr>
        <w:pStyle w:val="Heading1"/>
      </w:pPr>
      <w:r>
        <w:t>51. Accessibility</w:t>
      </w:r>
    </w:p>
    <w:p>
      <w:pPr>
        <w:pStyle w:val="PromptBlock"/>
        <w:shd w:fill="F4F1EB"/>
      </w:pPr>
      <w:r>
        <w:t>Keyboard navigation</w:t>
        <w:br/>
      </w:r>
      <w:r>
        <w:t>Visible focus states</w:t>
        <w:br/>
      </w:r>
      <w:r>
        <w:t>ARIA labels</w:t>
        <w:br/>
      </w:r>
      <w:r>
        <w:t>Screen-reader labels</w:t>
        <w:br/>
      </w:r>
      <w:r>
        <w:t>Accessible dialogs</w:t>
        <w:br/>
      </w:r>
      <w:r>
        <w:t>Correct contrast</w:t>
        <w:br/>
      </w:r>
      <w:r>
        <w:t>Reduced motion</w:t>
        <w:br/>
      </w:r>
      <w:r>
        <w:t>Proper form labeling</w:t>
      </w:r>
    </w:p>
    <w:p>
      <w:r>
        <w:t>Meet WCAG 2.1 AA. Do not rely on color alone for status.</w:t>
      </w:r>
    </w:p>
    <w:p>
      <w:pPr>
        <w:pStyle w:val="Heading1"/>
      </w:pPr>
      <w:r>
        <w:t>52. Responsive Design</w:t>
      </w:r>
    </w:p>
    <w:p>
      <w:r>
        <w:t>Desktop:</w:t>
      </w:r>
    </w:p>
    <w:p>
      <w:pPr>
        <w:pStyle w:val="PromptBlock"/>
        <w:shd w:fill="F4F1EB"/>
      </w:pPr>
      <w:r>
        <w:t>Full sidebar</w:t>
        <w:br/>
      </w:r>
      <w:r>
        <w:t>6-card KPI grid</w:t>
        <w:br/>
      </w:r>
      <w:r>
        <w:t>Multi-column dashboard</w:t>
        <w:br/>
      </w:r>
      <w:r>
        <w:t>Large tables</w:t>
      </w:r>
    </w:p>
    <w:p>
      <w:r>
        <w:t>Tablet:</w:t>
      </w:r>
    </w:p>
    <w:p>
      <w:pPr>
        <w:pStyle w:val="PromptBlock"/>
        <w:shd w:fill="F4F1EB"/>
      </w:pPr>
      <w:r>
        <w:t>Collapsed sidebar</w:t>
        <w:br/>
      </w:r>
      <w:r>
        <w:t>2-column dashboard</w:t>
        <w:br/>
      </w:r>
      <w:r>
        <w:t>2–3 KPI cards per row</w:t>
      </w:r>
    </w:p>
    <w:p>
      <w:r>
        <w:t>Mobile:</w:t>
      </w:r>
    </w:p>
    <w:p>
      <w:pPr>
        <w:pStyle w:val="PromptBlock"/>
        <w:shd w:fill="F4F1EB"/>
      </w:pPr>
      <w:r>
        <w:t>Drawer navigation</w:t>
        <w:br/>
      </w:r>
      <w:r>
        <w:t>1-column content</w:t>
        <w:br/>
      </w:r>
      <w:r>
        <w:t>1–2 KPI cards per row</w:t>
        <w:br/>
      </w:r>
      <w:r>
        <w:t>Responsive tables</w:t>
        <w:br/>
      </w:r>
      <w:r>
        <w:t>Large touch targets</w:t>
      </w:r>
    </w:p>
    <w:p>
      <w:pPr>
        <w:pStyle w:val="Heading1"/>
      </w:pPr>
      <w:r>
        <w:t>53. Realistic Boss Clinician Demo Data</w:t>
      </w:r>
    </w:p>
    <w:p>
      <w:r>
        <w:t>Do not use Lorem Ipsum.</w:t>
      </w:r>
    </w:p>
    <w:p>
      <w:r>
        <w:t>Example contacts:</w:t>
      </w:r>
    </w:p>
    <w:p>
      <w:pPr>
        <w:pStyle w:val="PromptBlock"/>
        <w:shd w:fill="F4F1EB"/>
      </w:pPr>
      <w:r>
        <w:t>Sarah Thompson</w:t>
        <w:br/>
      </w:r>
      <w:r>
        <w:t>Emma Davis</w:t>
        <w:br/>
      </w:r>
      <w:r>
        <w:t>Rachel Green</w:t>
        <w:br/>
      </w:r>
      <w:r>
        <w:t>Jessica Miller</w:t>
        <w:br/>
      </w:r>
      <w:r>
        <w:t>Michael Harris</w:t>
        <w:br/>
      </w:r>
      <w:r>
        <w:t>Jennifer Clark</w:t>
      </w:r>
    </w:p>
    <w:p>
      <w:r>
        <w:t>Programs:</w:t>
      </w:r>
    </w:p>
    <w:p>
      <w:pPr>
        <w:pStyle w:val="PromptBlock"/>
        <w:shd w:fill="F4F1EB"/>
      </w:pPr>
      <w:r>
        <w:t>The Lounge</w:t>
        <w:br/>
      </w:r>
      <w:r>
        <w:t>The Boardroom</w:t>
        <w:br/>
      </w:r>
      <w:r>
        <w:t>Private Coaching</w:t>
        <w:br/>
      </w:r>
      <w:r>
        <w:t>Private Practice Accelerator</w:t>
        <w:br/>
      </w:r>
      <w:r>
        <w:t>Clinician Business Foundations</w:t>
      </w:r>
    </w:p>
    <w:p>
      <w:r>
        <w:t>Offers:</w:t>
      </w:r>
    </w:p>
    <w:p>
      <w:pPr>
        <w:pStyle w:val="PromptBlock"/>
        <w:shd w:fill="F4F1EB"/>
      </w:pPr>
      <w:r>
        <w:t>The Lounge Monthly</w:t>
        <w:br/>
      </w:r>
      <w:r>
        <w:t>Boardroom Annual</w:t>
        <w:br/>
      </w:r>
      <w:r>
        <w:t>Boardroom 3-Payment Plan</w:t>
        <w:br/>
      </w:r>
      <w:r>
        <w:t>Private Coaching Package</w:t>
      </w:r>
    </w:p>
    <w:p>
      <w:r>
        <w:t>Populate realistic revenue, contacts, sales, sessions, course progress, email metrics, applications, and transactions.</w:t>
      </w:r>
    </w:p>
    <w:p>
      <w:pPr>
        <w:pStyle w:val="Heading1"/>
      </w:pPr>
      <w:r>
        <w:t>54. Important Business Rules</w:t>
      </w:r>
    </w:p>
    <w:p>
      <w:pPr>
        <w:pStyle w:val="Heading2"/>
      </w:pPr>
      <w:r>
        <w:t>One person = one Contact</w:t>
      </w:r>
    </w:p>
    <w:p>
      <w:r>
        <w:t>A lead, subscriber, customer, member, and affiliate are roles attached to the same Contact. Never create duplicate identities.</w:t>
      </w:r>
    </w:p>
    <w:p>
      <w:pPr>
        <w:pStyle w:val="Heading2"/>
      </w:pPr>
      <w:r>
        <w:t>Product ≠ Offer</w:t>
      </w:r>
    </w:p>
    <w:p>
      <w:r>
        <w:t>A Product is what the customer receives. An Offer is how it is sold.</w:t>
      </w:r>
    </w:p>
    <w:p>
      <w:pPr>
        <w:pStyle w:val="Heading2"/>
      </w:pPr>
      <w:r>
        <w:t>Product contains NO price</w:t>
      </w:r>
    </w:p>
    <w:p>
      <w:r>
        <w:t>Pricing belongs to the Offer.</w:t>
      </w:r>
    </w:p>
    <w:p>
      <w:pPr>
        <w:pStyle w:val="Heading2"/>
      </w:pPr>
      <w:r>
        <w:t>Access is independent</w:t>
      </w:r>
    </w:p>
    <w:p>
      <w:r>
        <w:t>Customer entitlement should ultimately come from an access grant. Do not infer access just because an order exists.</w:t>
      </w:r>
    </w:p>
    <w:p>
      <w:pPr>
        <w:pStyle w:val="Heading1"/>
      </w:pPr>
      <w:r>
        <w:t>55. Final Dashboard Structure</w:t>
      </w:r>
    </w:p>
    <w:p>
      <w:pPr>
        <w:pStyle w:val="PromptBlock"/>
        <w:shd w:fill="F4F1EB"/>
      </w:pPr>
      <w:r>
        <w:t>┌─────────────────────────────────────────────────────────────────────┐</w:t>
        <w:br/>
      </w:r>
      <w:r>
        <w:t>│ SIDEBAR │ Dashboard                      Search    🔔   ◐   User    │</w:t>
        <w:br/>
      </w:r>
      <w:r>
        <w:t>│         │                                                           │</w:t>
        <w:br/>
      </w:r>
      <w:r>
        <w:t>│         │ Good morning, [Name]                    Last 30 Days ▼   │</w:t>
        <w:br/>
      </w:r>
      <w:r>
        <w:t>│         │ Here's what is happening today.                          │</w:t>
        <w:br/>
      </w:r>
      <w:r>
        <w:t>│         │                                                           │</w:t>
        <w:br/>
      </w:r>
      <w:r>
        <w:t>│         │ [Gross] [Net] [Subs] [Offers] [Contacts] [Opt-ins]       │</w:t>
        <w:br/>
      </w:r>
      <w:r>
        <w:t>│         │                                                           │</w:t>
        <w:br/>
      </w:r>
      <w:r>
        <w:t>│         │ [Revenue Analytics]              [Needs Attention]        │</w:t>
        <w:br/>
      </w:r>
      <w:r>
        <w:t>│         │                                                           │</w:t>
        <w:br/>
      </w:r>
      <w:r>
        <w:t>│         │ [Programs]                       [Today]                   │</w:t>
        <w:br/>
      </w:r>
      <w:r>
        <w:t>│         │                                                           │</w:t>
        <w:br/>
      </w:r>
      <w:r>
        <w:t>│         │ Recent Sales                                              │</w:t>
        <w:br/>
      </w:r>
      <w:r>
        <w:t>│         │ Marketing     Course Performance     Community            │</w:t>
        <w:br/>
      </w:r>
      <w:r>
        <w:t>│         │ Recent Activity                                           │</w:t>
        <w:br/>
      </w:r>
      <w:r>
        <w:t>└─────────────────────────────────────────────────────────────────────┘</w:t>
      </w:r>
    </w:p>
    <w:p>
      <w:pPr>
        <w:pStyle w:val="Heading1"/>
      </w:pPr>
      <w:r>
        <w:t>56. Functional UI Requirement</w:t>
      </w:r>
    </w:p>
    <w:p>
      <w:r>
        <w:t>Do not create a static mockup. Implement working interactions.</w:t>
      </w:r>
    </w:p>
    <w:p>
      <w:pPr>
        <w:pStyle w:val="PromptBlock"/>
        <w:shd w:fill="F4F1EB"/>
      </w:pPr>
      <w:r>
        <w:t>Navigation works</w:t>
        <w:br/>
      </w:r>
      <w:r>
        <w:t>Sidebar collapses</w:t>
        <w:br/>
      </w:r>
      <w:r>
        <w:t>Light mode works</w:t>
        <w:br/>
      </w:r>
      <w:r>
        <w:t>Dark mode works</w:t>
        <w:br/>
      </w:r>
      <w:r>
        <w:t>System theme works</w:t>
        <w:br/>
      </w:r>
      <w:r>
        <w:t>Theme selection persists</w:t>
        <w:br/>
      </w:r>
      <w:r>
        <w:t>Dropdowns work</w:t>
        <w:br/>
      </w:r>
      <w:r>
        <w:t>Search input works</w:t>
        <w:br/>
      </w:r>
      <w:r>
        <w:t>Filters work</w:t>
        <w:br/>
      </w:r>
      <w:r>
        <w:t>Date-range selector works</w:t>
        <w:br/>
      </w:r>
      <w:r>
        <w:t>KPI cards are clickable</w:t>
        <w:br/>
      </w:r>
      <w:r>
        <w:t>Tables sort and filter</w:t>
        <w:br/>
      </w:r>
      <w:r>
        <w:t>Tabs work</w:t>
        <w:br/>
      </w:r>
      <w:r>
        <w:t>Modals open and close</w:t>
        <w:br/>
      </w:r>
      <w:r>
        <w:t>Drawers open and close</w:t>
        <w:br/>
      </w:r>
      <w:r>
        <w:t>Notifications work</w:t>
        <w:br/>
      </w:r>
      <w:r>
        <w:t>Quick Actions work</w:t>
        <w:br/>
      </w:r>
      <w:r>
        <w:t>Charts react to date ranges</w:t>
        <w:br/>
      </w:r>
      <w:r>
        <w:t>Responsive layouts work</w:t>
        <w:br/>
      </w:r>
      <w:r>
        <w:t>Calendar views switch</w:t>
        <w:br/>
      </w:r>
      <w:r>
        <w:t>Settings controls work</w:t>
      </w:r>
    </w:p>
    <w:p>
      <w:r>
        <w:t>Use mock data initially but structure everything for real API integration.</w:t>
      </w:r>
    </w:p>
    <w:p>
      <w:pPr>
        <w:pStyle w:val="Heading1"/>
      </w:pPr>
      <w:r>
        <w:t>57. Final Quality Target</w:t>
      </w:r>
    </w:p>
    <w:p>
      <w:r>
        <w:t>When finished, Boss Clinician should feel like a serious premium business-management platform that a professional business owner could comfortably use every day.</w:t>
      </w:r>
    </w:p>
    <w:p>
      <w:r>
        <w:t>It should communicate:</w:t>
      </w:r>
    </w:p>
    <w:p>
      <w:pPr>
        <w:pStyle w:val="PromptBlock"/>
        <w:shd w:fill="F4F1EB"/>
      </w:pPr>
      <w:r>
        <w:t>Clarity</w:t>
        <w:br/>
      </w:r>
      <w:r>
        <w:t>Control</w:t>
        <w:br/>
      </w:r>
      <w:r>
        <w:t>Trust</w:t>
        <w:br/>
      </w:r>
      <w:r>
        <w:t>Professionalism</w:t>
        <w:br/>
      </w:r>
      <w:r>
        <w:t>Premium Quality</w:t>
        <w:br/>
      </w:r>
      <w:r>
        <w:t>Operational Intelligence</w:t>
      </w:r>
    </w:p>
    <w:p>
      <w:pPr>
        <w:jc w:val="center"/>
      </w:pPr>
      <w:r>
        <w:rPr>
          <w:b/>
          <w:color w:val="1A2D44"/>
          <w:sz w:val="28"/>
        </w:rPr>
        <w:t>“This is where I manage my entire Boss Clinician business.”</w:t>
      </w:r>
    </w:p>
    <w:p>
      <w:r>
        <w:t>Do not build something that is only visually attractive. Build an interface that genuinely makes the business easier to understand and operate.</w:t>
      </w:r>
    </w:p>
    <w:p>
      <w:r>
        <w:br w:type="page"/>
      </w:r>
    </w:p>
    <w:p>
      <w:pPr>
        <w:pStyle w:val="Heading1"/>
      </w:pPr>
      <w:r>
        <w:t>PART III — Companion System Design &amp; Requirements Brief</w:t>
      </w:r>
    </w:p>
    <w:p>
      <w:r>
        <w:t>This section preserves the companion eight-page system-design brief. It is useful as a condensed implementation reference, but where it conflicts with Part I, do not guess: follow the source-hierarchy note at the beginning of this master document.</w:t>
      </w:r>
    </w:p>
    <w:p>
      <w:r>
        <w:br w:type="page"/>
      </w:r>
    </w:p>
    <w:p w14:paraId="5D56C0DC" w14:textId="77777777" w:rsidR="006F1F71" w:rsidRDefault="00000000">
      <w:pPr>
        <w:jc w:val="center"/>
      </w:pPr>
      <w:r>
        <w:rPr>
          <w:b/>
          <w:color w:val="1F3B57"/>
          <w:sz w:val="40"/>
        </w:rPr>
        <w:t>Boss Clinician Platform</w:t>
      </w:r>
    </w:p>
    <w:p w14:paraId="6431A1A5" w14:textId="77777777" w:rsidR="006F1F71" w:rsidRDefault="00000000">
      <w:pPr>
        <w:jc w:val="center"/>
      </w:pPr>
      <w:r>
        <w:rPr>
          <w:color w:val="8A5A2B"/>
        </w:rPr>
        <w:t>System Design &amp; Requirements Brief  ·  v1.0  ·  28 Aug 2026</w:t>
      </w:r>
    </w:p>
    <w:p w14:paraId="5F131C18" w14:textId="77777777" w:rsidR="006F1F71" w:rsidRDefault="00000000">
      <w:r>
        <w:rPr>
          <w:sz w:val="18"/>
        </w:rPr>
        <w:t>Scale target: 100 concurrent users / ~5,000 contacts. Single business, single tenant. The public marketing website already exists and is OUT of scope — including all website, page-builder, landing-page, funnel and blog tooling in the admin portal. Long-term product target is Kajabi parity.</w:t>
      </w:r>
    </w:p>
    <w:p w14:paraId="7B29A6CC" w14:textId="77777777" w:rsidR="006F1F71" w:rsidRDefault="00000000">
      <w:pPr>
        <w:pStyle w:val="Heading1"/>
      </w:pPr>
      <w:r>
        <w:t>1. What it is</w:t>
      </w:r>
    </w:p>
    <w:p w14:paraId="07F0D766" w14:textId="77777777" w:rsidR="006F1F71" w:rsidRDefault="00000000">
      <w:r>
        <w:t>A self-hosted platform that sells and delivers digital products for one business: courses, downloadable files, a community, live coaching, private podcasts and newsletters. It takes payment, creates customer accounts, delivers content, runs the email marketing behind the sales, pays affiliates, and reports on all of it. It replaces a Kajabi subscription.</w:t>
      </w:r>
    </w:p>
    <w:p w14:paraId="3D841E20" w14:textId="77777777" w:rsidR="006F1F71" w:rsidRDefault="00000000">
      <w:pPr>
        <w:pStyle w:val="Heading2"/>
      </w:pPr>
      <w:r>
        <w:t>Vocabulary you must not confuse</w:t>
      </w:r>
    </w:p>
    <w:tbl>
      <w:tblPr>
        <w:tblStyle w:val="TableGrid"/>
        <w:tblW w:w="0" w:type="auto"/>
        <w:jc w:val="center"/>
        <w:tblLook w:val="04A0" w:firstRow="1" w:lastRow="0" w:firstColumn="1" w:lastColumn="0" w:noHBand="0" w:noVBand="1"/>
      </w:tblPr>
      <w:tblGrid>
        <w:gridCol w:w="1440"/>
        <w:gridCol w:w="8784"/>
      </w:tblGrid>
      <w:tr w:rsidR="006F1F71" w14:paraId="2377831A" w14:textId="77777777">
        <w:trPr>
          <w:jc w:val="center"/>
        </w:trPr>
        <w:tc>
          <w:tcPr>
            <w:tcW w:w="1440" w:type="dxa"/>
            <w:shd w:val="clear" w:color="auto" w:fill="1F3B57"/>
          </w:tcPr>
          <w:p w14:paraId="108482B3" w14:textId="77777777" w:rsidR="006F1F71" w:rsidRDefault="00000000">
            <w:r>
              <w:rPr>
                <w:b/>
                <w:color w:val="FFFFFF"/>
                <w:sz w:val="17"/>
              </w:rPr>
              <w:t>Term</w:t>
            </w:r>
          </w:p>
        </w:tc>
        <w:tc>
          <w:tcPr>
            <w:tcW w:w="8784" w:type="dxa"/>
            <w:shd w:val="clear" w:color="auto" w:fill="1F3B57"/>
          </w:tcPr>
          <w:p w14:paraId="4696D509" w14:textId="77777777" w:rsidR="006F1F71" w:rsidRDefault="00000000">
            <w:r>
              <w:rPr>
                <w:b/>
                <w:color w:val="FFFFFF"/>
                <w:sz w:val="17"/>
              </w:rPr>
              <w:t>Meaning</w:t>
            </w:r>
          </w:p>
        </w:tc>
      </w:tr>
      <w:tr w:rsidR="006F1F71" w14:paraId="69A1E21E" w14:textId="77777777">
        <w:trPr>
          <w:jc w:val="center"/>
        </w:trPr>
        <w:tc>
          <w:tcPr>
            <w:tcW w:w="1440" w:type="dxa"/>
          </w:tcPr>
          <w:p w14:paraId="3AED4534" w14:textId="77777777" w:rsidR="006F1F71" w:rsidRDefault="00000000">
            <w:pPr>
              <w:spacing w:after="20"/>
            </w:pPr>
            <w:r>
              <w:rPr>
                <w:sz w:val="17"/>
              </w:rPr>
              <w:t>Contact</w:t>
            </w:r>
          </w:p>
        </w:tc>
        <w:tc>
          <w:tcPr>
            <w:tcW w:w="8784" w:type="dxa"/>
          </w:tcPr>
          <w:p w14:paraId="3B849DAE" w14:textId="77777777" w:rsidR="006F1F71" w:rsidRDefault="00000000">
            <w:pPr>
              <w:spacing w:after="20"/>
            </w:pPr>
            <w:r>
              <w:rPr>
                <w:sz w:val="17"/>
              </w:rPr>
              <w:t>One person, keyed by email. Leads, subscribers, customers, members and affiliates are roles on ONE contact record. Never duplicate a person.</w:t>
            </w:r>
          </w:p>
        </w:tc>
      </w:tr>
      <w:tr w:rsidR="006F1F71" w14:paraId="69FCDBEB" w14:textId="77777777">
        <w:trPr>
          <w:jc w:val="center"/>
        </w:trPr>
        <w:tc>
          <w:tcPr>
            <w:tcW w:w="1440" w:type="dxa"/>
          </w:tcPr>
          <w:p w14:paraId="026C84CD" w14:textId="77777777" w:rsidR="006F1F71" w:rsidRDefault="00000000">
            <w:pPr>
              <w:spacing w:after="20"/>
            </w:pPr>
            <w:r>
              <w:rPr>
                <w:sz w:val="17"/>
              </w:rPr>
              <w:t>Member</w:t>
            </w:r>
          </w:p>
        </w:tc>
        <w:tc>
          <w:tcPr>
            <w:tcW w:w="8784" w:type="dxa"/>
          </w:tcPr>
          <w:p w14:paraId="182F4F2B" w14:textId="77777777" w:rsidR="006F1F71" w:rsidRDefault="00000000">
            <w:pPr>
              <w:spacing w:after="20"/>
            </w:pPr>
            <w:r>
              <w:rPr>
                <w:sz w:val="17"/>
              </w:rPr>
              <w:t>A contact with a password who can sign in.</w:t>
            </w:r>
          </w:p>
        </w:tc>
      </w:tr>
      <w:tr w:rsidR="006F1F71" w14:paraId="2030F2DE" w14:textId="77777777">
        <w:trPr>
          <w:jc w:val="center"/>
        </w:trPr>
        <w:tc>
          <w:tcPr>
            <w:tcW w:w="1440" w:type="dxa"/>
          </w:tcPr>
          <w:p w14:paraId="248DB92A" w14:textId="77777777" w:rsidR="006F1F71" w:rsidRDefault="00000000">
            <w:pPr>
              <w:spacing w:after="20"/>
            </w:pPr>
            <w:r>
              <w:rPr>
                <w:sz w:val="17"/>
              </w:rPr>
              <w:t>Product</w:t>
            </w:r>
          </w:p>
        </w:tc>
        <w:tc>
          <w:tcPr>
            <w:tcW w:w="8784" w:type="dxa"/>
          </w:tcPr>
          <w:p w14:paraId="6C053E39" w14:textId="77777777" w:rsidR="006F1F71" w:rsidRDefault="00000000">
            <w:pPr>
              <w:spacing w:after="20"/>
            </w:pPr>
            <w:r>
              <w:rPr>
                <w:sz w:val="17"/>
              </w:rPr>
              <w:t>The thing that grants access (course / download / community / coaching / podcast / newsletter / bundle). Has NO price.</w:t>
            </w:r>
          </w:p>
        </w:tc>
      </w:tr>
      <w:tr w:rsidR="006F1F71" w14:paraId="5A66CA9F" w14:textId="77777777">
        <w:trPr>
          <w:jc w:val="center"/>
        </w:trPr>
        <w:tc>
          <w:tcPr>
            <w:tcW w:w="1440" w:type="dxa"/>
          </w:tcPr>
          <w:p w14:paraId="10E1E054" w14:textId="77777777" w:rsidR="006F1F71" w:rsidRDefault="00000000">
            <w:pPr>
              <w:spacing w:after="20"/>
            </w:pPr>
            <w:r>
              <w:rPr>
                <w:sz w:val="17"/>
              </w:rPr>
              <w:t>Offer</w:t>
            </w:r>
          </w:p>
        </w:tc>
        <w:tc>
          <w:tcPr>
            <w:tcW w:w="8784" w:type="dxa"/>
          </w:tcPr>
          <w:p w14:paraId="4467BA67" w14:textId="77777777" w:rsidR="006F1F71" w:rsidRDefault="00000000">
            <w:pPr>
              <w:spacing w:after="20"/>
            </w:pPr>
            <w:r>
              <w:rPr>
                <w:sz w:val="17"/>
              </w:rPr>
              <w:t>A sellable package: products + price + checkout config. Price lives here. One product may have many offers.</w:t>
            </w:r>
          </w:p>
        </w:tc>
      </w:tr>
      <w:tr w:rsidR="006F1F71" w14:paraId="68B386DF" w14:textId="77777777">
        <w:trPr>
          <w:jc w:val="center"/>
        </w:trPr>
        <w:tc>
          <w:tcPr>
            <w:tcW w:w="1440" w:type="dxa"/>
          </w:tcPr>
          <w:p w14:paraId="3478215C" w14:textId="77777777" w:rsidR="006F1F71" w:rsidRDefault="00000000">
            <w:pPr>
              <w:spacing w:after="20"/>
            </w:pPr>
            <w:r>
              <w:rPr>
                <w:sz w:val="17"/>
              </w:rPr>
              <w:t>Access grant</w:t>
            </w:r>
          </w:p>
        </w:tc>
        <w:tc>
          <w:tcPr>
            <w:tcW w:w="8784" w:type="dxa"/>
          </w:tcPr>
          <w:p w14:paraId="7FA499F7" w14:textId="77777777" w:rsidR="006F1F71" w:rsidRDefault="00000000">
            <w:pPr>
              <w:spacing w:after="20"/>
            </w:pPr>
            <w:r>
              <w:rPr>
                <w:sz w:val="17"/>
              </w:rPr>
              <w:t>The row that says a contact may consume a product. Every entitlement check reads this — never an order or a subscription.</w:t>
            </w:r>
          </w:p>
        </w:tc>
      </w:tr>
      <w:tr w:rsidR="006F1F71" w14:paraId="33DC432F" w14:textId="77777777">
        <w:trPr>
          <w:jc w:val="center"/>
        </w:trPr>
        <w:tc>
          <w:tcPr>
            <w:tcW w:w="1440" w:type="dxa"/>
          </w:tcPr>
          <w:p w14:paraId="4A4A19D0" w14:textId="77777777" w:rsidR="006F1F71" w:rsidRDefault="00000000">
            <w:pPr>
              <w:spacing w:after="20"/>
            </w:pPr>
            <w:r>
              <w:rPr>
                <w:sz w:val="17"/>
              </w:rPr>
              <w:t>Payment plan</w:t>
            </w:r>
          </w:p>
        </w:tc>
        <w:tc>
          <w:tcPr>
            <w:tcW w:w="8784" w:type="dxa"/>
          </w:tcPr>
          <w:p w14:paraId="17CD239F" w14:textId="77777777" w:rsidR="006F1F71" w:rsidRDefault="00000000">
            <w:pPr>
              <w:spacing w:after="20"/>
            </w:pPr>
            <w:r>
              <w:rPr>
                <w:sz w:val="17"/>
              </w:rPr>
              <w:t>Fixed number of instalments that ends itself (3 × $1,250). NOT a subscription.</w:t>
            </w:r>
          </w:p>
        </w:tc>
      </w:tr>
      <w:tr w:rsidR="006F1F71" w14:paraId="6C0DC82C" w14:textId="77777777">
        <w:trPr>
          <w:jc w:val="center"/>
        </w:trPr>
        <w:tc>
          <w:tcPr>
            <w:tcW w:w="1440" w:type="dxa"/>
          </w:tcPr>
          <w:p w14:paraId="240A334C" w14:textId="77777777" w:rsidR="006F1F71" w:rsidRDefault="00000000">
            <w:pPr>
              <w:spacing w:after="20"/>
            </w:pPr>
            <w:r>
              <w:rPr>
                <w:sz w:val="17"/>
              </w:rPr>
              <w:t>Tag / Segment</w:t>
            </w:r>
          </w:p>
        </w:tc>
        <w:tc>
          <w:tcPr>
            <w:tcW w:w="8784" w:type="dxa"/>
          </w:tcPr>
          <w:p w14:paraId="365EC08E" w14:textId="77777777" w:rsidR="006F1F71" w:rsidRDefault="00000000">
            <w:pPr>
              <w:spacing w:after="20"/>
            </w:pPr>
            <w:r>
              <w:rPr>
                <w:sz w:val="17"/>
              </w:rPr>
              <w:t>Label on a contact / saved filter over contacts. Drives email and automations.</w:t>
            </w:r>
          </w:p>
        </w:tc>
      </w:tr>
      <w:tr w:rsidR="006F1F71" w14:paraId="5BF41644" w14:textId="77777777">
        <w:trPr>
          <w:jc w:val="center"/>
        </w:trPr>
        <w:tc>
          <w:tcPr>
            <w:tcW w:w="1440" w:type="dxa"/>
          </w:tcPr>
          <w:p w14:paraId="67C52FDA" w14:textId="77777777" w:rsidR="006F1F71" w:rsidRDefault="00000000">
            <w:pPr>
              <w:spacing w:after="20"/>
            </w:pPr>
            <w:r>
              <w:rPr>
                <w:sz w:val="17"/>
              </w:rPr>
              <w:t>Automation</w:t>
            </w:r>
          </w:p>
        </w:tc>
        <w:tc>
          <w:tcPr>
            <w:tcW w:w="8784" w:type="dxa"/>
          </w:tcPr>
          <w:p w14:paraId="12C99F61" w14:textId="77777777" w:rsidR="006F1F71" w:rsidRDefault="00000000">
            <w:pPr>
              <w:spacing w:after="20"/>
            </w:pPr>
            <w:r>
              <w:rPr>
                <w:sz w:val="17"/>
              </w:rPr>
              <w:t>Stored rule: When (trigger) → If (condition) → Then (actions).</w:t>
            </w:r>
          </w:p>
        </w:tc>
      </w:tr>
    </w:tbl>
    <w:p w14:paraId="3E071A3A" w14:textId="77777777" w:rsidR="006F1F71" w:rsidRDefault="006F1F71">
      <w:pPr>
        <w:spacing w:after="20"/>
      </w:pPr>
    </w:p>
    <w:p w14:paraId="3185EFA6" w14:textId="77777777" w:rsidR="006F1F71" w:rsidRDefault="00000000">
      <w:pPr>
        <w:pStyle w:val="Heading1"/>
      </w:pPr>
      <w:r>
        <w:t>2. Architecture</w:t>
      </w:r>
    </w:p>
    <w:tbl>
      <w:tblPr>
        <w:tblStyle w:val="TableGrid"/>
        <w:tblW w:w="0" w:type="auto"/>
        <w:jc w:val="center"/>
        <w:tblLook w:val="04A0" w:firstRow="1" w:lastRow="0" w:firstColumn="1" w:lastColumn="0" w:noHBand="0" w:noVBand="1"/>
      </w:tblPr>
      <w:tblGrid>
        <w:gridCol w:w="1368"/>
        <w:gridCol w:w="2664"/>
        <w:gridCol w:w="4752"/>
      </w:tblGrid>
      <w:tr w:rsidR="006F1F71" w14:paraId="4BE49F9C" w14:textId="77777777">
        <w:trPr>
          <w:jc w:val="center"/>
        </w:trPr>
        <w:tc>
          <w:tcPr>
            <w:tcW w:w="1368" w:type="dxa"/>
            <w:shd w:val="clear" w:color="auto" w:fill="1F3B57"/>
          </w:tcPr>
          <w:p w14:paraId="7A477F34" w14:textId="77777777" w:rsidR="006F1F71" w:rsidRDefault="00000000">
            <w:r>
              <w:rPr>
                <w:b/>
                <w:color w:val="FFFFFF"/>
                <w:sz w:val="17"/>
              </w:rPr>
              <w:t>Component</w:t>
            </w:r>
          </w:p>
        </w:tc>
        <w:tc>
          <w:tcPr>
            <w:tcW w:w="2664" w:type="dxa"/>
            <w:shd w:val="clear" w:color="auto" w:fill="1F3B57"/>
          </w:tcPr>
          <w:p w14:paraId="23E7EE2B" w14:textId="77777777" w:rsidR="006F1F71" w:rsidRDefault="00000000">
            <w:r>
              <w:rPr>
                <w:b/>
                <w:color w:val="FFFFFF"/>
                <w:sz w:val="17"/>
              </w:rPr>
              <w:t>Tech</w:t>
            </w:r>
          </w:p>
        </w:tc>
        <w:tc>
          <w:tcPr>
            <w:tcW w:w="4752" w:type="dxa"/>
            <w:shd w:val="clear" w:color="auto" w:fill="1F3B57"/>
          </w:tcPr>
          <w:p w14:paraId="13A8C044" w14:textId="77777777" w:rsidR="006F1F71" w:rsidRDefault="00000000">
            <w:r>
              <w:rPr>
                <w:b/>
                <w:color w:val="FFFFFF"/>
                <w:sz w:val="17"/>
              </w:rPr>
              <w:t>Responsibility</w:t>
            </w:r>
          </w:p>
        </w:tc>
      </w:tr>
      <w:tr w:rsidR="006F1F71" w14:paraId="6C7988BE" w14:textId="77777777">
        <w:trPr>
          <w:jc w:val="center"/>
        </w:trPr>
        <w:tc>
          <w:tcPr>
            <w:tcW w:w="1368" w:type="dxa"/>
          </w:tcPr>
          <w:p w14:paraId="1CCBF246" w14:textId="77777777" w:rsidR="006F1F71" w:rsidRDefault="00000000">
            <w:pPr>
              <w:spacing w:after="20"/>
            </w:pPr>
            <w:r>
              <w:rPr>
                <w:sz w:val="17"/>
              </w:rPr>
              <w:t>API</w:t>
            </w:r>
          </w:p>
        </w:tc>
        <w:tc>
          <w:tcPr>
            <w:tcW w:w="2664" w:type="dxa"/>
          </w:tcPr>
          <w:p w14:paraId="571A2FA9" w14:textId="77777777" w:rsidR="006F1F71" w:rsidRDefault="00000000">
            <w:pPr>
              <w:spacing w:after="20"/>
            </w:pPr>
            <w:r>
              <w:rPr>
                <w:sz w:val="17"/>
              </w:rPr>
              <w:t>Node + TypeScript (strict) + Express</w:t>
            </w:r>
          </w:p>
        </w:tc>
        <w:tc>
          <w:tcPr>
            <w:tcW w:w="4752" w:type="dxa"/>
          </w:tcPr>
          <w:p w14:paraId="22A34422" w14:textId="77777777" w:rsidR="006F1F71" w:rsidRDefault="00000000">
            <w:pPr>
              <w:spacing w:after="20"/>
            </w:pPr>
            <w:r>
              <w:rPr>
                <w:sz w:val="17"/>
              </w:rPr>
              <w:t>All business logic, auth, commerce, delivery, webhooks.</w:t>
            </w:r>
          </w:p>
        </w:tc>
      </w:tr>
      <w:tr w:rsidR="006F1F71" w14:paraId="597E7D93" w14:textId="77777777">
        <w:trPr>
          <w:jc w:val="center"/>
        </w:trPr>
        <w:tc>
          <w:tcPr>
            <w:tcW w:w="1368" w:type="dxa"/>
          </w:tcPr>
          <w:p w14:paraId="0D7FCA4D" w14:textId="77777777" w:rsidR="006F1F71" w:rsidRDefault="00000000">
            <w:pPr>
              <w:spacing w:after="20"/>
            </w:pPr>
            <w:r>
              <w:rPr>
                <w:sz w:val="17"/>
              </w:rPr>
              <w:t>Web client</w:t>
            </w:r>
          </w:p>
        </w:tc>
        <w:tc>
          <w:tcPr>
            <w:tcW w:w="2664" w:type="dxa"/>
          </w:tcPr>
          <w:p w14:paraId="7A80A763" w14:textId="77777777" w:rsidR="006F1F71" w:rsidRDefault="00000000">
            <w:pPr>
              <w:spacing w:after="20"/>
            </w:pPr>
            <w:r>
              <w:rPr>
                <w:sz w:val="17"/>
              </w:rPr>
              <w:t>React + TypeScript + Vite</w:t>
            </w:r>
          </w:p>
        </w:tc>
        <w:tc>
          <w:tcPr>
            <w:tcW w:w="4752" w:type="dxa"/>
          </w:tcPr>
          <w:p w14:paraId="34A282BE" w14:textId="77777777" w:rsidR="006F1F71" w:rsidRDefault="00000000">
            <w:pPr>
              <w:spacing w:after="20"/>
            </w:pPr>
            <w:r>
              <w:rPr>
                <w:sz w:val="17"/>
              </w:rPr>
              <w:t>Member app + admin portal (signed-in surfaces only).</w:t>
            </w:r>
          </w:p>
        </w:tc>
      </w:tr>
      <w:tr w:rsidR="006F1F71" w14:paraId="15469ADA" w14:textId="77777777">
        <w:trPr>
          <w:jc w:val="center"/>
        </w:trPr>
        <w:tc>
          <w:tcPr>
            <w:tcW w:w="1368" w:type="dxa"/>
          </w:tcPr>
          <w:p w14:paraId="64A46656" w14:textId="77777777" w:rsidR="006F1F71" w:rsidRDefault="00000000">
            <w:pPr>
              <w:spacing w:after="20"/>
            </w:pPr>
            <w:r>
              <w:rPr>
                <w:sz w:val="17"/>
              </w:rPr>
              <w:t>Worker</w:t>
            </w:r>
          </w:p>
        </w:tc>
        <w:tc>
          <w:tcPr>
            <w:tcW w:w="2664" w:type="dxa"/>
          </w:tcPr>
          <w:p w14:paraId="11F6EDB4" w14:textId="77777777" w:rsidR="006F1F71" w:rsidRDefault="00000000">
            <w:pPr>
              <w:spacing w:after="20"/>
            </w:pPr>
            <w:r>
              <w:rPr>
                <w:sz w:val="17"/>
              </w:rPr>
              <w:t>Same image, separate process</w:t>
            </w:r>
          </w:p>
        </w:tc>
        <w:tc>
          <w:tcPr>
            <w:tcW w:w="4752" w:type="dxa"/>
          </w:tcPr>
          <w:p w14:paraId="4909BA8D" w14:textId="77777777" w:rsidR="006F1F71" w:rsidRDefault="00000000">
            <w:pPr>
              <w:spacing w:after="20"/>
            </w:pPr>
            <w:r>
              <w:rPr>
                <w:sz w:val="17"/>
              </w:rPr>
              <w:t>Queue: email, reminders, automations, dunning, rollups, webhooks.</w:t>
            </w:r>
          </w:p>
        </w:tc>
      </w:tr>
      <w:tr w:rsidR="006F1F71" w14:paraId="4F49B4A8" w14:textId="77777777">
        <w:trPr>
          <w:jc w:val="center"/>
        </w:trPr>
        <w:tc>
          <w:tcPr>
            <w:tcW w:w="1368" w:type="dxa"/>
          </w:tcPr>
          <w:p w14:paraId="50AF58B0" w14:textId="77777777" w:rsidR="006F1F71" w:rsidRDefault="00000000">
            <w:pPr>
              <w:spacing w:after="20"/>
            </w:pPr>
            <w:r>
              <w:rPr>
                <w:sz w:val="17"/>
              </w:rPr>
              <w:t>Database</w:t>
            </w:r>
          </w:p>
        </w:tc>
        <w:tc>
          <w:tcPr>
            <w:tcW w:w="2664" w:type="dxa"/>
          </w:tcPr>
          <w:p w14:paraId="71EA3A51" w14:textId="77777777" w:rsidR="006F1F71" w:rsidRDefault="00000000">
            <w:pPr>
              <w:spacing w:after="20"/>
            </w:pPr>
            <w:r>
              <w:rPr>
                <w:sz w:val="17"/>
              </w:rPr>
              <w:t>PostgreSQL 16</w:t>
            </w:r>
          </w:p>
        </w:tc>
        <w:tc>
          <w:tcPr>
            <w:tcW w:w="4752" w:type="dxa"/>
          </w:tcPr>
          <w:p w14:paraId="41CC2239" w14:textId="77777777" w:rsidR="006F1F71" w:rsidRDefault="00000000">
            <w:pPr>
              <w:spacing w:after="20"/>
            </w:pPr>
            <w:r>
              <w:rPr>
                <w:sz w:val="17"/>
              </w:rPr>
              <w:t>Single source of truth — including the job queue.</w:t>
            </w:r>
          </w:p>
        </w:tc>
      </w:tr>
      <w:tr w:rsidR="006F1F71" w14:paraId="53C42649" w14:textId="77777777">
        <w:trPr>
          <w:jc w:val="center"/>
        </w:trPr>
        <w:tc>
          <w:tcPr>
            <w:tcW w:w="1368" w:type="dxa"/>
          </w:tcPr>
          <w:p w14:paraId="59A4639A" w14:textId="77777777" w:rsidR="006F1F71" w:rsidRDefault="00000000">
            <w:pPr>
              <w:spacing w:after="20"/>
            </w:pPr>
            <w:r>
              <w:rPr>
                <w:sz w:val="17"/>
              </w:rPr>
              <w:t>Storage</w:t>
            </w:r>
          </w:p>
        </w:tc>
        <w:tc>
          <w:tcPr>
            <w:tcW w:w="2664" w:type="dxa"/>
          </w:tcPr>
          <w:p w14:paraId="128DEB3B" w14:textId="77777777" w:rsidR="006F1F71" w:rsidRDefault="00000000">
            <w:pPr>
              <w:spacing w:after="20"/>
            </w:pPr>
            <w:r>
              <w:rPr>
                <w:sz w:val="17"/>
              </w:rPr>
              <w:t>Local volumes behind an S3-shaped interface</w:t>
            </w:r>
          </w:p>
        </w:tc>
        <w:tc>
          <w:tcPr>
            <w:tcW w:w="4752" w:type="dxa"/>
          </w:tcPr>
          <w:p w14:paraId="6985F991" w14:textId="77777777" w:rsidR="006F1F71" w:rsidRDefault="00000000">
            <w:pPr>
              <w:spacing w:after="20"/>
            </w:pPr>
            <w:r>
              <w:rPr>
                <w:sz w:val="17"/>
              </w:rPr>
              <w:t>Two roots: public media, protected paid content.</w:t>
            </w:r>
          </w:p>
        </w:tc>
      </w:tr>
      <w:tr w:rsidR="006F1F71" w14:paraId="26F73D29" w14:textId="77777777">
        <w:trPr>
          <w:jc w:val="center"/>
        </w:trPr>
        <w:tc>
          <w:tcPr>
            <w:tcW w:w="1368" w:type="dxa"/>
          </w:tcPr>
          <w:p w14:paraId="26FDACF7" w14:textId="77777777" w:rsidR="006F1F71" w:rsidRDefault="00000000">
            <w:pPr>
              <w:spacing w:after="20"/>
            </w:pPr>
            <w:r>
              <w:rPr>
                <w:sz w:val="17"/>
              </w:rPr>
              <w:t>Proxy</w:t>
            </w:r>
          </w:p>
        </w:tc>
        <w:tc>
          <w:tcPr>
            <w:tcW w:w="2664" w:type="dxa"/>
          </w:tcPr>
          <w:p w14:paraId="6CE14F87" w14:textId="77777777" w:rsidR="006F1F71" w:rsidRDefault="00000000">
            <w:pPr>
              <w:spacing w:after="20"/>
            </w:pPr>
            <w:r>
              <w:rPr>
                <w:sz w:val="17"/>
              </w:rPr>
              <w:t>nginx</w:t>
            </w:r>
          </w:p>
        </w:tc>
        <w:tc>
          <w:tcPr>
            <w:tcW w:w="4752" w:type="dxa"/>
          </w:tcPr>
          <w:p w14:paraId="1AB4D90B" w14:textId="77777777" w:rsidR="006F1F71" w:rsidRDefault="00000000">
            <w:pPr>
              <w:spacing w:after="20"/>
            </w:pPr>
            <w:r>
              <w:rPr>
                <w:sz w:val="17"/>
              </w:rPr>
              <w:t>TLS, routing, body-size limit, security headers.</w:t>
            </w:r>
          </w:p>
        </w:tc>
      </w:tr>
      <w:tr w:rsidR="006F1F71" w14:paraId="5A9BB2AD" w14:textId="77777777">
        <w:trPr>
          <w:jc w:val="center"/>
        </w:trPr>
        <w:tc>
          <w:tcPr>
            <w:tcW w:w="1368" w:type="dxa"/>
          </w:tcPr>
          <w:p w14:paraId="75F21047" w14:textId="77777777" w:rsidR="006F1F71" w:rsidRDefault="00000000">
            <w:pPr>
              <w:spacing w:after="20"/>
            </w:pPr>
            <w:r>
              <w:rPr>
                <w:sz w:val="17"/>
              </w:rPr>
              <w:t>Email</w:t>
            </w:r>
          </w:p>
        </w:tc>
        <w:tc>
          <w:tcPr>
            <w:tcW w:w="2664" w:type="dxa"/>
          </w:tcPr>
          <w:p w14:paraId="62677172" w14:textId="77777777" w:rsidR="006F1F71" w:rsidRDefault="00000000">
            <w:pPr>
              <w:spacing w:after="20"/>
            </w:pPr>
            <w:r>
              <w:rPr>
                <w:sz w:val="17"/>
              </w:rPr>
              <w:t>Provider with event webhooks (SES / Resend / Postmark)</w:t>
            </w:r>
          </w:p>
        </w:tc>
        <w:tc>
          <w:tcPr>
            <w:tcW w:w="4752" w:type="dxa"/>
          </w:tcPr>
          <w:p w14:paraId="357813C8" w14:textId="77777777" w:rsidR="006F1F71" w:rsidRDefault="00000000">
            <w:pPr>
              <w:spacing w:after="20"/>
            </w:pPr>
            <w:r>
              <w:rPr>
                <w:sz w:val="17"/>
              </w:rPr>
              <w:t>Delivery + bounce/complaint/open/click feedback.</w:t>
            </w:r>
          </w:p>
        </w:tc>
      </w:tr>
      <w:tr w:rsidR="006F1F71" w14:paraId="3D4C49CE" w14:textId="77777777">
        <w:trPr>
          <w:jc w:val="center"/>
        </w:trPr>
        <w:tc>
          <w:tcPr>
            <w:tcW w:w="1368" w:type="dxa"/>
          </w:tcPr>
          <w:p w14:paraId="22227A94" w14:textId="77777777" w:rsidR="006F1F71" w:rsidRDefault="00000000">
            <w:pPr>
              <w:spacing w:after="20"/>
            </w:pPr>
            <w:r>
              <w:rPr>
                <w:sz w:val="17"/>
              </w:rPr>
              <w:t>Payments</w:t>
            </w:r>
          </w:p>
        </w:tc>
        <w:tc>
          <w:tcPr>
            <w:tcW w:w="2664" w:type="dxa"/>
          </w:tcPr>
          <w:p w14:paraId="1FC5508A" w14:textId="77777777" w:rsidR="006F1F71" w:rsidRDefault="00000000">
            <w:pPr>
              <w:spacing w:after="20"/>
            </w:pPr>
            <w:r>
              <w:rPr>
                <w:sz w:val="17"/>
              </w:rPr>
              <w:t>Stripe</w:t>
            </w:r>
          </w:p>
        </w:tc>
        <w:tc>
          <w:tcPr>
            <w:tcW w:w="4752" w:type="dxa"/>
          </w:tcPr>
          <w:p w14:paraId="6FAF90A0" w14:textId="77777777" w:rsidR="006F1F71" w:rsidRDefault="00000000">
            <w:pPr>
              <w:spacing w:after="20"/>
            </w:pPr>
            <w:r>
              <w:rPr>
                <w:sz w:val="17"/>
              </w:rPr>
              <w:t>Cards, 3DS, subscriptions, invoices, refunds, disputes.</w:t>
            </w:r>
          </w:p>
        </w:tc>
      </w:tr>
      <w:tr w:rsidR="006F1F71" w14:paraId="039EE5B2" w14:textId="77777777">
        <w:trPr>
          <w:jc w:val="center"/>
        </w:trPr>
        <w:tc>
          <w:tcPr>
            <w:tcW w:w="1368" w:type="dxa"/>
          </w:tcPr>
          <w:p w14:paraId="32B82B18" w14:textId="77777777" w:rsidR="006F1F71" w:rsidRDefault="00000000">
            <w:pPr>
              <w:spacing w:after="20"/>
            </w:pPr>
            <w:r>
              <w:rPr>
                <w:sz w:val="17"/>
              </w:rPr>
              <w:t>AI (optional)</w:t>
            </w:r>
          </w:p>
        </w:tc>
        <w:tc>
          <w:tcPr>
            <w:tcW w:w="2664" w:type="dxa"/>
          </w:tcPr>
          <w:p w14:paraId="5E5A0797" w14:textId="77777777" w:rsidR="006F1F71" w:rsidRDefault="00000000">
            <w:pPr>
              <w:spacing w:after="20"/>
            </w:pPr>
            <w:r>
              <w:rPr>
                <w:sz w:val="17"/>
              </w:rPr>
              <w:t>Python + FastAPI, server-side only</w:t>
            </w:r>
          </w:p>
        </w:tc>
        <w:tc>
          <w:tcPr>
            <w:tcW w:w="4752" w:type="dxa"/>
          </w:tcPr>
          <w:p w14:paraId="3EE21DD2" w14:textId="77777777" w:rsidR="006F1F71" w:rsidRDefault="00000000">
            <w:pPr>
              <w:spacing w:after="20"/>
            </w:pPr>
            <w:r>
              <w:rPr>
                <w:sz w:val="17"/>
              </w:rPr>
              <w:t>Chat assistant, drafting help.</w:t>
            </w:r>
          </w:p>
        </w:tc>
      </w:tr>
    </w:tbl>
    <w:p w14:paraId="01DEA06E" w14:textId="77777777" w:rsidR="006F1F71" w:rsidRDefault="006F1F71">
      <w:pPr>
        <w:spacing w:after="20"/>
      </w:pPr>
    </w:p>
    <w:p w14:paraId="54BD495E" w14:textId="77777777" w:rsidR="006F1F71" w:rsidRDefault="00000000">
      <w:pPr>
        <w:pStyle w:val="Heading2"/>
      </w:pPr>
      <w:r>
        <w:t>Hard rules</w:t>
      </w:r>
    </w:p>
    <w:p w14:paraId="7CB477D5" w14:textId="77777777" w:rsidR="006F1F71" w:rsidRDefault="00000000">
      <w:pPr>
        <w:pStyle w:val="ListBullet"/>
      </w:pPr>
      <w:r>
        <w:t>Postgres only. No Redis, no message broker, no cache tier at 100 users. Job queue = a Postgres table with row-level claim.</w:t>
      </w:r>
    </w:p>
    <w:p w14:paraId="326631AC" w14:textId="77777777" w:rsidR="006F1F71" w:rsidRDefault="00000000">
      <w:pPr>
        <w:pStyle w:val="ListBullet"/>
      </w:pPr>
      <w:r>
        <w:t>API is stateless; all session state in DB or signed tokens.</w:t>
      </w:r>
    </w:p>
    <w:p w14:paraId="158C60BD" w14:textId="77777777" w:rsidR="006F1F71" w:rsidRDefault="00000000">
      <w:pPr>
        <w:pStyle w:val="ListBullet"/>
      </w:pPr>
      <w:r>
        <w:t>Every money/webhook write is idempotent by an explicit key. Replaying a Stripe event must change nothing.</w:t>
      </w:r>
    </w:p>
    <w:p w14:paraId="4567F08D" w14:textId="77777777" w:rsidR="006F1F71" w:rsidRDefault="00000000">
      <w:pPr>
        <w:pStyle w:val="ListBullet"/>
      </w:pPr>
      <w:r>
        <w:t>Entitlement is read from access_grants only. Nothing infers access from an order or a tag directly.</w:t>
      </w:r>
    </w:p>
    <w:p w14:paraId="3F842C69" w14:textId="77777777" w:rsidR="006F1F71" w:rsidRDefault="00000000">
      <w:pPr>
        <w:pStyle w:val="ListBullet"/>
      </w:pPr>
      <w:r>
        <w:t>Protected content is never on a public path. Served via authorising endpoint or short-lived signed URL. Protected root must not be nested in the public root — refuse to boot if it is.</w:t>
      </w:r>
    </w:p>
    <w:p w14:paraId="4CA89428" w14:textId="77777777" w:rsidR="006F1F71" w:rsidRDefault="00000000">
      <w:pPr>
        <w:pStyle w:val="ListBullet"/>
      </w:pPr>
      <w:r>
        <w:t>Anything that emails, calls a third party, or takes &gt;200ms of CPU goes on the queue, never in a request.</w:t>
      </w:r>
    </w:p>
    <w:p w14:paraId="7A489E77" w14:textId="77777777" w:rsidR="006F1F71" w:rsidRDefault="00000000">
      <w:pPr>
        <w:pStyle w:val="ListBullet"/>
      </w:pPr>
      <w:r>
        <w:t>Migrations are forward-only, numbered, applied automatically on deploy.</w:t>
      </w:r>
    </w:p>
    <w:p w14:paraId="4EF43690" w14:textId="77777777" w:rsidR="006F1F71" w:rsidRDefault="00000000">
      <w:pPr>
        <w:pStyle w:val="Heading2"/>
      </w:pPr>
      <w:r>
        <w:t>API shape</w:t>
      </w:r>
    </w:p>
    <w:p w14:paraId="09DE0B8E" w14:textId="77777777" w:rsidR="006F1F71" w:rsidRDefault="00000000">
      <w:pPr>
        <w:spacing w:after="20"/>
        <w:ind w:left="216"/>
      </w:pPr>
      <w:r>
        <w:rPr>
          <w:rFonts w:ascii="Consolas" w:hAnsi="Consolas"/>
          <w:sz w:val="17"/>
        </w:rPr>
        <w:t>/api/public/*   no auth      website, checkout, forms, assessments, events, webhooks in</w:t>
      </w:r>
    </w:p>
    <w:p w14:paraId="266E06E0" w14:textId="77777777" w:rsidR="006F1F71" w:rsidRDefault="00000000">
      <w:pPr>
        <w:spacing w:after="20"/>
        <w:ind w:left="216"/>
      </w:pPr>
      <w:r>
        <w:rPr>
          <w:rFonts w:ascii="Consolas" w:hAnsi="Consolas"/>
          <w:sz w:val="17"/>
        </w:rPr>
        <w:t>/api/auth/*     member       register, login, refresh, verify, reset, me</w:t>
      </w:r>
    </w:p>
    <w:p w14:paraId="660A935E" w14:textId="77777777" w:rsidR="006F1F71" w:rsidRDefault="00000000">
      <w:pPr>
        <w:spacing w:after="20"/>
        <w:ind w:left="216"/>
      </w:pPr>
      <w:r>
        <w:rPr>
          <w:rFonts w:ascii="Consolas" w:hAnsi="Consolas"/>
          <w:sz w:val="17"/>
        </w:rPr>
        <w:t>/api/member/*   member JWT   library, player, downloads, community, coaching, billing, affiliate</w:t>
      </w:r>
    </w:p>
    <w:p w14:paraId="3EC46EBD" w14:textId="77777777" w:rsidR="006F1F71" w:rsidRDefault="00000000">
      <w:pPr>
        <w:spacing w:after="20"/>
        <w:ind w:left="216"/>
      </w:pPr>
      <w:r>
        <w:rPr>
          <w:rFonts w:ascii="Consolas" w:hAnsi="Consolas"/>
          <w:sz w:val="17"/>
        </w:rPr>
        <w:t>/api/admin/*    staff JWT    every back-office module, permission-gated per route</w:t>
      </w:r>
    </w:p>
    <w:p w14:paraId="10D93097" w14:textId="77777777" w:rsidR="006F1F71" w:rsidRDefault="00000000">
      <w:pPr>
        <w:spacing w:after="20"/>
        <w:ind w:left="216"/>
      </w:pPr>
      <w:r>
        <w:rPr>
          <w:rFonts w:ascii="Consolas" w:hAnsi="Consolas"/>
          <w:sz w:val="17"/>
        </w:rPr>
        <w:t>/api/v1/*       API key      versioned public integration API (later)</w:t>
      </w:r>
    </w:p>
    <w:p w14:paraId="7729C1DB" w14:textId="77777777" w:rsidR="006F1F71" w:rsidRDefault="00000000">
      <w:r>
        <w:rPr>
          <w:sz w:val="18"/>
        </w:rPr>
        <w:t>JSON, camelCase, paginated lists, error envelope { error: { code, message } }, correlation ID on every request, schema validation before any handler logic.</w:t>
      </w:r>
    </w:p>
    <w:p w14:paraId="17FEE6D2" w14:textId="77777777" w:rsidR="006F1F71" w:rsidRDefault="00000000">
      <w:pPr>
        <w:pStyle w:val="Heading1"/>
      </w:pPr>
      <w:r>
        <w:t>3. Data model (core tables)</w:t>
      </w:r>
    </w:p>
    <w:tbl>
      <w:tblPr>
        <w:tblStyle w:val="TableGrid"/>
        <w:tblW w:w="0" w:type="auto"/>
        <w:jc w:val="center"/>
        <w:tblLook w:val="04A0" w:firstRow="1" w:lastRow="0" w:firstColumn="1" w:lastColumn="0" w:noHBand="0" w:noVBand="1"/>
      </w:tblPr>
      <w:tblGrid>
        <w:gridCol w:w="1224"/>
        <w:gridCol w:w="9000"/>
      </w:tblGrid>
      <w:tr w:rsidR="006F1F71" w14:paraId="781671CE" w14:textId="77777777">
        <w:trPr>
          <w:jc w:val="center"/>
        </w:trPr>
        <w:tc>
          <w:tcPr>
            <w:tcW w:w="1224" w:type="dxa"/>
            <w:shd w:val="clear" w:color="auto" w:fill="1F3B57"/>
          </w:tcPr>
          <w:p w14:paraId="28E9CE4C" w14:textId="77777777" w:rsidR="006F1F71" w:rsidRDefault="00000000">
            <w:r>
              <w:rPr>
                <w:b/>
                <w:color w:val="FFFFFF"/>
                <w:sz w:val="17"/>
              </w:rPr>
              <w:t>Group</w:t>
            </w:r>
          </w:p>
        </w:tc>
        <w:tc>
          <w:tcPr>
            <w:tcW w:w="9000" w:type="dxa"/>
            <w:shd w:val="clear" w:color="auto" w:fill="1F3B57"/>
          </w:tcPr>
          <w:p w14:paraId="2C9C0271" w14:textId="77777777" w:rsidR="006F1F71" w:rsidRDefault="00000000">
            <w:r>
              <w:rPr>
                <w:b/>
                <w:color w:val="FFFFFF"/>
                <w:sz w:val="17"/>
              </w:rPr>
              <w:t>Tables</w:t>
            </w:r>
          </w:p>
        </w:tc>
      </w:tr>
      <w:tr w:rsidR="006F1F71" w14:paraId="66DA3B90" w14:textId="77777777">
        <w:trPr>
          <w:jc w:val="center"/>
        </w:trPr>
        <w:tc>
          <w:tcPr>
            <w:tcW w:w="1224" w:type="dxa"/>
          </w:tcPr>
          <w:p w14:paraId="1018D3FD" w14:textId="77777777" w:rsidR="006F1F71" w:rsidRDefault="00000000">
            <w:pPr>
              <w:spacing w:after="20"/>
            </w:pPr>
            <w:r>
              <w:rPr>
                <w:sz w:val="17"/>
              </w:rPr>
              <w:t>Identity</w:t>
            </w:r>
          </w:p>
        </w:tc>
        <w:tc>
          <w:tcPr>
            <w:tcW w:w="9000" w:type="dxa"/>
          </w:tcPr>
          <w:p w14:paraId="238956F8" w14:textId="77777777" w:rsidR="006F1F71" w:rsidRDefault="00000000">
            <w:pPr>
              <w:spacing w:after="20"/>
            </w:pPr>
            <w:r>
              <w:rPr>
                <w:sz w:val="17"/>
              </w:rPr>
              <w:t>contacts · members · member_sessions · tags · contact_tags · segments · contact_activity · access_grants</w:t>
            </w:r>
          </w:p>
        </w:tc>
      </w:tr>
      <w:tr w:rsidR="006F1F71" w14:paraId="4F999C08" w14:textId="77777777">
        <w:trPr>
          <w:jc w:val="center"/>
        </w:trPr>
        <w:tc>
          <w:tcPr>
            <w:tcW w:w="1224" w:type="dxa"/>
          </w:tcPr>
          <w:p w14:paraId="5D2BEA7D" w14:textId="77777777" w:rsidR="006F1F71" w:rsidRDefault="00000000">
            <w:pPr>
              <w:spacing w:after="20"/>
            </w:pPr>
            <w:r>
              <w:rPr>
                <w:sz w:val="17"/>
              </w:rPr>
              <w:t>Catalogue</w:t>
            </w:r>
          </w:p>
        </w:tc>
        <w:tc>
          <w:tcPr>
            <w:tcW w:w="9000" w:type="dxa"/>
          </w:tcPr>
          <w:p w14:paraId="78CF9BD1" w14:textId="77777777" w:rsidR="006F1F71" w:rsidRDefault="00000000">
            <w:pPr>
              <w:spacing w:after="20"/>
            </w:pPr>
            <w:r>
              <w:rPr>
                <w:sz w:val="17"/>
              </w:rPr>
              <w:t>products · product_bundle_items · product_files · offers · offer_products · offer_bumps · offer_upsells · coupons · coupon_redemptions</w:t>
            </w:r>
          </w:p>
        </w:tc>
      </w:tr>
      <w:tr w:rsidR="006F1F71" w14:paraId="52434559" w14:textId="77777777">
        <w:trPr>
          <w:jc w:val="center"/>
        </w:trPr>
        <w:tc>
          <w:tcPr>
            <w:tcW w:w="1224" w:type="dxa"/>
          </w:tcPr>
          <w:p w14:paraId="5303C987" w14:textId="77777777" w:rsidR="006F1F71" w:rsidRDefault="00000000">
            <w:pPr>
              <w:spacing w:after="20"/>
            </w:pPr>
            <w:r>
              <w:rPr>
                <w:sz w:val="17"/>
              </w:rPr>
              <w:t>Money</w:t>
            </w:r>
          </w:p>
        </w:tc>
        <w:tc>
          <w:tcPr>
            <w:tcW w:w="9000" w:type="dxa"/>
          </w:tcPr>
          <w:p w14:paraId="53572C17" w14:textId="77777777" w:rsidR="006F1F71" w:rsidRDefault="00000000">
            <w:pPr>
              <w:spacing w:after="20"/>
            </w:pPr>
            <w:r>
              <w:rPr>
                <w:sz w:val="17"/>
              </w:rPr>
              <w:t>orders · order_items · transactions · subscriptions · payment_plans · payment_plan_installments · invoices · refunds · tax_records · abandoned_checkouts · stripe_events</w:t>
            </w:r>
          </w:p>
        </w:tc>
      </w:tr>
      <w:tr w:rsidR="006F1F71" w14:paraId="5DC6CCF2" w14:textId="77777777">
        <w:trPr>
          <w:jc w:val="center"/>
        </w:trPr>
        <w:tc>
          <w:tcPr>
            <w:tcW w:w="1224" w:type="dxa"/>
          </w:tcPr>
          <w:p w14:paraId="79C83CBF" w14:textId="77777777" w:rsidR="006F1F71" w:rsidRDefault="00000000">
            <w:pPr>
              <w:spacing w:after="20"/>
            </w:pPr>
            <w:r>
              <w:rPr>
                <w:sz w:val="17"/>
              </w:rPr>
              <w:t>Delivery</w:t>
            </w:r>
          </w:p>
        </w:tc>
        <w:tc>
          <w:tcPr>
            <w:tcW w:w="9000" w:type="dxa"/>
          </w:tcPr>
          <w:p w14:paraId="11CF6E4A" w14:textId="77777777" w:rsidR="006F1F71" w:rsidRDefault="00000000">
            <w:pPr>
              <w:spacing w:after="20"/>
            </w:pPr>
            <w:r>
              <w:rPr>
                <w:sz w:val="17"/>
              </w:rPr>
              <w:t>courses · course_modules · course_lessons · lesson_progress · lesson_comments · lesson_notes · certificates · certificate_templates · download_events</w:t>
            </w:r>
          </w:p>
        </w:tc>
      </w:tr>
      <w:tr w:rsidR="006F1F71" w14:paraId="773F7F75" w14:textId="77777777">
        <w:trPr>
          <w:jc w:val="center"/>
        </w:trPr>
        <w:tc>
          <w:tcPr>
            <w:tcW w:w="1224" w:type="dxa"/>
          </w:tcPr>
          <w:p w14:paraId="2EB1455E" w14:textId="77777777" w:rsidR="006F1F71" w:rsidRDefault="00000000">
            <w:pPr>
              <w:spacing w:after="20"/>
            </w:pPr>
            <w:r>
              <w:rPr>
                <w:sz w:val="17"/>
              </w:rPr>
              <w:t>Community</w:t>
            </w:r>
          </w:p>
        </w:tc>
        <w:tc>
          <w:tcPr>
            <w:tcW w:w="9000" w:type="dxa"/>
          </w:tcPr>
          <w:p w14:paraId="61BEFEBD" w14:textId="77777777" w:rsidR="006F1F71" w:rsidRDefault="00000000">
            <w:pPr>
              <w:spacing w:after="20"/>
            </w:pPr>
            <w:r>
              <w:rPr>
                <w:sz w:val="17"/>
              </w:rPr>
              <w:t>communities · community_channels · community_posts · community_comments · community_reactions · community_polls · challenges · badges · community_events · community_reports</w:t>
            </w:r>
          </w:p>
        </w:tc>
      </w:tr>
      <w:tr w:rsidR="006F1F71" w14:paraId="55F38B0C" w14:textId="77777777">
        <w:trPr>
          <w:jc w:val="center"/>
        </w:trPr>
        <w:tc>
          <w:tcPr>
            <w:tcW w:w="1224" w:type="dxa"/>
          </w:tcPr>
          <w:p w14:paraId="5A09B3CC" w14:textId="77777777" w:rsidR="006F1F71" w:rsidRDefault="00000000">
            <w:pPr>
              <w:spacing w:after="20"/>
            </w:pPr>
            <w:r>
              <w:rPr>
                <w:sz w:val="17"/>
              </w:rPr>
              <w:t>Coaching</w:t>
            </w:r>
          </w:p>
        </w:tc>
        <w:tc>
          <w:tcPr>
            <w:tcW w:w="9000" w:type="dxa"/>
          </w:tcPr>
          <w:p w14:paraId="41438289" w14:textId="77777777" w:rsidR="006F1F71" w:rsidRDefault="00000000">
            <w:pPr>
              <w:spacing w:after="20"/>
            </w:pPr>
            <w:r>
              <w:rPr>
                <w:sz w:val="17"/>
              </w:rPr>
              <w:t>coaching_offers · coaching_sessions · coaching_credits · coach_availability · coach_availability_overrides</w:t>
            </w:r>
          </w:p>
        </w:tc>
      </w:tr>
      <w:tr w:rsidR="006F1F71" w14:paraId="0E33E8D7" w14:textId="77777777">
        <w:trPr>
          <w:jc w:val="center"/>
        </w:trPr>
        <w:tc>
          <w:tcPr>
            <w:tcW w:w="1224" w:type="dxa"/>
          </w:tcPr>
          <w:p w14:paraId="7B2A3DEC" w14:textId="77777777" w:rsidR="006F1F71" w:rsidRDefault="00000000">
            <w:pPr>
              <w:spacing w:after="20"/>
            </w:pPr>
            <w:r>
              <w:rPr>
                <w:sz w:val="17"/>
              </w:rPr>
              <w:t>Marketing</w:t>
            </w:r>
          </w:p>
        </w:tc>
        <w:tc>
          <w:tcPr>
            <w:tcW w:w="9000" w:type="dxa"/>
          </w:tcPr>
          <w:p w14:paraId="1E967C86" w14:textId="77777777" w:rsidR="006F1F71" w:rsidRDefault="00000000">
            <w:pPr>
              <w:spacing w:after="20"/>
            </w:pPr>
            <w:r>
              <w:rPr>
                <w:sz w:val="17"/>
              </w:rPr>
              <w:t>forms · form_submissions · assessments · assessment_questions · assessment_attempts · events · event_registrations · email_sequences · sequence_emails · sequence_subscriptions · email_campaigns · email_sends · email_events · email_suppressions · email_templates · automations · automation_actions · automation_runs</w:t>
            </w:r>
          </w:p>
        </w:tc>
      </w:tr>
      <w:tr w:rsidR="006F1F71" w14:paraId="662E186B" w14:textId="77777777">
        <w:trPr>
          <w:jc w:val="center"/>
        </w:trPr>
        <w:tc>
          <w:tcPr>
            <w:tcW w:w="1224" w:type="dxa"/>
          </w:tcPr>
          <w:p w14:paraId="78783082" w14:textId="77777777" w:rsidR="006F1F71" w:rsidRDefault="00000000">
            <w:pPr>
              <w:spacing w:after="20"/>
            </w:pPr>
            <w:r>
              <w:rPr>
                <w:sz w:val="17"/>
              </w:rPr>
              <w:t>Affiliates</w:t>
            </w:r>
          </w:p>
        </w:tc>
        <w:tc>
          <w:tcPr>
            <w:tcW w:w="9000" w:type="dxa"/>
          </w:tcPr>
          <w:p w14:paraId="35E9D21B" w14:textId="77777777" w:rsidR="006F1F71" w:rsidRDefault="00000000">
            <w:pPr>
              <w:spacing w:after="20"/>
            </w:pPr>
            <w:r>
              <w:rPr>
                <w:sz w:val="17"/>
              </w:rPr>
              <w:t>affiliates · affiliate_links · affiliate_clicks · affiliate_commission_rules · affiliate_commissions · affiliate_payouts</w:t>
            </w:r>
          </w:p>
        </w:tc>
      </w:tr>
      <w:tr w:rsidR="006F1F71" w14:paraId="79B6BAFB" w14:textId="77777777">
        <w:trPr>
          <w:jc w:val="center"/>
        </w:trPr>
        <w:tc>
          <w:tcPr>
            <w:tcW w:w="1224" w:type="dxa"/>
          </w:tcPr>
          <w:p w14:paraId="116BAD12" w14:textId="77777777" w:rsidR="006F1F71" w:rsidRDefault="00000000">
            <w:pPr>
              <w:spacing w:after="20"/>
            </w:pPr>
            <w:r>
              <w:rPr>
                <w:sz w:val="17"/>
              </w:rPr>
              <w:t>Platform</w:t>
            </w:r>
          </w:p>
        </w:tc>
        <w:tc>
          <w:tcPr>
            <w:tcW w:w="9000" w:type="dxa"/>
          </w:tcPr>
          <w:p w14:paraId="6ADB4A1A" w14:textId="77777777" w:rsidR="006F1F71" w:rsidRDefault="00000000">
            <w:pPr>
              <w:spacing w:after="20"/>
            </w:pPr>
            <w:r>
              <w:rPr>
                <w:sz w:val="17"/>
              </w:rPr>
              <w:t>admin_users · admin_sessions · admin_invites · admin_audit_log · settings · api_keys · webhook_endpoints · webhook_deliveries · jobs · job_schedules · media_assets · report_daily</w:t>
            </w:r>
          </w:p>
        </w:tc>
      </w:tr>
    </w:tbl>
    <w:p w14:paraId="723032FB" w14:textId="77777777" w:rsidR="006F1F71" w:rsidRDefault="006F1F71">
      <w:pPr>
        <w:spacing w:after="20"/>
      </w:pPr>
    </w:p>
    <w:p w14:paraId="3E20B481" w14:textId="77777777" w:rsidR="006F1F71" w:rsidRDefault="00000000">
      <w:pPr>
        <w:pStyle w:val="Heading1"/>
      </w:pPr>
      <w:r>
        <w:t>4. Functional requirements</w:t>
      </w:r>
    </w:p>
    <w:p w14:paraId="07B9934E" w14:textId="77777777" w:rsidR="006F1F71" w:rsidRDefault="00000000">
      <w:r>
        <w:rPr>
          <w:i/>
          <w:sz w:val="18"/>
        </w:rPr>
        <w:t>M = must ship. S = should, next release. C = design for it, do not build (Kajabi parity).</w:t>
      </w:r>
    </w:p>
    <w:p w14:paraId="7554D406" w14:textId="77777777" w:rsidR="006F1F71" w:rsidRDefault="00000000">
      <w:pPr>
        <w:pStyle w:val="Heading2"/>
      </w:pPr>
      <w:r>
        <w:t>FR-1  Member accounts</w:t>
      </w:r>
    </w:p>
    <w:tbl>
      <w:tblPr>
        <w:tblStyle w:val="TableGrid"/>
        <w:tblW w:w="0" w:type="auto"/>
        <w:jc w:val="center"/>
        <w:tblLook w:val="04A0" w:firstRow="1" w:lastRow="0" w:firstColumn="1" w:lastColumn="0" w:noHBand="0" w:noVBand="1"/>
      </w:tblPr>
      <w:tblGrid>
        <w:gridCol w:w="936"/>
        <w:gridCol w:w="8424"/>
        <w:gridCol w:w="648"/>
      </w:tblGrid>
      <w:tr w:rsidR="006F1F71" w14:paraId="67B576C9" w14:textId="77777777">
        <w:trPr>
          <w:jc w:val="center"/>
        </w:trPr>
        <w:tc>
          <w:tcPr>
            <w:tcW w:w="936" w:type="dxa"/>
            <w:shd w:val="clear" w:color="auto" w:fill="1F3B57"/>
          </w:tcPr>
          <w:p w14:paraId="5256EF54" w14:textId="77777777" w:rsidR="006F1F71" w:rsidRDefault="00000000">
            <w:r>
              <w:rPr>
                <w:b/>
                <w:color w:val="FFFFFF"/>
                <w:sz w:val="17"/>
              </w:rPr>
              <w:t>ID</w:t>
            </w:r>
          </w:p>
        </w:tc>
        <w:tc>
          <w:tcPr>
            <w:tcW w:w="8424" w:type="dxa"/>
            <w:shd w:val="clear" w:color="auto" w:fill="1F3B57"/>
          </w:tcPr>
          <w:p w14:paraId="6C283ACF" w14:textId="77777777" w:rsidR="006F1F71" w:rsidRDefault="00000000">
            <w:r>
              <w:rPr>
                <w:b/>
                <w:color w:val="FFFFFF"/>
                <w:sz w:val="17"/>
              </w:rPr>
              <w:t>Requirement</w:t>
            </w:r>
          </w:p>
        </w:tc>
        <w:tc>
          <w:tcPr>
            <w:tcW w:w="648" w:type="dxa"/>
            <w:shd w:val="clear" w:color="auto" w:fill="1F3B57"/>
          </w:tcPr>
          <w:p w14:paraId="5E651A79" w14:textId="77777777" w:rsidR="006F1F71" w:rsidRDefault="00000000">
            <w:r>
              <w:rPr>
                <w:b/>
                <w:color w:val="FFFFFF"/>
                <w:sz w:val="17"/>
              </w:rPr>
              <w:t>Pri</w:t>
            </w:r>
          </w:p>
        </w:tc>
      </w:tr>
      <w:tr w:rsidR="006F1F71" w14:paraId="2584FA87" w14:textId="77777777">
        <w:trPr>
          <w:jc w:val="center"/>
        </w:trPr>
        <w:tc>
          <w:tcPr>
            <w:tcW w:w="936" w:type="dxa"/>
          </w:tcPr>
          <w:p w14:paraId="379AED43" w14:textId="77777777" w:rsidR="006F1F71" w:rsidRDefault="00000000">
            <w:pPr>
              <w:spacing w:after="20"/>
            </w:pPr>
            <w:r>
              <w:rPr>
                <w:sz w:val="17"/>
              </w:rPr>
              <w:t>1.1</w:t>
            </w:r>
          </w:p>
        </w:tc>
        <w:tc>
          <w:tcPr>
            <w:tcW w:w="8424" w:type="dxa"/>
          </w:tcPr>
          <w:p w14:paraId="4D8D00ED" w14:textId="77777777" w:rsidR="006F1F71" w:rsidRDefault="00000000">
            <w:pPr>
              <w:spacing w:after="20"/>
            </w:pPr>
            <w:r>
              <w:rPr>
                <w:sz w:val="17"/>
              </w:rPr>
              <w:t>Register / verify email / sign in / sign out / forgot + reset password. Resolves to the single contact for that email.</w:t>
            </w:r>
          </w:p>
        </w:tc>
        <w:tc>
          <w:tcPr>
            <w:tcW w:w="648" w:type="dxa"/>
          </w:tcPr>
          <w:p w14:paraId="356958EB" w14:textId="77777777" w:rsidR="006F1F71" w:rsidRDefault="00000000">
            <w:pPr>
              <w:spacing w:after="20"/>
            </w:pPr>
            <w:r>
              <w:rPr>
                <w:sz w:val="17"/>
              </w:rPr>
              <w:t>M</w:t>
            </w:r>
          </w:p>
        </w:tc>
      </w:tr>
      <w:tr w:rsidR="006F1F71" w14:paraId="07438956" w14:textId="77777777">
        <w:trPr>
          <w:jc w:val="center"/>
        </w:trPr>
        <w:tc>
          <w:tcPr>
            <w:tcW w:w="936" w:type="dxa"/>
          </w:tcPr>
          <w:p w14:paraId="798BC7A2" w14:textId="77777777" w:rsidR="006F1F71" w:rsidRDefault="00000000">
            <w:pPr>
              <w:spacing w:after="20"/>
            </w:pPr>
            <w:r>
              <w:rPr>
                <w:sz w:val="17"/>
              </w:rPr>
              <w:t>1.2</w:t>
            </w:r>
          </w:p>
        </w:tc>
        <w:tc>
          <w:tcPr>
            <w:tcW w:w="8424" w:type="dxa"/>
          </w:tcPr>
          <w:p w14:paraId="027693B5" w14:textId="77777777" w:rsidR="006F1F71" w:rsidRDefault="00000000">
            <w:pPr>
              <w:spacing w:after="20"/>
            </w:pPr>
            <w:r>
              <w:rPr>
                <w:sz w:val="17"/>
              </w:rPr>
              <w:t>Argon2id or bcrypt ≥12. 15-min access token + rotating HttpOnly refresh cookie; reuse kills the session family.</w:t>
            </w:r>
          </w:p>
        </w:tc>
        <w:tc>
          <w:tcPr>
            <w:tcW w:w="648" w:type="dxa"/>
          </w:tcPr>
          <w:p w14:paraId="1A0D31FD" w14:textId="77777777" w:rsidR="006F1F71" w:rsidRDefault="00000000">
            <w:pPr>
              <w:spacing w:after="20"/>
            </w:pPr>
            <w:r>
              <w:rPr>
                <w:sz w:val="17"/>
              </w:rPr>
              <w:t>M</w:t>
            </w:r>
          </w:p>
        </w:tc>
      </w:tr>
      <w:tr w:rsidR="006F1F71" w14:paraId="1A0BA02B" w14:textId="77777777">
        <w:trPr>
          <w:jc w:val="center"/>
        </w:trPr>
        <w:tc>
          <w:tcPr>
            <w:tcW w:w="936" w:type="dxa"/>
          </w:tcPr>
          <w:p w14:paraId="44F86B3A" w14:textId="77777777" w:rsidR="006F1F71" w:rsidRDefault="00000000">
            <w:pPr>
              <w:spacing w:after="20"/>
            </w:pPr>
            <w:r>
              <w:rPr>
                <w:sz w:val="17"/>
              </w:rPr>
              <w:t>1.3</w:t>
            </w:r>
          </w:p>
        </w:tc>
        <w:tc>
          <w:tcPr>
            <w:tcW w:w="8424" w:type="dxa"/>
          </w:tcPr>
          <w:p w14:paraId="093678C0" w14:textId="77777777" w:rsidR="006F1F71" w:rsidRDefault="00000000">
            <w:pPr>
              <w:spacing w:after="20"/>
            </w:pPr>
            <w:r>
              <w:rPr>
                <w:sz w:val="17"/>
              </w:rPr>
              <w:t>Rate limit 5 attempts / 15 min per IP+email. Responses never reveal whether an email exists.</w:t>
            </w:r>
          </w:p>
        </w:tc>
        <w:tc>
          <w:tcPr>
            <w:tcW w:w="648" w:type="dxa"/>
          </w:tcPr>
          <w:p w14:paraId="09C307B7" w14:textId="77777777" w:rsidR="006F1F71" w:rsidRDefault="00000000">
            <w:pPr>
              <w:spacing w:after="20"/>
            </w:pPr>
            <w:r>
              <w:rPr>
                <w:sz w:val="17"/>
              </w:rPr>
              <w:t>M</w:t>
            </w:r>
          </w:p>
        </w:tc>
      </w:tr>
      <w:tr w:rsidR="006F1F71" w14:paraId="2C4A4E95" w14:textId="77777777">
        <w:trPr>
          <w:jc w:val="center"/>
        </w:trPr>
        <w:tc>
          <w:tcPr>
            <w:tcW w:w="936" w:type="dxa"/>
          </w:tcPr>
          <w:p w14:paraId="4B0C5D4C" w14:textId="77777777" w:rsidR="006F1F71" w:rsidRDefault="00000000">
            <w:pPr>
              <w:spacing w:after="20"/>
            </w:pPr>
            <w:r>
              <w:rPr>
                <w:sz w:val="17"/>
              </w:rPr>
              <w:t>1.4</w:t>
            </w:r>
          </w:p>
        </w:tc>
        <w:tc>
          <w:tcPr>
            <w:tcW w:w="8424" w:type="dxa"/>
          </w:tcPr>
          <w:p w14:paraId="346417FC" w14:textId="77777777" w:rsidR="006F1F71" w:rsidRDefault="00000000">
            <w:pPr>
              <w:spacing w:after="20"/>
            </w:pPr>
            <w:r>
              <w:rPr>
                <w:sz w:val="17"/>
              </w:rPr>
              <w:t>Profile edit (name, avatar, timezone), password change (revokes other sessions), session list + revoke.</w:t>
            </w:r>
          </w:p>
        </w:tc>
        <w:tc>
          <w:tcPr>
            <w:tcW w:w="648" w:type="dxa"/>
          </w:tcPr>
          <w:p w14:paraId="7EF8DD2F" w14:textId="77777777" w:rsidR="006F1F71" w:rsidRDefault="00000000">
            <w:pPr>
              <w:spacing w:after="20"/>
            </w:pPr>
            <w:r>
              <w:rPr>
                <w:sz w:val="17"/>
              </w:rPr>
              <w:t>M</w:t>
            </w:r>
          </w:p>
        </w:tc>
      </w:tr>
      <w:tr w:rsidR="006F1F71" w14:paraId="10D80DD3" w14:textId="77777777">
        <w:trPr>
          <w:jc w:val="center"/>
        </w:trPr>
        <w:tc>
          <w:tcPr>
            <w:tcW w:w="936" w:type="dxa"/>
          </w:tcPr>
          <w:p w14:paraId="39B5835F" w14:textId="77777777" w:rsidR="006F1F71" w:rsidRDefault="00000000">
            <w:pPr>
              <w:spacing w:after="20"/>
            </w:pPr>
            <w:r>
              <w:rPr>
                <w:sz w:val="17"/>
              </w:rPr>
              <w:t>1.5</w:t>
            </w:r>
          </w:p>
        </w:tc>
        <w:tc>
          <w:tcPr>
            <w:tcW w:w="8424" w:type="dxa"/>
          </w:tcPr>
          <w:p w14:paraId="037D93CE" w14:textId="77777777" w:rsidR="006F1F71" w:rsidRDefault="00000000">
            <w:pPr>
              <w:spacing w:after="20"/>
            </w:pPr>
            <w:r>
              <w:rPr>
                <w:sz w:val="17"/>
              </w:rPr>
              <w:t>Magic-link sign-in behind a setting.</w:t>
            </w:r>
          </w:p>
        </w:tc>
        <w:tc>
          <w:tcPr>
            <w:tcW w:w="648" w:type="dxa"/>
          </w:tcPr>
          <w:p w14:paraId="039BF379" w14:textId="77777777" w:rsidR="006F1F71" w:rsidRDefault="00000000">
            <w:pPr>
              <w:spacing w:after="20"/>
            </w:pPr>
            <w:r>
              <w:rPr>
                <w:sz w:val="17"/>
              </w:rPr>
              <w:t>S</w:t>
            </w:r>
          </w:p>
        </w:tc>
      </w:tr>
      <w:tr w:rsidR="006F1F71" w14:paraId="75102170" w14:textId="77777777">
        <w:trPr>
          <w:jc w:val="center"/>
        </w:trPr>
        <w:tc>
          <w:tcPr>
            <w:tcW w:w="936" w:type="dxa"/>
          </w:tcPr>
          <w:p w14:paraId="4B971937" w14:textId="77777777" w:rsidR="006F1F71" w:rsidRDefault="00000000">
            <w:pPr>
              <w:spacing w:after="20"/>
            </w:pPr>
            <w:r>
              <w:rPr>
                <w:sz w:val="17"/>
              </w:rPr>
              <w:t>1.6</w:t>
            </w:r>
          </w:p>
        </w:tc>
        <w:tc>
          <w:tcPr>
            <w:tcW w:w="8424" w:type="dxa"/>
          </w:tcPr>
          <w:p w14:paraId="7EAF2A58" w14:textId="77777777" w:rsidR="006F1F71" w:rsidRDefault="00000000">
            <w:pPr>
              <w:spacing w:after="20"/>
            </w:pPr>
            <w:r>
              <w:rPr>
                <w:sz w:val="17"/>
              </w:rPr>
              <w:t>Admin: search, suspend, delete (GDPR), manual grant/revoke, CSV import/export, audited impersonation.</w:t>
            </w:r>
          </w:p>
        </w:tc>
        <w:tc>
          <w:tcPr>
            <w:tcW w:w="648" w:type="dxa"/>
          </w:tcPr>
          <w:p w14:paraId="20F86A3B" w14:textId="77777777" w:rsidR="006F1F71" w:rsidRDefault="00000000">
            <w:pPr>
              <w:spacing w:after="20"/>
            </w:pPr>
            <w:r>
              <w:rPr>
                <w:sz w:val="17"/>
              </w:rPr>
              <w:t>M</w:t>
            </w:r>
          </w:p>
        </w:tc>
      </w:tr>
    </w:tbl>
    <w:p w14:paraId="06DFB4E3" w14:textId="77777777" w:rsidR="006F1F71" w:rsidRDefault="006F1F71">
      <w:pPr>
        <w:spacing w:after="20"/>
      </w:pPr>
    </w:p>
    <w:p w14:paraId="4F2B0ADB" w14:textId="77777777" w:rsidR="006F1F71" w:rsidRDefault="00000000">
      <w:pPr>
        <w:pStyle w:val="Heading2"/>
      </w:pPr>
      <w:r>
        <w:t>FR-2  Contacts, tags, segments</w:t>
      </w:r>
    </w:p>
    <w:tbl>
      <w:tblPr>
        <w:tblStyle w:val="TableGrid"/>
        <w:tblW w:w="0" w:type="auto"/>
        <w:jc w:val="center"/>
        <w:tblLook w:val="04A0" w:firstRow="1" w:lastRow="0" w:firstColumn="1" w:lastColumn="0" w:noHBand="0" w:noVBand="1"/>
      </w:tblPr>
      <w:tblGrid>
        <w:gridCol w:w="936"/>
        <w:gridCol w:w="8424"/>
        <w:gridCol w:w="648"/>
      </w:tblGrid>
      <w:tr w:rsidR="006F1F71" w14:paraId="42244552" w14:textId="77777777">
        <w:trPr>
          <w:jc w:val="center"/>
        </w:trPr>
        <w:tc>
          <w:tcPr>
            <w:tcW w:w="936" w:type="dxa"/>
            <w:shd w:val="clear" w:color="auto" w:fill="1F3B57"/>
          </w:tcPr>
          <w:p w14:paraId="414C5BB6" w14:textId="77777777" w:rsidR="006F1F71" w:rsidRDefault="00000000">
            <w:r>
              <w:rPr>
                <w:b/>
                <w:color w:val="FFFFFF"/>
                <w:sz w:val="17"/>
              </w:rPr>
              <w:t>ID</w:t>
            </w:r>
          </w:p>
        </w:tc>
        <w:tc>
          <w:tcPr>
            <w:tcW w:w="8424" w:type="dxa"/>
            <w:shd w:val="clear" w:color="auto" w:fill="1F3B57"/>
          </w:tcPr>
          <w:p w14:paraId="29671B07" w14:textId="77777777" w:rsidR="006F1F71" w:rsidRDefault="00000000">
            <w:r>
              <w:rPr>
                <w:b/>
                <w:color w:val="FFFFFF"/>
                <w:sz w:val="17"/>
              </w:rPr>
              <w:t>Requirement</w:t>
            </w:r>
          </w:p>
        </w:tc>
        <w:tc>
          <w:tcPr>
            <w:tcW w:w="648" w:type="dxa"/>
            <w:shd w:val="clear" w:color="auto" w:fill="1F3B57"/>
          </w:tcPr>
          <w:p w14:paraId="7384A113" w14:textId="77777777" w:rsidR="006F1F71" w:rsidRDefault="00000000">
            <w:r>
              <w:rPr>
                <w:b/>
                <w:color w:val="FFFFFF"/>
                <w:sz w:val="17"/>
              </w:rPr>
              <w:t>Pri</w:t>
            </w:r>
          </w:p>
        </w:tc>
      </w:tr>
      <w:tr w:rsidR="006F1F71" w14:paraId="4E13554A" w14:textId="77777777">
        <w:trPr>
          <w:jc w:val="center"/>
        </w:trPr>
        <w:tc>
          <w:tcPr>
            <w:tcW w:w="936" w:type="dxa"/>
          </w:tcPr>
          <w:p w14:paraId="04843887" w14:textId="77777777" w:rsidR="006F1F71" w:rsidRDefault="00000000">
            <w:pPr>
              <w:spacing w:after="20"/>
            </w:pPr>
            <w:r>
              <w:rPr>
                <w:sz w:val="17"/>
              </w:rPr>
              <w:t>2.1</w:t>
            </w:r>
          </w:p>
        </w:tc>
        <w:tc>
          <w:tcPr>
            <w:tcW w:w="8424" w:type="dxa"/>
          </w:tcPr>
          <w:p w14:paraId="5F794F6F" w14:textId="77777777" w:rsidR="006F1F71" w:rsidRDefault="00000000">
            <w:pPr>
              <w:spacing w:after="20"/>
            </w:pPr>
            <w:r>
              <w:rPr>
                <w:sz w:val="17"/>
              </w:rPr>
              <w:t>One contact per email (case-insensitive unique constraint). One resolution function used everywhere.</w:t>
            </w:r>
          </w:p>
        </w:tc>
        <w:tc>
          <w:tcPr>
            <w:tcW w:w="648" w:type="dxa"/>
          </w:tcPr>
          <w:p w14:paraId="4BE93E99" w14:textId="77777777" w:rsidR="006F1F71" w:rsidRDefault="00000000">
            <w:pPr>
              <w:spacing w:after="20"/>
            </w:pPr>
            <w:r>
              <w:rPr>
                <w:sz w:val="17"/>
              </w:rPr>
              <w:t>M</w:t>
            </w:r>
          </w:p>
        </w:tc>
      </w:tr>
      <w:tr w:rsidR="006F1F71" w14:paraId="5DB54DB0" w14:textId="77777777">
        <w:trPr>
          <w:jc w:val="center"/>
        </w:trPr>
        <w:tc>
          <w:tcPr>
            <w:tcW w:w="936" w:type="dxa"/>
          </w:tcPr>
          <w:p w14:paraId="56BBCC53" w14:textId="77777777" w:rsidR="006F1F71" w:rsidRDefault="00000000">
            <w:pPr>
              <w:spacing w:after="20"/>
            </w:pPr>
            <w:r>
              <w:rPr>
                <w:sz w:val="17"/>
              </w:rPr>
              <w:t>2.2</w:t>
            </w:r>
          </w:p>
        </w:tc>
        <w:tc>
          <w:tcPr>
            <w:tcW w:w="8424" w:type="dxa"/>
          </w:tcPr>
          <w:p w14:paraId="7D9A8130" w14:textId="77777777" w:rsidR="006F1F71" w:rsidRDefault="00000000">
            <w:pPr>
              <w:spacing w:after="20"/>
            </w:pPr>
            <w:r>
              <w:rPr>
                <w:sz w:val="17"/>
              </w:rPr>
              <w:t>Fields: name, email, phone, timezone, source, marketing status, lifetime value, last activity, custom fields.</w:t>
            </w:r>
          </w:p>
        </w:tc>
        <w:tc>
          <w:tcPr>
            <w:tcW w:w="648" w:type="dxa"/>
          </w:tcPr>
          <w:p w14:paraId="2B5B0400" w14:textId="77777777" w:rsidR="006F1F71" w:rsidRDefault="00000000">
            <w:pPr>
              <w:spacing w:after="20"/>
            </w:pPr>
            <w:r>
              <w:rPr>
                <w:sz w:val="17"/>
              </w:rPr>
              <w:t>M</w:t>
            </w:r>
          </w:p>
        </w:tc>
      </w:tr>
      <w:tr w:rsidR="006F1F71" w14:paraId="54C8AD7C" w14:textId="77777777">
        <w:trPr>
          <w:jc w:val="center"/>
        </w:trPr>
        <w:tc>
          <w:tcPr>
            <w:tcW w:w="936" w:type="dxa"/>
          </w:tcPr>
          <w:p w14:paraId="0F72430A" w14:textId="77777777" w:rsidR="006F1F71" w:rsidRDefault="00000000">
            <w:pPr>
              <w:spacing w:after="20"/>
            </w:pPr>
            <w:r>
              <w:rPr>
                <w:sz w:val="17"/>
              </w:rPr>
              <w:t>2.3</w:t>
            </w:r>
          </w:p>
        </w:tc>
        <w:tc>
          <w:tcPr>
            <w:tcW w:w="8424" w:type="dxa"/>
          </w:tcPr>
          <w:p w14:paraId="2D8291E7" w14:textId="77777777" w:rsidR="006F1F71" w:rsidRDefault="00000000">
            <w:pPr>
              <w:spacing w:after="20"/>
            </w:pPr>
            <w:r>
              <w:rPr>
                <w:sz w:val="17"/>
              </w:rPr>
              <w:t>Lifetime value derived from settled transactions net of refunds. Never hand-edited.</w:t>
            </w:r>
          </w:p>
        </w:tc>
        <w:tc>
          <w:tcPr>
            <w:tcW w:w="648" w:type="dxa"/>
          </w:tcPr>
          <w:p w14:paraId="05241866" w14:textId="77777777" w:rsidR="006F1F71" w:rsidRDefault="00000000">
            <w:pPr>
              <w:spacing w:after="20"/>
            </w:pPr>
            <w:r>
              <w:rPr>
                <w:sz w:val="17"/>
              </w:rPr>
              <w:t>M</w:t>
            </w:r>
          </w:p>
        </w:tc>
      </w:tr>
      <w:tr w:rsidR="006F1F71" w14:paraId="3EC35532" w14:textId="77777777">
        <w:trPr>
          <w:jc w:val="center"/>
        </w:trPr>
        <w:tc>
          <w:tcPr>
            <w:tcW w:w="936" w:type="dxa"/>
          </w:tcPr>
          <w:p w14:paraId="31B4633C" w14:textId="77777777" w:rsidR="006F1F71" w:rsidRDefault="00000000">
            <w:pPr>
              <w:spacing w:after="20"/>
            </w:pPr>
            <w:r>
              <w:rPr>
                <w:sz w:val="17"/>
              </w:rPr>
              <w:t>2.4</w:t>
            </w:r>
          </w:p>
        </w:tc>
        <w:tc>
          <w:tcPr>
            <w:tcW w:w="8424" w:type="dxa"/>
          </w:tcPr>
          <w:p w14:paraId="704FD1EE" w14:textId="77777777" w:rsidR="006F1F71" w:rsidRDefault="00000000">
            <w:pPr>
              <w:spacing w:after="20"/>
            </w:pPr>
            <w:r>
              <w:rPr>
                <w:sz w:val="17"/>
              </w:rPr>
              <w:t>Tags: CRUD, bulk apply/remove, optional access grant on tag.</w:t>
            </w:r>
          </w:p>
        </w:tc>
        <w:tc>
          <w:tcPr>
            <w:tcW w:w="648" w:type="dxa"/>
          </w:tcPr>
          <w:p w14:paraId="41358F32" w14:textId="77777777" w:rsidR="006F1F71" w:rsidRDefault="00000000">
            <w:pPr>
              <w:spacing w:after="20"/>
            </w:pPr>
            <w:r>
              <w:rPr>
                <w:sz w:val="17"/>
              </w:rPr>
              <w:t>M</w:t>
            </w:r>
          </w:p>
        </w:tc>
      </w:tr>
      <w:tr w:rsidR="006F1F71" w14:paraId="6F045BB2" w14:textId="77777777">
        <w:trPr>
          <w:jc w:val="center"/>
        </w:trPr>
        <w:tc>
          <w:tcPr>
            <w:tcW w:w="936" w:type="dxa"/>
          </w:tcPr>
          <w:p w14:paraId="66A82572" w14:textId="77777777" w:rsidR="006F1F71" w:rsidRDefault="00000000">
            <w:pPr>
              <w:spacing w:after="20"/>
            </w:pPr>
            <w:r>
              <w:rPr>
                <w:sz w:val="17"/>
              </w:rPr>
              <w:t>2.5</w:t>
            </w:r>
          </w:p>
        </w:tc>
        <w:tc>
          <w:tcPr>
            <w:tcW w:w="8424" w:type="dxa"/>
          </w:tcPr>
          <w:p w14:paraId="5BB16ECA" w14:textId="77777777" w:rsidR="006F1F71" w:rsidRDefault="00000000">
            <w:pPr>
              <w:spacing w:after="20"/>
            </w:pPr>
            <w:r>
              <w:rPr>
                <w:sz w:val="17"/>
              </w:rPr>
              <w:t>Segments: saved filters over attributes / tags / purchases / access / engagement, AND-OR-NOT, evaluated at use time, with count preview.</w:t>
            </w:r>
          </w:p>
        </w:tc>
        <w:tc>
          <w:tcPr>
            <w:tcW w:w="648" w:type="dxa"/>
          </w:tcPr>
          <w:p w14:paraId="40F41632" w14:textId="77777777" w:rsidR="006F1F71" w:rsidRDefault="00000000">
            <w:pPr>
              <w:spacing w:after="20"/>
            </w:pPr>
            <w:r>
              <w:rPr>
                <w:sz w:val="17"/>
              </w:rPr>
              <w:t>M</w:t>
            </w:r>
          </w:p>
        </w:tc>
      </w:tr>
      <w:tr w:rsidR="006F1F71" w14:paraId="2E65B057" w14:textId="77777777">
        <w:trPr>
          <w:jc w:val="center"/>
        </w:trPr>
        <w:tc>
          <w:tcPr>
            <w:tcW w:w="936" w:type="dxa"/>
          </w:tcPr>
          <w:p w14:paraId="153EAC36" w14:textId="77777777" w:rsidR="006F1F71" w:rsidRDefault="00000000">
            <w:pPr>
              <w:spacing w:after="20"/>
            </w:pPr>
            <w:r>
              <w:rPr>
                <w:sz w:val="17"/>
              </w:rPr>
              <w:t>2.6</w:t>
            </w:r>
          </w:p>
        </w:tc>
        <w:tc>
          <w:tcPr>
            <w:tcW w:w="8424" w:type="dxa"/>
          </w:tcPr>
          <w:p w14:paraId="20614080" w14:textId="77777777" w:rsidR="006F1F71" w:rsidRDefault="00000000">
            <w:pPr>
              <w:spacing w:after="20"/>
            </w:pPr>
            <w:r>
              <w:rPr>
                <w:sz w:val="17"/>
              </w:rPr>
              <w:t>Activity timeline per contact: forms, assessments, purchases, refunds, access, lessons, emails, community, bookings, tag changes, staff actions.</w:t>
            </w:r>
          </w:p>
        </w:tc>
        <w:tc>
          <w:tcPr>
            <w:tcW w:w="648" w:type="dxa"/>
          </w:tcPr>
          <w:p w14:paraId="4DF440C5" w14:textId="77777777" w:rsidR="006F1F71" w:rsidRDefault="00000000">
            <w:pPr>
              <w:spacing w:after="20"/>
            </w:pPr>
            <w:r>
              <w:rPr>
                <w:sz w:val="17"/>
              </w:rPr>
              <w:t>M</w:t>
            </w:r>
          </w:p>
        </w:tc>
      </w:tr>
      <w:tr w:rsidR="006F1F71" w14:paraId="1F6C6C00" w14:textId="77777777">
        <w:trPr>
          <w:jc w:val="center"/>
        </w:trPr>
        <w:tc>
          <w:tcPr>
            <w:tcW w:w="936" w:type="dxa"/>
          </w:tcPr>
          <w:p w14:paraId="0E2ACD3B" w14:textId="77777777" w:rsidR="006F1F71" w:rsidRDefault="00000000">
            <w:pPr>
              <w:spacing w:after="20"/>
            </w:pPr>
            <w:r>
              <w:rPr>
                <w:sz w:val="17"/>
              </w:rPr>
              <w:t>2.7</w:t>
            </w:r>
          </w:p>
        </w:tc>
        <w:tc>
          <w:tcPr>
            <w:tcW w:w="8424" w:type="dxa"/>
          </w:tcPr>
          <w:p w14:paraId="1B0FF8D3" w14:textId="77777777" w:rsidR="006F1F71" w:rsidRDefault="00000000">
            <w:pPr>
              <w:spacing w:after="20"/>
            </w:pPr>
            <w:r>
              <w:rPr>
                <w:sz w:val="17"/>
              </w:rPr>
              <w:t>CSV import with mapping, dedupe by email, dry-run and error report. Filtered CSV export.</w:t>
            </w:r>
          </w:p>
        </w:tc>
        <w:tc>
          <w:tcPr>
            <w:tcW w:w="648" w:type="dxa"/>
          </w:tcPr>
          <w:p w14:paraId="4EC96675" w14:textId="77777777" w:rsidR="006F1F71" w:rsidRDefault="00000000">
            <w:pPr>
              <w:spacing w:after="20"/>
            </w:pPr>
            <w:r>
              <w:rPr>
                <w:sz w:val="17"/>
              </w:rPr>
              <w:t>M</w:t>
            </w:r>
          </w:p>
        </w:tc>
      </w:tr>
    </w:tbl>
    <w:p w14:paraId="1D77F925" w14:textId="77777777" w:rsidR="006F1F71" w:rsidRDefault="006F1F71">
      <w:pPr>
        <w:spacing w:after="20"/>
      </w:pPr>
    </w:p>
    <w:p w14:paraId="1E9DBC50" w14:textId="77777777" w:rsidR="006F1F71" w:rsidRDefault="00000000">
      <w:pPr>
        <w:pStyle w:val="Heading2"/>
      </w:pPr>
      <w:r>
        <w:t>FR-3  Products &amp; access</w:t>
      </w:r>
    </w:p>
    <w:tbl>
      <w:tblPr>
        <w:tblStyle w:val="TableGrid"/>
        <w:tblW w:w="0" w:type="auto"/>
        <w:jc w:val="center"/>
        <w:tblLook w:val="04A0" w:firstRow="1" w:lastRow="0" w:firstColumn="1" w:lastColumn="0" w:noHBand="0" w:noVBand="1"/>
      </w:tblPr>
      <w:tblGrid>
        <w:gridCol w:w="936"/>
        <w:gridCol w:w="8424"/>
        <w:gridCol w:w="648"/>
      </w:tblGrid>
      <w:tr w:rsidR="006F1F71" w14:paraId="73B5F7E1" w14:textId="77777777">
        <w:trPr>
          <w:jc w:val="center"/>
        </w:trPr>
        <w:tc>
          <w:tcPr>
            <w:tcW w:w="936" w:type="dxa"/>
            <w:shd w:val="clear" w:color="auto" w:fill="1F3B57"/>
          </w:tcPr>
          <w:p w14:paraId="244E018F" w14:textId="77777777" w:rsidR="006F1F71" w:rsidRDefault="00000000">
            <w:r>
              <w:rPr>
                <w:b/>
                <w:color w:val="FFFFFF"/>
                <w:sz w:val="17"/>
              </w:rPr>
              <w:t>ID</w:t>
            </w:r>
          </w:p>
        </w:tc>
        <w:tc>
          <w:tcPr>
            <w:tcW w:w="8424" w:type="dxa"/>
            <w:shd w:val="clear" w:color="auto" w:fill="1F3B57"/>
          </w:tcPr>
          <w:p w14:paraId="5F9EA323" w14:textId="77777777" w:rsidR="006F1F71" w:rsidRDefault="00000000">
            <w:r>
              <w:rPr>
                <w:b/>
                <w:color w:val="FFFFFF"/>
                <w:sz w:val="17"/>
              </w:rPr>
              <w:t>Requirement</w:t>
            </w:r>
          </w:p>
        </w:tc>
        <w:tc>
          <w:tcPr>
            <w:tcW w:w="648" w:type="dxa"/>
            <w:shd w:val="clear" w:color="auto" w:fill="1F3B57"/>
          </w:tcPr>
          <w:p w14:paraId="63E56DE6" w14:textId="77777777" w:rsidR="006F1F71" w:rsidRDefault="00000000">
            <w:r>
              <w:rPr>
                <w:b/>
                <w:color w:val="FFFFFF"/>
                <w:sz w:val="17"/>
              </w:rPr>
              <w:t>Pri</w:t>
            </w:r>
          </w:p>
        </w:tc>
      </w:tr>
      <w:tr w:rsidR="006F1F71" w14:paraId="45EB905B" w14:textId="77777777">
        <w:trPr>
          <w:jc w:val="center"/>
        </w:trPr>
        <w:tc>
          <w:tcPr>
            <w:tcW w:w="936" w:type="dxa"/>
          </w:tcPr>
          <w:p w14:paraId="26F35F16" w14:textId="77777777" w:rsidR="006F1F71" w:rsidRDefault="00000000">
            <w:pPr>
              <w:spacing w:after="20"/>
            </w:pPr>
            <w:r>
              <w:rPr>
                <w:sz w:val="17"/>
              </w:rPr>
              <w:t>3.1</w:t>
            </w:r>
          </w:p>
        </w:tc>
        <w:tc>
          <w:tcPr>
            <w:tcW w:w="8424" w:type="dxa"/>
          </w:tcPr>
          <w:p w14:paraId="61939BA4" w14:textId="77777777" w:rsidR="006F1F71" w:rsidRDefault="00000000">
            <w:pPr>
              <w:spacing w:after="20"/>
            </w:pPr>
            <w:r>
              <w:rPr>
                <w:sz w:val="17"/>
              </w:rPr>
              <w:t>Types: course, download, community, coaching, podcast, newsletter, bundle. Draft/published/archived.</w:t>
            </w:r>
          </w:p>
        </w:tc>
        <w:tc>
          <w:tcPr>
            <w:tcW w:w="648" w:type="dxa"/>
          </w:tcPr>
          <w:p w14:paraId="76C6DBCF" w14:textId="77777777" w:rsidR="006F1F71" w:rsidRDefault="00000000">
            <w:pPr>
              <w:spacing w:after="20"/>
            </w:pPr>
            <w:r>
              <w:rPr>
                <w:sz w:val="17"/>
              </w:rPr>
              <w:t>M</w:t>
            </w:r>
          </w:p>
        </w:tc>
      </w:tr>
      <w:tr w:rsidR="006F1F71" w14:paraId="041CCA12" w14:textId="77777777">
        <w:trPr>
          <w:jc w:val="center"/>
        </w:trPr>
        <w:tc>
          <w:tcPr>
            <w:tcW w:w="936" w:type="dxa"/>
          </w:tcPr>
          <w:p w14:paraId="790DCC25" w14:textId="77777777" w:rsidR="006F1F71" w:rsidRDefault="00000000">
            <w:pPr>
              <w:spacing w:after="20"/>
            </w:pPr>
            <w:r>
              <w:rPr>
                <w:sz w:val="17"/>
              </w:rPr>
              <w:t>3.2</w:t>
            </w:r>
          </w:p>
        </w:tc>
        <w:tc>
          <w:tcPr>
            <w:tcW w:w="8424" w:type="dxa"/>
          </w:tcPr>
          <w:p w14:paraId="215DA686" w14:textId="77777777" w:rsidR="006F1F71" w:rsidRDefault="00000000">
            <w:pPr>
              <w:spacing w:after="20"/>
            </w:pPr>
            <w:r>
              <w:rPr>
                <w:sz w:val="17"/>
              </w:rPr>
              <w:t>No price on a product, ever.</w:t>
            </w:r>
          </w:p>
        </w:tc>
        <w:tc>
          <w:tcPr>
            <w:tcW w:w="648" w:type="dxa"/>
          </w:tcPr>
          <w:p w14:paraId="20CA188E" w14:textId="77777777" w:rsidR="006F1F71" w:rsidRDefault="00000000">
            <w:pPr>
              <w:spacing w:after="20"/>
            </w:pPr>
            <w:r>
              <w:rPr>
                <w:sz w:val="17"/>
              </w:rPr>
              <w:t>M</w:t>
            </w:r>
          </w:p>
        </w:tc>
      </w:tr>
      <w:tr w:rsidR="006F1F71" w14:paraId="64B0350A" w14:textId="77777777">
        <w:trPr>
          <w:jc w:val="center"/>
        </w:trPr>
        <w:tc>
          <w:tcPr>
            <w:tcW w:w="936" w:type="dxa"/>
          </w:tcPr>
          <w:p w14:paraId="5F80B6C8" w14:textId="77777777" w:rsidR="006F1F71" w:rsidRDefault="00000000">
            <w:pPr>
              <w:spacing w:after="20"/>
            </w:pPr>
            <w:r>
              <w:rPr>
                <w:sz w:val="17"/>
              </w:rPr>
              <w:t>3.3</w:t>
            </w:r>
          </w:p>
        </w:tc>
        <w:tc>
          <w:tcPr>
            <w:tcW w:w="8424" w:type="dxa"/>
          </w:tcPr>
          <w:p w14:paraId="67F0F0DE" w14:textId="77777777" w:rsidR="006F1F71" w:rsidRDefault="00000000">
            <w:pPr>
              <w:spacing w:after="20"/>
            </w:pPr>
            <w:r>
              <w:rPr>
                <w:sz w:val="17"/>
              </w:rPr>
              <w:t>Grants record source (purchase / manual / automation / tag) and support absolute or relative expiry and revocation.</w:t>
            </w:r>
          </w:p>
        </w:tc>
        <w:tc>
          <w:tcPr>
            <w:tcW w:w="648" w:type="dxa"/>
          </w:tcPr>
          <w:p w14:paraId="2155692A" w14:textId="77777777" w:rsidR="006F1F71" w:rsidRDefault="00000000">
            <w:pPr>
              <w:spacing w:after="20"/>
            </w:pPr>
            <w:r>
              <w:rPr>
                <w:sz w:val="17"/>
              </w:rPr>
              <w:t>M</w:t>
            </w:r>
          </w:p>
        </w:tc>
      </w:tr>
      <w:tr w:rsidR="006F1F71" w14:paraId="2324756C" w14:textId="77777777">
        <w:trPr>
          <w:jc w:val="center"/>
        </w:trPr>
        <w:tc>
          <w:tcPr>
            <w:tcW w:w="936" w:type="dxa"/>
          </w:tcPr>
          <w:p w14:paraId="56EFB718" w14:textId="77777777" w:rsidR="006F1F71" w:rsidRDefault="00000000">
            <w:pPr>
              <w:spacing w:after="20"/>
            </w:pPr>
            <w:r>
              <w:rPr>
                <w:sz w:val="17"/>
              </w:rPr>
              <w:t>3.4</w:t>
            </w:r>
          </w:p>
        </w:tc>
        <w:tc>
          <w:tcPr>
            <w:tcW w:w="8424" w:type="dxa"/>
          </w:tcPr>
          <w:p w14:paraId="454FF43A" w14:textId="77777777" w:rsidR="006F1F71" w:rsidRDefault="00000000">
            <w:pPr>
              <w:spacing w:after="20"/>
            </w:pPr>
            <w:r>
              <w:rPr>
                <w:sz w:val="17"/>
              </w:rPr>
              <w:t>One canAccess(contact, product) function used by every route, job and screen.</w:t>
            </w:r>
          </w:p>
        </w:tc>
        <w:tc>
          <w:tcPr>
            <w:tcW w:w="648" w:type="dxa"/>
          </w:tcPr>
          <w:p w14:paraId="27592D1D" w14:textId="77777777" w:rsidR="006F1F71" w:rsidRDefault="00000000">
            <w:pPr>
              <w:spacing w:after="20"/>
            </w:pPr>
            <w:r>
              <w:rPr>
                <w:sz w:val="17"/>
              </w:rPr>
              <w:t>M</w:t>
            </w:r>
          </w:p>
        </w:tc>
      </w:tr>
      <w:tr w:rsidR="006F1F71" w14:paraId="0B2738F6" w14:textId="77777777">
        <w:trPr>
          <w:jc w:val="center"/>
        </w:trPr>
        <w:tc>
          <w:tcPr>
            <w:tcW w:w="936" w:type="dxa"/>
          </w:tcPr>
          <w:p w14:paraId="48B97970" w14:textId="77777777" w:rsidR="006F1F71" w:rsidRDefault="00000000">
            <w:pPr>
              <w:spacing w:after="20"/>
            </w:pPr>
            <w:r>
              <w:rPr>
                <w:sz w:val="17"/>
              </w:rPr>
              <w:t>3.5</w:t>
            </w:r>
          </w:p>
        </w:tc>
        <w:tc>
          <w:tcPr>
            <w:tcW w:w="8424" w:type="dxa"/>
          </w:tcPr>
          <w:p w14:paraId="0E74A94A" w14:textId="77777777" w:rsidR="006F1F71" w:rsidRDefault="00000000">
            <w:pPr>
              <w:spacing w:after="20"/>
            </w:pPr>
            <w:r>
              <w:rPr>
                <w:sz w:val="17"/>
              </w:rPr>
              <w:t>Bundles grant constituents transitively; revoking a bundle leaves independent grants intact.</w:t>
            </w:r>
          </w:p>
        </w:tc>
        <w:tc>
          <w:tcPr>
            <w:tcW w:w="648" w:type="dxa"/>
          </w:tcPr>
          <w:p w14:paraId="2C8F2911" w14:textId="77777777" w:rsidR="006F1F71" w:rsidRDefault="00000000">
            <w:pPr>
              <w:spacing w:after="20"/>
            </w:pPr>
            <w:r>
              <w:rPr>
                <w:sz w:val="17"/>
              </w:rPr>
              <w:t>M</w:t>
            </w:r>
          </w:p>
        </w:tc>
      </w:tr>
      <w:tr w:rsidR="006F1F71" w14:paraId="0FAC690A" w14:textId="77777777">
        <w:trPr>
          <w:jc w:val="center"/>
        </w:trPr>
        <w:tc>
          <w:tcPr>
            <w:tcW w:w="936" w:type="dxa"/>
          </w:tcPr>
          <w:p w14:paraId="7AC0E94A" w14:textId="77777777" w:rsidR="006F1F71" w:rsidRDefault="00000000">
            <w:pPr>
              <w:spacing w:after="20"/>
            </w:pPr>
            <w:r>
              <w:rPr>
                <w:sz w:val="17"/>
              </w:rPr>
              <w:t>3.6</w:t>
            </w:r>
          </w:p>
        </w:tc>
        <w:tc>
          <w:tcPr>
            <w:tcW w:w="8424" w:type="dxa"/>
          </w:tcPr>
          <w:p w14:paraId="55C2B75D" w14:textId="77777777" w:rsidR="006F1F71" w:rsidRDefault="00000000">
            <w:pPr>
              <w:spacing w:after="20"/>
            </w:pPr>
            <w:r>
              <w:rPr>
                <w:sz w:val="17"/>
              </w:rPr>
              <w:t>Expiry badge in library + reminder email before expiry.</w:t>
            </w:r>
          </w:p>
        </w:tc>
        <w:tc>
          <w:tcPr>
            <w:tcW w:w="648" w:type="dxa"/>
          </w:tcPr>
          <w:p w14:paraId="2A0151D0" w14:textId="77777777" w:rsidR="006F1F71" w:rsidRDefault="00000000">
            <w:pPr>
              <w:spacing w:after="20"/>
            </w:pPr>
            <w:r>
              <w:rPr>
                <w:sz w:val="17"/>
              </w:rPr>
              <w:t>S</w:t>
            </w:r>
          </w:p>
        </w:tc>
      </w:tr>
    </w:tbl>
    <w:p w14:paraId="64465B41" w14:textId="77777777" w:rsidR="006F1F71" w:rsidRDefault="006F1F71">
      <w:pPr>
        <w:spacing w:after="20"/>
      </w:pPr>
    </w:p>
    <w:p w14:paraId="7A27B669" w14:textId="77777777" w:rsidR="006F1F71" w:rsidRDefault="00000000">
      <w:pPr>
        <w:pStyle w:val="Heading2"/>
      </w:pPr>
      <w:r>
        <w:t>FR-4  Offers, checkout &amp; payments</w:t>
      </w:r>
    </w:p>
    <w:tbl>
      <w:tblPr>
        <w:tblStyle w:val="TableGrid"/>
        <w:tblW w:w="0" w:type="auto"/>
        <w:jc w:val="center"/>
        <w:tblLook w:val="04A0" w:firstRow="1" w:lastRow="0" w:firstColumn="1" w:lastColumn="0" w:noHBand="0" w:noVBand="1"/>
      </w:tblPr>
      <w:tblGrid>
        <w:gridCol w:w="936"/>
        <w:gridCol w:w="8424"/>
        <w:gridCol w:w="648"/>
      </w:tblGrid>
      <w:tr w:rsidR="006F1F71" w14:paraId="29457AE4" w14:textId="77777777">
        <w:trPr>
          <w:jc w:val="center"/>
        </w:trPr>
        <w:tc>
          <w:tcPr>
            <w:tcW w:w="936" w:type="dxa"/>
            <w:shd w:val="clear" w:color="auto" w:fill="1F3B57"/>
          </w:tcPr>
          <w:p w14:paraId="608DC644" w14:textId="77777777" w:rsidR="006F1F71" w:rsidRDefault="00000000">
            <w:r>
              <w:rPr>
                <w:b/>
                <w:color w:val="FFFFFF"/>
                <w:sz w:val="17"/>
              </w:rPr>
              <w:t>ID</w:t>
            </w:r>
          </w:p>
        </w:tc>
        <w:tc>
          <w:tcPr>
            <w:tcW w:w="8424" w:type="dxa"/>
            <w:shd w:val="clear" w:color="auto" w:fill="1F3B57"/>
          </w:tcPr>
          <w:p w14:paraId="39FBFCBD" w14:textId="77777777" w:rsidR="006F1F71" w:rsidRDefault="00000000">
            <w:r>
              <w:rPr>
                <w:b/>
                <w:color w:val="FFFFFF"/>
                <w:sz w:val="17"/>
              </w:rPr>
              <w:t>Requirement</w:t>
            </w:r>
          </w:p>
        </w:tc>
        <w:tc>
          <w:tcPr>
            <w:tcW w:w="648" w:type="dxa"/>
            <w:shd w:val="clear" w:color="auto" w:fill="1F3B57"/>
          </w:tcPr>
          <w:p w14:paraId="131BB6EE" w14:textId="77777777" w:rsidR="006F1F71" w:rsidRDefault="00000000">
            <w:r>
              <w:rPr>
                <w:b/>
                <w:color w:val="FFFFFF"/>
                <w:sz w:val="17"/>
              </w:rPr>
              <w:t>Pri</w:t>
            </w:r>
          </w:p>
        </w:tc>
      </w:tr>
      <w:tr w:rsidR="006F1F71" w14:paraId="60204678" w14:textId="77777777">
        <w:trPr>
          <w:jc w:val="center"/>
        </w:trPr>
        <w:tc>
          <w:tcPr>
            <w:tcW w:w="936" w:type="dxa"/>
          </w:tcPr>
          <w:p w14:paraId="698839AB" w14:textId="77777777" w:rsidR="006F1F71" w:rsidRDefault="00000000">
            <w:pPr>
              <w:spacing w:after="20"/>
            </w:pPr>
            <w:r>
              <w:rPr>
                <w:sz w:val="17"/>
              </w:rPr>
              <w:t>4.1</w:t>
            </w:r>
          </w:p>
        </w:tc>
        <w:tc>
          <w:tcPr>
            <w:tcW w:w="8424" w:type="dxa"/>
          </w:tcPr>
          <w:p w14:paraId="2A1941D8" w14:textId="77777777" w:rsidR="006F1F71" w:rsidRDefault="00000000">
            <w:pPr>
              <w:spacing w:after="20"/>
            </w:pPr>
            <w:r>
              <w:rPr>
                <w:sz w:val="17"/>
              </w:rPr>
              <w:t>Pricing types: one-time, subscription, payment plan, free, pay-what-you-want (with minimum).</w:t>
            </w:r>
          </w:p>
        </w:tc>
        <w:tc>
          <w:tcPr>
            <w:tcW w:w="648" w:type="dxa"/>
          </w:tcPr>
          <w:p w14:paraId="25FFC473" w14:textId="77777777" w:rsidR="006F1F71" w:rsidRDefault="00000000">
            <w:pPr>
              <w:spacing w:after="20"/>
            </w:pPr>
            <w:r>
              <w:rPr>
                <w:sz w:val="17"/>
              </w:rPr>
              <w:t>M</w:t>
            </w:r>
          </w:p>
        </w:tc>
      </w:tr>
      <w:tr w:rsidR="006F1F71" w14:paraId="54ABA531" w14:textId="77777777">
        <w:trPr>
          <w:jc w:val="center"/>
        </w:trPr>
        <w:tc>
          <w:tcPr>
            <w:tcW w:w="936" w:type="dxa"/>
          </w:tcPr>
          <w:p w14:paraId="513C4980" w14:textId="77777777" w:rsidR="006F1F71" w:rsidRDefault="00000000">
            <w:pPr>
              <w:spacing w:after="20"/>
            </w:pPr>
            <w:r>
              <w:rPr>
                <w:sz w:val="17"/>
              </w:rPr>
              <w:t>4.2</w:t>
            </w:r>
          </w:p>
        </w:tc>
        <w:tc>
          <w:tcPr>
            <w:tcW w:w="8424" w:type="dxa"/>
          </w:tcPr>
          <w:p w14:paraId="10DCA086" w14:textId="77777777" w:rsidR="006F1F71" w:rsidRDefault="00000000">
            <w:pPr>
              <w:spacing w:after="20"/>
            </w:pPr>
            <w:r>
              <w:rPr>
                <w:sz w:val="17"/>
              </w:rPr>
              <w:t>Payment plan is finite and self-terminating. Do not model it as a subscription.</w:t>
            </w:r>
          </w:p>
        </w:tc>
        <w:tc>
          <w:tcPr>
            <w:tcW w:w="648" w:type="dxa"/>
          </w:tcPr>
          <w:p w14:paraId="7B06F32B" w14:textId="77777777" w:rsidR="006F1F71" w:rsidRDefault="00000000">
            <w:pPr>
              <w:spacing w:after="20"/>
            </w:pPr>
            <w:r>
              <w:rPr>
                <w:sz w:val="17"/>
              </w:rPr>
              <w:t>M</w:t>
            </w:r>
          </w:p>
        </w:tc>
      </w:tr>
      <w:tr w:rsidR="006F1F71" w14:paraId="5E72FD7C" w14:textId="77777777">
        <w:trPr>
          <w:jc w:val="center"/>
        </w:trPr>
        <w:tc>
          <w:tcPr>
            <w:tcW w:w="936" w:type="dxa"/>
          </w:tcPr>
          <w:p w14:paraId="57ED2A48" w14:textId="77777777" w:rsidR="006F1F71" w:rsidRDefault="00000000">
            <w:pPr>
              <w:spacing w:after="20"/>
            </w:pPr>
            <w:r>
              <w:rPr>
                <w:sz w:val="17"/>
              </w:rPr>
              <w:t>4.3</w:t>
            </w:r>
          </w:p>
        </w:tc>
        <w:tc>
          <w:tcPr>
            <w:tcW w:w="8424" w:type="dxa"/>
          </w:tcPr>
          <w:p w14:paraId="407BF20F" w14:textId="77777777" w:rsidR="006F1F71" w:rsidRDefault="00000000">
            <w:pPr>
              <w:spacing w:after="20"/>
            </w:pPr>
            <w:r>
              <w:rPr>
                <w:sz w:val="17"/>
              </w:rPr>
              <w:t>Per-offer checkout config: fields collected, terms checkbox, post-purchase destination, access expiry, trial, tax.</w:t>
            </w:r>
          </w:p>
        </w:tc>
        <w:tc>
          <w:tcPr>
            <w:tcW w:w="648" w:type="dxa"/>
          </w:tcPr>
          <w:p w14:paraId="6E02047C" w14:textId="77777777" w:rsidR="006F1F71" w:rsidRDefault="00000000">
            <w:pPr>
              <w:spacing w:after="20"/>
            </w:pPr>
            <w:r>
              <w:rPr>
                <w:sz w:val="17"/>
              </w:rPr>
              <w:t>M</w:t>
            </w:r>
          </w:p>
        </w:tc>
      </w:tr>
      <w:tr w:rsidR="006F1F71" w14:paraId="42F1E73D" w14:textId="77777777">
        <w:trPr>
          <w:jc w:val="center"/>
        </w:trPr>
        <w:tc>
          <w:tcPr>
            <w:tcW w:w="936" w:type="dxa"/>
          </w:tcPr>
          <w:p w14:paraId="7C73625F" w14:textId="77777777" w:rsidR="006F1F71" w:rsidRDefault="00000000">
            <w:pPr>
              <w:spacing w:after="20"/>
            </w:pPr>
            <w:r>
              <w:rPr>
                <w:sz w:val="17"/>
              </w:rPr>
              <w:t>4.4</w:t>
            </w:r>
          </w:p>
        </w:tc>
        <w:tc>
          <w:tcPr>
            <w:tcW w:w="8424" w:type="dxa"/>
          </w:tcPr>
          <w:p w14:paraId="7191DF07" w14:textId="77777777" w:rsidR="006F1F71" w:rsidRDefault="00000000">
            <w:pPr>
              <w:spacing w:after="20"/>
            </w:pPr>
            <w:r>
              <w:rPr>
                <w:sz w:val="17"/>
              </w:rPr>
              <w:t>Order bumps on the checkout page; post-purchase upsells (with downsell) charged one-click on the stored card.</w:t>
            </w:r>
          </w:p>
        </w:tc>
        <w:tc>
          <w:tcPr>
            <w:tcW w:w="648" w:type="dxa"/>
          </w:tcPr>
          <w:p w14:paraId="04260DF3" w14:textId="77777777" w:rsidR="006F1F71" w:rsidRDefault="00000000">
            <w:pPr>
              <w:spacing w:after="20"/>
            </w:pPr>
            <w:r>
              <w:rPr>
                <w:sz w:val="17"/>
              </w:rPr>
              <w:t>M</w:t>
            </w:r>
          </w:p>
        </w:tc>
      </w:tr>
      <w:tr w:rsidR="006F1F71" w14:paraId="18055E72" w14:textId="77777777">
        <w:trPr>
          <w:jc w:val="center"/>
        </w:trPr>
        <w:tc>
          <w:tcPr>
            <w:tcW w:w="936" w:type="dxa"/>
          </w:tcPr>
          <w:p w14:paraId="5540DF55" w14:textId="77777777" w:rsidR="006F1F71" w:rsidRDefault="00000000">
            <w:pPr>
              <w:spacing w:after="20"/>
            </w:pPr>
            <w:r>
              <w:rPr>
                <w:sz w:val="17"/>
              </w:rPr>
              <w:t>4.5</w:t>
            </w:r>
          </w:p>
        </w:tc>
        <w:tc>
          <w:tcPr>
            <w:tcW w:w="8424" w:type="dxa"/>
          </w:tcPr>
          <w:p w14:paraId="34C4A75B" w14:textId="77777777" w:rsidR="006F1F71" w:rsidRDefault="00000000">
            <w:pPr>
              <w:spacing w:after="20"/>
            </w:pPr>
            <w:r>
              <w:rPr>
                <w:sz w:val="17"/>
              </w:rPr>
              <w:t>Coupons: % or fixed, global or per-offer, redemption caps, dates, first-payment-only vs recurring. Revalidated server-side at charge.</w:t>
            </w:r>
          </w:p>
        </w:tc>
        <w:tc>
          <w:tcPr>
            <w:tcW w:w="648" w:type="dxa"/>
          </w:tcPr>
          <w:p w14:paraId="775521FA" w14:textId="77777777" w:rsidR="006F1F71" w:rsidRDefault="00000000">
            <w:pPr>
              <w:spacing w:after="20"/>
            </w:pPr>
            <w:r>
              <w:rPr>
                <w:sz w:val="17"/>
              </w:rPr>
              <w:t>M</w:t>
            </w:r>
          </w:p>
        </w:tc>
      </w:tr>
      <w:tr w:rsidR="006F1F71" w14:paraId="10907788" w14:textId="77777777">
        <w:trPr>
          <w:jc w:val="center"/>
        </w:trPr>
        <w:tc>
          <w:tcPr>
            <w:tcW w:w="936" w:type="dxa"/>
          </w:tcPr>
          <w:p w14:paraId="2105012D" w14:textId="77777777" w:rsidR="006F1F71" w:rsidRDefault="00000000">
            <w:pPr>
              <w:spacing w:after="20"/>
            </w:pPr>
            <w:r>
              <w:rPr>
                <w:sz w:val="17"/>
              </w:rPr>
              <w:t>4.6</w:t>
            </w:r>
          </w:p>
        </w:tc>
        <w:tc>
          <w:tcPr>
            <w:tcW w:w="8424" w:type="dxa"/>
          </w:tcPr>
          <w:p w14:paraId="580AD2F1" w14:textId="77777777" w:rsidR="006F1F71" w:rsidRDefault="00000000">
            <w:pPr>
              <w:spacing w:after="20"/>
            </w:pPr>
            <w:r>
              <w:rPr>
                <w:sz w:val="17"/>
              </w:rPr>
              <w:t>Hosted checkout per offer. Card + Apple/Google Pay + 3DS inline. Mobile-first.</w:t>
            </w:r>
          </w:p>
        </w:tc>
        <w:tc>
          <w:tcPr>
            <w:tcW w:w="648" w:type="dxa"/>
          </w:tcPr>
          <w:p w14:paraId="324B5F36" w14:textId="77777777" w:rsidR="006F1F71" w:rsidRDefault="00000000">
            <w:pPr>
              <w:spacing w:after="20"/>
            </w:pPr>
            <w:r>
              <w:rPr>
                <w:sz w:val="17"/>
              </w:rPr>
              <w:t>M</w:t>
            </w:r>
          </w:p>
        </w:tc>
      </w:tr>
      <w:tr w:rsidR="006F1F71" w14:paraId="1600F359" w14:textId="77777777">
        <w:trPr>
          <w:jc w:val="center"/>
        </w:trPr>
        <w:tc>
          <w:tcPr>
            <w:tcW w:w="936" w:type="dxa"/>
          </w:tcPr>
          <w:p w14:paraId="114658E0" w14:textId="77777777" w:rsidR="006F1F71" w:rsidRDefault="00000000">
            <w:pPr>
              <w:spacing w:after="20"/>
            </w:pPr>
            <w:r>
              <w:rPr>
                <w:sz w:val="17"/>
              </w:rPr>
              <w:t>4.7</w:t>
            </w:r>
          </w:p>
        </w:tc>
        <w:tc>
          <w:tcPr>
            <w:tcW w:w="8424" w:type="dxa"/>
          </w:tcPr>
          <w:p w14:paraId="52CC5341" w14:textId="77777777" w:rsidR="006F1F71" w:rsidRDefault="00000000">
            <w:pPr>
              <w:spacing w:after="20"/>
            </w:pPr>
            <w:r>
              <w:rPr>
                <w:sz w:val="17"/>
              </w:rPr>
              <w:t>Email persisted as an abandoned checkout before payment; recovery emails at +1h / +24h / +72h, cancelled on purchase.</w:t>
            </w:r>
          </w:p>
        </w:tc>
        <w:tc>
          <w:tcPr>
            <w:tcW w:w="648" w:type="dxa"/>
          </w:tcPr>
          <w:p w14:paraId="03A2C234" w14:textId="77777777" w:rsidR="006F1F71" w:rsidRDefault="00000000">
            <w:pPr>
              <w:spacing w:after="20"/>
            </w:pPr>
            <w:r>
              <w:rPr>
                <w:sz w:val="17"/>
              </w:rPr>
              <w:t>M</w:t>
            </w:r>
          </w:p>
        </w:tc>
      </w:tr>
      <w:tr w:rsidR="006F1F71" w14:paraId="49B487B8" w14:textId="77777777">
        <w:trPr>
          <w:jc w:val="center"/>
        </w:trPr>
        <w:tc>
          <w:tcPr>
            <w:tcW w:w="936" w:type="dxa"/>
          </w:tcPr>
          <w:p w14:paraId="3D84687C" w14:textId="77777777" w:rsidR="006F1F71" w:rsidRDefault="00000000">
            <w:pPr>
              <w:spacing w:after="20"/>
            </w:pPr>
            <w:r>
              <w:rPr>
                <w:sz w:val="17"/>
              </w:rPr>
              <w:t>4.8</w:t>
            </w:r>
          </w:p>
        </w:tc>
        <w:tc>
          <w:tcPr>
            <w:tcW w:w="8424" w:type="dxa"/>
          </w:tcPr>
          <w:p w14:paraId="1BA93E02" w14:textId="77777777" w:rsidR="006F1F71" w:rsidRDefault="00000000">
            <w:pPr>
              <w:spacing w:after="20"/>
            </w:pPr>
            <w:r>
              <w:rPr>
                <w:sz w:val="17"/>
              </w:rPr>
              <w:t>Guest checkout provisions an account and emails a set-password link; existing email attaches to the existing account.</w:t>
            </w:r>
          </w:p>
        </w:tc>
        <w:tc>
          <w:tcPr>
            <w:tcW w:w="648" w:type="dxa"/>
          </w:tcPr>
          <w:p w14:paraId="46BC87DA" w14:textId="77777777" w:rsidR="006F1F71" w:rsidRDefault="00000000">
            <w:pPr>
              <w:spacing w:after="20"/>
            </w:pPr>
            <w:r>
              <w:rPr>
                <w:sz w:val="17"/>
              </w:rPr>
              <w:t>M</w:t>
            </w:r>
          </w:p>
        </w:tc>
      </w:tr>
      <w:tr w:rsidR="006F1F71" w14:paraId="70942316" w14:textId="77777777">
        <w:trPr>
          <w:jc w:val="center"/>
        </w:trPr>
        <w:tc>
          <w:tcPr>
            <w:tcW w:w="936" w:type="dxa"/>
          </w:tcPr>
          <w:p w14:paraId="2DC7694C" w14:textId="77777777" w:rsidR="006F1F71" w:rsidRDefault="00000000">
            <w:pPr>
              <w:spacing w:after="20"/>
            </w:pPr>
            <w:r>
              <w:rPr>
                <w:sz w:val="17"/>
              </w:rPr>
              <w:t>4.9</w:t>
            </w:r>
          </w:p>
        </w:tc>
        <w:tc>
          <w:tcPr>
            <w:tcW w:w="8424" w:type="dxa"/>
          </w:tcPr>
          <w:p w14:paraId="561F5F13" w14:textId="77777777" w:rsidR="006F1F71" w:rsidRDefault="00000000">
            <w:pPr>
              <w:spacing w:after="20"/>
            </w:pPr>
            <w:r>
              <w:rPr>
                <w:sz w:val="17"/>
              </w:rPr>
              <w:t>Never trust client-supplied price, product list or discount.</w:t>
            </w:r>
          </w:p>
        </w:tc>
        <w:tc>
          <w:tcPr>
            <w:tcW w:w="648" w:type="dxa"/>
          </w:tcPr>
          <w:p w14:paraId="0C8F4D46" w14:textId="77777777" w:rsidR="006F1F71" w:rsidRDefault="00000000">
            <w:pPr>
              <w:spacing w:after="20"/>
            </w:pPr>
            <w:r>
              <w:rPr>
                <w:sz w:val="17"/>
              </w:rPr>
              <w:t>M</w:t>
            </w:r>
          </w:p>
        </w:tc>
      </w:tr>
      <w:tr w:rsidR="006F1F71" w14:paraId="2A43984A" w14:textId="77777777">
        <w:trPr>
          <w:jc w:val="center"/>
        </w:trPr>
        <w:tc>
          <w:tcPr>
            <w:tcW w:w="936" w:type="dxa"/>
          </w:tcPr>
          <w:p w14:paraId="7E12E6B8" w14:textId="77777777" w:rsidR="006F1F71" w:rsidRDefault="00000000">
            <w:pPr>
              <w:spacing w:after="20"/>
            </w:pPr>
            <w:r>
              <w:rPr>
                <w:sz w:val="17"/>
              </w:rPr>
              <w:t>4.10</w:t>
            </w:r>
          </w:p>
        </w:tc>
        <w:tc>
          <w:tcPr>
            <w:tcW w:w="8424" w:type="dxa"/>
          </w:tcPr>
          <w:p w14:paraId="362A180E" w14:textId="77777777" w:rsidR="006F1F71" w:rsidRDefault="00000000">
            <w:pPr>
              <w:spacing w:after="20"/>
            </w:pPr>
            <w:r>
              <w:rPr>
                <w:sz w:val="17"/>
              </w:rPr>
              <w:t>Stripe webhooks signature-verified, raw event stored first, every handler idempotent via a claim row.</w:t>
            </w:r>
          </w:p>
        </w:tc>
        <w:tc>
          <w:tcPr>
            <w:tcW w:w="648" w:type="dxa"/>
          </w:tcPr>
          <w:p w14:paraId="07E9AAA1" w14:textId="77777777" w:rsidR="006F1F71" w:rsidRDefault="00000000">
            <w:pPr>
              <w:spacing w:after="20"/>
            </w:pPr>
            <w:r>
              <w:rPr>
                <w:sz w:val="17"/>
              </w:rPr>
              <w:t>M</w:t>
            </w:r>
          </w:p>
        </w:tc>
      </w:tr>
      <w:tr w:rsidR="006F1F71" w14:paraId="02B232DE" w14:textId="77777777">
        <w:trPr>
          <w:jc w:val="center"/>
        </w:trPr>
        <w:tc>
          <w:tcPr>
            <w:tcW w:w="936" w:type="dxa"/>
          </w:tcPr>
          <w:p w14:paraId="7E361264" w14:textId="77777777" w:rsidR="006F1F71" w:rsidRDefault="00000000">
            <w:pPr>
              <w:spacing w:after="20"/>
            </w:pPr>
            <w:r>
              <w:rPr>
                <w:sz w:val="17"/>
              </w:rPr>
              <w:t>4.11</w:t>
            </w:r>
          </w:p>
        </w:tc>
        <w:tc>
          <w:tcPr>
            <w:tcW w:w="8424" w:type="dxa"/>
          </w:tcPr>
          <w:p w14:paraId="7B6C796A" w14:textId="77777777" w:rsidR="006F1F71" w:rsidRDefault="00000000">
            <w:pPr>
              <w:spacing w:after="20"/>
            </w:pPr>
            <w:r>
              <w:rPr>
                <w:sz w:val="17"/>
              </w:rPr>
              <w:t>Handle: checkout completed, payment succeeded/failed, invoice paid/failed, subscription created/updated/deleted, charge refunded, dispute created.</w:t>
            </w:r>
          </w:p>
        </w:tc>
        <w:tc>
          <w:tcPr>
            <w:tcW w:w="648" w:type="dxa"/>
          </w:tcPr>
          <w:p w14:paraId="0B7AD7B7" w14:textId="77777777" w:rsidR="006F1F71" w:rsidRDefault="00000000">
            <w:pPr>
              <w:spacing w:after="20"/>
            </w:pPr>
            <w:r>
              <w:rPr>
                <w:sz w:val="17"/>
              </w:rPr>
              <w:t>M</w:t>
            </w:r>
          </w:p>
        </w:tc>
      </w:tr>
      <w:tr w:rsidR="006F1F71" w14:paraId="12464427" w14:textId="77777777">
        <w:trPr>
          <w:jc w:val="center"/>
        </w:trPr>
        <w:tc>
          <w:tcPr>
            <w:tcW w:w="936" w:type="dxa"/>
          </w:tcPr>
          <w:p w14:paraId="095628A6" w14:textId="77777777" w:rsidR="006F1F71" w:rsidRDefault="00000000">
            <w:pPr>
              <w:spacing w:after="20"/>
            </w:pPr>
            <w:r>
              <w:rPr>
                <w:sz w:val="17"/>
              </w:rPr>
              <w:t>4.12</w:t>
            </w:r>
          </w:p>
        </w:tc>
        <w:tc>
          <w:tcPr>
            <w:tcW w:w="8424" w:type="dxa"/>
          </w:tcPr>
          <w:p w14:paraId="49620C0C" w14:textId="77777777" w:rsidR="006F1F71" w:rsidRDefault="00000000">
            <w:pPr>
              <w:spacing w:after="20"/>
            </w:pPr>
            <w:r>
              <w:rPr>
                <w:sz w:val="17"/>
              </w:rPr>
              <w:t>Grant access on first success; revoke on cancel/expiry per configurable grace. Dunning: retry schedule + escalating emails + suspension.</w:t>
            </w:r>
          </w:p>
        </w:tc>
        <w:tc>
          <w:tcPr>
            <w:tcW w:w="648" w:type="dxa"/>
          </w:tcPr>
          <w:p w14:paraId="51750B7B" w14:textId="77777777" w:rsidR="006F1F71" w:rsidRDefault="00000000">
            <w:pPr>
              <w:spacing w:after="20"/>
            </w:pPr>
            <w:r>
              <w:rPr>
                <w:sz w:val="17"/>
              </w:rPr>
              <w:t>M</w:t>
            </w:r>
          </w:p>
        </w:tc>
      </w:tr>
      <w:tr w:rsidR="006F1F71" w14:paraId="6BF5C17D" w14:textId="77777777">
        <w:trPr>
          <w:jc w:val="center"/>
        </w:trPr>
        <w:tc>
          <w:tcPr>
            <w:tcW w:w="936" w:type="dxa"/>
          </w:tcPr>
          <w:p w14:paraId="2CB1572C" w14:textId="77777777" w:rsidR="006F1F71" w:rsidRDefault="00000000">
            <w:pPr>
              <w:spacing w:after="20"/>
            </w:pPr>
            <w:r>
              <w:rPr>
                <w:sz w:val="17"/>
              </w:rPr>
              <w:t>4.13</w:t>
            </w:r>
          </w:p>
        </w:tc>
        <w:tc>
          <w:tcPr>
            <w:tcW w:w="8424" w:type="dxa"/>
          </w:tcPr>
          <w:p w14:paraId="2A6A0602" w14:textId="77777777" w:rsidR="006F1F71" w:rsidRDefault="00000000">
            <w:pPr>
              <w:spacing w:after="20"/>
            </w:pPr>
            <w:r>
              <w:rPr>
                <w:sz w:val="17"/>
              </w:rPr>
              <w:t>Refunds (full/partial) recorded as transactions, adjust LTV and reports, and claw back affiliate commission.</w:t>
            </w:r>
          </w:p>
        </w:tc>
        <w:tc>
          <w:tcPr>
            <w:tcW w:w="648" w:type="dxa"/>
          </w:tcPr>
          <w:p w14:paraId="40753818" w14:textId="77777777" w:rsidR="006F1F71" w:rsidRDefault="00000000">
            <w:pPr>
              <w:spacing w:after="20"/>
            </w:pPr>
            <w:r>
              <w:rPr>
                <w:sz w:val="17"/>
              </w:rPr>
              <w:t>M</w:t>
            </w:r>
          </w:p>
        </w:tc>
      </w:tr>
      <w:tr w:rsidR="006F1F71" w14:paraId="761ED4AF" w14:textId="77777777">
        <w:trPr>
          <w:jc w:val="center"/>
        </w:trPr>
        <w:tc>
          <w:tcPr>
            <w:tcW w:w="936" w:type="dxa"/>
          </w:tcPr>
          <w:p w14:paraId="4E0CD145" w14:textId="77777777" w:rsidR="006F1F71" w:rsidRDefault="00000000">
            <w:pPr>
              <w:spacing w:after="20"/>
            </w:pPr>
            <w:r>
              <w:rPr>
                <w:sz w:val="17"/>
              </w:rPr>
              <w:t>4.14</w:t>
            </w:r>
          </w:p>
        </w:tc>
        <w:tc>
          <w:tcPr>
            <w:tcW w:w="8424" w:type="dxa"/>
          </w:tcPr>
          <w:p w14:paraId="5CC51D74" w14:textId="77777777" w:rsidR="006F1F71" w:rsidRDefault="00000000">
            <w:pPr>
              <w:spacing w:after="20"/>
            </w:pPr>
            <w:r>
              <w:rPr>
                <w:sz w:val="17"/>
              </w:rPr>
              <w:t>Money stored as integer minor units + currency. No floats.</w:t>
            </w:r>
          </w:p>
        </w:tc>
        <w:tc>
          <w:tcPr>
            <w:tcW w:w="648" w:type="dxa"/>
          </w:tcPr>
          <w:p w14:paraId="1107DFBB" w14:textId="77777777" w:rsidR="006F1F71" w:rsidRDefault="00000000">
            <w:pPr>
              <w:spacing w:after="20"/>
            </w:pPr>
            <w:r>
              <w:rPr>
                <w:sz w:val="17"/>
              </w:rPr>
              <w:t>M</w:t>
            </w:r>
          </w:p>
        </w:tc>
      </w:tr>
      <w:tr w:rsidR="006F1F71" w14:paraId="46F7C6E8" w14:textId="77777777">
        <w:trPr>
          <w:jc w:val="center"/>
        </w:trPr>
        <w:tc>
          <w:tcPr>
            <w:tcW w:w="936" w:type="dxa"/>
          </w:tcPr>
          <w:p w14:paraId="17D22FEB" w14:textId="77777777" w:rsidR="006F1F71" w:rsidRDefault="00000000">
            <w:pPr>
              <w:spacing w:after="20"/>
            </w:pPr>
            <w:r>
              <w:rPr>
                <w:sz w:val="17"/>
              </w:rPr>
              <w:t>4.15</w:t>
            </w:r>
          </w:p>
        </w:tc>
        <w:tc>
          <w:tcPr>
            <w:tcW w:w="8424" w:type="dxa"/>
          </w:tcPr>
          <w:p w14:paraId="75850509" w14:textId="77777777" w:rsidR="006F1F71" w:rsidRDefault="00000000">
            <w:pPr>
              <w:spacing w:after="20"/>
            </w:pPr>
            <w:r>
              <w:rPr>
                <w:sz w:val="17"/>
              </w:rPr>
              <w:t>Member billing: invoices/receipts PDF, update card, next charge, remaining instalments, self-cancel with a reason from a configured list, pause.</w:t>
            </w:r>
          </w:p>
        </w:tc>
        <w:tc>
          <w:tcPr>
            <w:tcW w:w="648" w:type="dxa"/>
          </w:tcPr>
          <w:p w14:paraId="0B1F3318" w14:textId="77777777" w:rsidR="006F1F71" w:rsidRDefault="00000000">
            <w:pPr>
              <w:spacing w:after="20"/>
            </w:pPr>
            <w:r>
              <w:rPr>
                <w:sz w:val="17"/>
              </w:rPr>
              <w:t>M</w:t>
            </w:r>
          </w:p>
        </w:tc>
      </w:tr>
      <w:tr w:rsidR="006F1F71" w14:paraId="36D6E001" w14:textId="77777777">
        <w:trPr>
          <w:jc w:val="center"/>
        </w:trPr>
        <w:tc>
          <w:tcPr>
            <w:tcW w:w="936" w:type="dxa"/>
          </w:tcPr>
          <w:p w14:paraId="2A968C0C" w14:textId="77777777" w:rsidR="006F1F71" w:rsidRDefault="00000000">
            <w:pPr>
              <w:spacing w:after="20"/>
            </w:pPr>
            <w:r>
              <w:rPr>
                <w:sz w:val="17"/>
              </w:rPr>
              <w:t>4.16</w:t>
            </w:r>
          </w:p>
        </w:tc>
        <w:tc>
          <w:tcPr>
            <w:tcW w:w="8424" w:type="dxa"/>
          </w:tcPr>
          <w:p w14:paraId="6C87730F" w14:textId="77777777" w:rsidR="006F1F71" w:rsidRDefault="00000000">
            <w:pPr>
              <w:spacing w:after="20"/>
            </w:pPr>
            <w:r>
              <w:rPr>
                <w:sz w:val="17"/>
              </w:rPr>
              <w:t>Staff: list/search all money objects, refund, resend receipt, manual grant/revoke, cancel on behalf. Support can only REQUEST a refund; approval is a separate permission.</w:t>
            </w:r>
          </w:p>
        </w:tc>
        <w:tc>
          <w:tcPr>
            <w:tcW w:w="648" w:type="dxa"/>
          </w:tcPr>
          <w:p w14:paraId="23560A53" w14:textId="77777777" w:rsidR="006F1F71" w:rsidRDefault="00000000">
            <w:pPr>
              <w:spacing w:after="20"/>
            </w:pPr>
            <w:r>
              <w:rPr>
                <w:sz w:val="17"/>
              </w:rPr>
              <w:t>M</w:t>
            </w:r>
          </w:p>
        </w:tc>
      </w:tr>
      <w:tr w:rsidR="006F1F71" w14:paraId="08FA6FE6" w14:textId="77777777">
        <w:trPr>
          <w:jc w:val="center"/>
        </w:trPr>
        <w:tc>
          <w:tcPr>
            <w:tcW w:w="936" w:type="dxa"/>
          </w:tcPr>
          <w:p w14:paraId="6C5C55A3" w14:textId="77777777" w:rsidR="006F1F71" w:rsidRDefault="00000000">
            <w:pPr>
              <w:spacing w:after="20"/>
            </w:pPr>
            <w:r>
              <w:rPr>
                <w:sz w:val="17"/>
              </w:rPr>
              <w:t>4.17</w:t>
            </w:r>
          </w:p>
        </w:tc>
        <w:tc>
          <w:tcPr>
            <w:tcW w:w="8424" w:type="dxa"/>
          </w:tcPr>
          <w:p w14:paraId="2D4E2ECD" w14:textId="77777777" w:rsidR="006F1F71" w:rsidRDefault="00000000">
            <w:pPr>
              <w:spacing w:after="20"/>
            </w:pPr>
            <w:r>
              <w:rPr>
                <w:sz w:val="17"/>
              </w:rPr>
              <w:t>Tax calculated at checkout, itemised on invoice, exportable ledger by period.</w:t>
            </w:r>
          </w:p>
        </w:tc>
        <w:tc>
          <w:tcPr>
            <w:tcW w:w="648" w:type="dxa"/>
          </w:tcPr>
          <w:p w14:paraId="2B662732" w14:textId="77777777" w:rsidR="006F1F71" w:rsidRDefault="00000000">
            <w:pPr>
              <w:spacing w:after="20"/>
            </w:pPr>
            <w:r>
              <w:rPr>
                <w:sz w:val="17"/>
              </w:rPr>
              <w:t>S</w:t>
            </w:r>
          </w:p>
        </w:tc>
      </w:tr>
    </w:tbl>
    <w:p w14:paraId="0AA39004" w14:textId="77777777" w:rsidR="006F1F71" w:rsidRDefault="006F1F71">
      <w:pPr>
        <w:spacing w:after="20"/>
      </w:pPr>
    </w:p>
    <w:p w14:paraId="3FD8AB8A" w14:textId="77777777" w:rsidR="006F1F71" w:rsidRDefault="00000000">
      <w:pPr>
        <w:pStyle w:val="Heading2"/>
      </w:pPr>
      <w:r>
        <w:t>FR-5  Course delivery</w:t>
      </w:r>
    </w:p>
    <w:tbl>
      <w:tblPr>
        <w:tblStyle w:val="TableGrid"/>
        <w:tblW w:w="0" w:type="auto"/>
        <w:jc w:val="center"/>
        <w:tblLook w:val="04A0" w:firstRow="1" w:lastRow="0" w:firstColumn="1" w:lastColumn="0" w:noHBand="0" w:noVBand="1"/>
      </w:tblPr>
      <w:tblGrid>
        <w:gridCol w:w="936"/>
        <w:gridCol w:w="8424"/>
        <w:gridCol w:w="648"/>
      </w:tblGrid>
      <w:tr w:rsidR="006F1F71" w14:paraId="58943BF5" w14:textId="77777777">
        <w:trPr>
          <w:jc w:val="center"/>
        </w:trPr>
        <w:tc>
          <w:tcPr>
            <w:tcW w:w="936" w:type="dxa"/>
            <w:shd w:val="clear" w:color="auto" w:fill="1F3B57"/>
          </w:tcPr>
          <w:p w14:paraId="7639AEE9" w14:textId="77777777" w:rsidR="006F1F71" w:rsidRDefault="00000000">
            <w:r>
              <w:rPr>
                <w:b/>
                <w:color w:val="FFFFFF"/>
                <w:sz w:val="17"/>
              </w:rPr>
              <w:t>ID</w:t>
            </w:r>
          </w:p>
        </w:tc>
        <w:tc>
          <w:tcPr>
            <w:tcW w:w="8424" w:type="dxa"/>
            <w:shd w:val="clear" w:color="auto" w:fill="1F3B57"/>
          </w:tcPr>
          <w:p w14:paraId="1DF8226C" w14:textId="77777777" w:rsidR="006F1F71" w:rsidRDefault="00000000">
            <w:r>
              <w:rPr>
                <w:b/>
                <w:color w:val="FFFFFF"/>
                <w:sz w:val="17"/>
              </w:rPr>
              <w:t>Requirement</w:t>
            </w:r>
          </w:p>
        </w:tc>
        <w:tc>
          <w:tcPr>
            <w:tcW w:w="648" w:type="dxa"/>
            <w:shd w:val="clear" w:color="auto" w:fill="1F3B57"/>
          </w:tcPr>
          <w:p w14:paraId="534D53CA" w14:textId="77777777" w:rsidR="006F1F71" w:rsidRDefault="00000000">
            <w:r>
              <w:rPr>
                <w:b/>
                <w:color w:val="FFFFFF"/>
                <w:sz w:val="17"/>
              </w:rPr>
              <w:t>Pri</w:t>
            </w:r>
          </w:p>
        </w:tc>
      </w:tr>
      <w:tr w:rsidR="006F1F71" w14:paraId="492F50AE" w14:textId="77777777">
        <w:trPr>
          <w:jc w:val="center"/>
        </w:trPr>
        <w:tc>
          <w:tcPr>
            <w:tcW w:w="936" w:type="dxa"/>
          </w:tcPr>
          <w:p w14:paraId="49CCFC19" w14:textId="77777777" w:rsidR="006F1F71" w:rsidRDefault="00000000">
            <w:pPr>
              <w:spacing w:after="20"/>
            </w:pPr>
            <w:r>
              <w:rPr>
                <w:sz w:val="17"/>
              </w:rPr>
              <w:t>5.1</w:t>
            </w:r>
          </w:p>
        </w:tc>
        <w:tc>
          <w:tcPr>
            <w:tcW w:w="8424" w:type="dxa"/>
          </w:tcPr>
          <w:p w14:paraId="57F0199B" w14:textId="77777777" w:rsidR="006F1F71" w:rsidRDefault="00000000">
            <w:pPr>
              <w:spacing w:after="20"/>
            </w:pPr>
            <w:r>
              <w:rPr>
                <w:sz w:val="17"/>
              </w:rPr>
              <w:t>Modules → lessons, drag-reorder, draft/published at every level.</w:t>
            </w:r>
          </w:p>
        </w:tc>
        <w:tc>
          <w:tcPr>
            <w:tcW w:w="648" w:type="dxa"/>
          </w:tcPr>
          <w:p w14:paraId="311336F0" w14:textId="77777777" w:rsidR="006F1F71" w:rsidRDefault="00000000">
            <w:pPr>
              <w:spacing w:after="20"/>
            </w:pPr>
            <w:r>
              <w:rPr>
                <w:sz w:val="17"/>
              </w:rPr>
              <w:t>M</w:t>
            </w:r>
          </w:p>
        </w:tc>
      </w:tr>
      <w:tr w:rsidR="006F1F71" w14:paraId="05A50BF9" w14:textId="77777777">
        <w:trPr>
          <w:jc w:val="center"/>
        </w:trPr>
        <w:tc>
          <w:tcPr>
            <w:tcW w:w="936" w:type="dxa"/>
          </w:tcPr>
          <w:p w14:paraId="37370598" w14:textId="77777777" w:rsidR="006F1F71" w:rsidRDefault="00000000">
            <w:pPr>
              <w:spacing w:after="20"/>
            </w:pPr>
            <w:r>
              <w:rPr>
                <w:sz w:val="17"/>
              </w:rPr>
              <w:t>5.2</w:t>
            </w:r>
          </w:p>
        </w:tc>
        <w:tc>
          <w:tcPr>
            <w:tcW w:w="8424" w:type="dxa"/>
          </w:tcPr>
          <w:p w14:paraId="54DE5EA7" w14:textId="77777777" w:rsidR="006F1F71" w:rsidRDefault="00000000">
            <w:pPr>
              <w:spacing w:after="20"/>
            </w:pPr>
            <w:r>
              <w:rPr>
                <w:sz w:val="17"/>
              </w:rPr>
              <w:t>Lesson bodies: video, audio, rich text, file, embed.</w:t>
            </w:r>
          </w:p>
        </w:tc>
        <w:tc>
          <w:tcPr>
            <w:tcW w:w="648" w:type="dxa"/>
          </w:tcPr>
          <w:p w14:paraId="71E1FC9D" w14:textId="77777777" w:rsidR="006F1F71" w:rsidRDefault="00000000">
            <w:pPr>
              <w:spacing w:after="20"/>
            </w:pPr>
            <w:r>
              <w:rPr>
                <w:sz w:val="17"/>
              </w:rPr>
              <w:t>M</w:t>
            </w:r>
          </w:p>
        </w:tc>
      </w:tr>
      <w:tr w:rsidR="006F1F71" w14:paraId="689D941C" w14:textId="77777777">
        <w:trPr>
          <w:jc w:val="center"/>
        </w:trPr>
        <w:tc>
          <w:tcPr>
            <w:tcW w:w="936" w:type="dxa"/>
          </w:tcPr>
          <w:p w14:paraId="27C90987" w14:textId="77777777" w:rsidR="006F1F71" w:rsidRDefault="00000000">
            <w:pPr>
              <w:spacing w:after="20"/>
            </w:pPr>
            <w:r>
              <w:rPr>
                <w:sz w:val="17"/>
              </w:rPr>
              <w:t>5.3</w:t>
            </w:r>
          </w:p>
        </w:tc>
        <w:tc>
          <w:tcPr>
            <w:tcW w:w="8424" w:type="dxa"/>
          </w:tcPr>
          <w:p w14:paraId="667F511D" w14:textId="77777777" w:rsidR="006F1F71" w:rsidRDefault="00000000">
            <w:pPr>
              <w:spacing w:after="20"/>
            </w:pPr>
            <w:r>
              <w:rPr>
                <w:sz w:val="17"/>
              </w:rPr>
              <w:t>Player: resume position (cross-device), speed control, captions, transcript panel.</w:t>
            </w:r>
          </w:p>
        </w:tc>
        <w:tc>
          <w:tcPr>
            <w:tcW w:w="648" w:type="dxa"/>
          </w:tcPr>
          <w:p w14:paraId="3D57B3E8" w14:textId="77777777" w:rsidR="006F1F71" w:rsidRDefault="00000000">
            <w:pPr>
              <w:spacing w:after="20"/>
            </w:pPr>
            <w:r>
              <w:rPr>
                <w:sz w:val="17"/>
              </w:rPr>
              <w:t>M</w:t>
            </w:r>
          </w:p>
        </w:tc>
      </w:tr>
      <w:tr w:rsidR="006F1F71" w14:paraId="3138ABA2" w14:textId="77777777">
        <w:trPr>
          <w:jc w:val="center"/>
        </w:trPr>
        <w:tc>
          <w:tcPr>
            <w:tcW w:w="936" w:type="dxa"/>
          </w:tcPr>
          <w:p w14:paraId="0047E54B" w14:textId="77777777" w:rsidR="006F1F71" w:rsidRDefault="00000000">
            <w:pPr>
              <w:spacing w:after="20"/>
            </w:pPr>
            <w:r>
              <w:rPr>
                <w:sz w:val="17"/>
              </w:rPr>
              <w:t>5.4</w:t>
            </w:r>
          </w:p>
        </w:tc>
        <w:tc>
          <w:tcPr>
            <w:tcW w:w="8424" w:type="dxa"/>
          </w:tcPr>
          <w:p w14:paraId="61343008" w14:textId="77777777" w:rsidR="006F1F71" w:rsidRDefault="00000000">
            <w:pPr>
              <w:spacing w:after="20"/>
            </w:pPr>
            <w:r>
              <w:rPr>
                <w:sz w:val="17"/>
              </w:rPr>
              <w:t>Complete manually or automatically at a configurable watched threshold (default 90%). Progress % in player and library.</w:t>
            </w:r>
          </w:p>
        </w:tc>
        <w:tc>
          <w:tcPr>
            <w:tcW w:w="648" w:type="dxa"/>
          </w:tcPr>
          <w:p w14:paraId="2A238F2E" w14:textId="77777777" w:rsidR="006F1F71" w:rsidRDefault="00000000">
            <w:pPr>
              <w:spacing w:after="20"/>
            </w:pPr>
            <w:r>
              <w:rPr>
                <w:sz w:val="17"/>
              </w:rPr>
              <w:t>M</w:t>
            </w:r>
          </w:p>
        </w:tc>
      </w:tr>
      <w:tr w:rsidR="006F1F71" w14:paraId="438A87A9" w14:textId="77777777">
        <w:trPr>
          <w:jc w:val="center"/>
        </w:trPr>
        <w:tc>
          <w:tcPr>
            <w:tcW w:w="936" w:type="dxa"/>
          </w:tcPr>
          <w:p w14:paraId="661D2A1C" w14:textId="77777777" w:rsidR="006F1F71" w:rsidRDefault="00000000">
            <w:pPr>
              <w:spacing w:after="20"/>
            </w:pPr>
            <w:r>
              <w:rPr>
                <w:sz w:val="17"/>
              </w:rPr>
              <w:t>5.5</w:t>
            </w:r>
          </w:p>
        </w:tc>
        <w:tc>
          <w:tcPr>
            <w:tcW w:w="8424" w:type="dxa"/>
          </w:tcPr>
          <w:p w14:paraId="07E56039" w14:textId="77777777" w:rsidR="006F1F71" w:rsidRDefault="00000000">
            <w:pPr>
              <w:spacing w:after="20"/>
            </w:pPr>
            <w:r>
              <w:rPr>
                <w:sz w:val="17"/>
              </w:rPr>
              <w:t>Drip: unlock N days after enrolment or on a fixed date. Locked items visible with their unlock date. Site-wide release time-of-day setting, applied in member timezone.</w:t>
            </w:r>
          </w:p>
        </w:tc>
        <w:tc>
          <w:tcPr>
            <w:tcW w:w="648" w:type="dxa"/>
          </w:tcPr>
          <w:p w14:paraId="05A91B57" w14:textId="77777777" w:rsidR="006F1F71" w:rsidRDefault="00000000">
            <w:pPr>
              <w:spacing w:after="20"/>
            </w:pPr>
            <w:r>
              <w:rPr>
                <w:sz w:val="17"/>
              </w:rPr>
              <w:t>M</w:t>
            </w:r>
          </w:p>
        </w:tc>
      </w:tr>
      <w:tr w:rsidR="006F1F71" w14:paraId="00DB7C13" w14:textId="77777777">
        <w:trPr>
          <w:jc w:val="center"/>
        </w:trPr>
        <w:tc>
          <w:tcPr>
            <w:tcW w:w="936" w:type="dxa"/>
          </w:tcPr>
          <w:p w14:paraId="34833AEF" w14:textId="77777777" w:rsidR="006F1F71" w:rsidRDefault="00000000">
            <w:pPr>
              <w:spacing w:after="20"/>
            </w:pPr>
            <w:r>
              <w:rPr>
                <w:sz w:val="17"/>
              </w:rPr>
              <w:t>5.6</w:t>
            </w:r>
          </w:p>
        </w:tc>
        <w:tc>
          <w:tcPr>
            <w:tcW w:w="8424" w:type="dxa"/>
          </w:tcPr>
          <w:p w14:paraId="2978A2D1" w14:textId="77777777" w:rsidR="006F1F71" w:rsidRDefault="00000000">
            <w:pPr>
              <w:spacing w:after="20"/>
            </w:pPr>
            <w:r>
              <w:rPr>
                <w:sz w:val="17"/>
              </w:rPr>
              <w:t>Lesson comments with staff reply and moderation; private member notes.</w:t>
            </w:r>
          </w:p>
        </w:tc>
        <w:tc>
          <w:tcPr>
            <w:tcW w:w="648" w:type="dxa"/>
          </w:tcPr>
          <w:p w14:paraId="140AE40D" w14:textId="77777777" w:rsidR="006F1F71" w:rsidRDefault="00000000">
            <w:pPr>
              <w:spacing w:after="20"/>
            </w:pPr>
            <w:r>
              <w:rPr>
                <w:sz w:val="17"/>
              </w:rPr>
              <w:t>M/S</w:t>
            </w:r>
          </w:p>
        </w:tc>
      </w:tr>
      <w:tr w:rsidR="006F1F71" w14:paraId="70FD4BB7" w14:textId="77777777">
        <w:trPr>
          <w:jc w:val="center"/>
        </w:trPr>
        <w:tc>
          <w:tcPr>
            <w:tcW w:w="936" w:type="dxa"/>
          </w:tcPr>
          <w:p w14:paraId="7F33A4F6" w14:textId="77777777" w:rsidR="006F1F71" w:rsidRDefault="00000000">
            <w:pPr>
              <w:spacing w:after="20"/>
            </w:pPr>
            <w:r>
              <w:rPr>
                <w:sz w:val="17"/>
              </w:rPr>
              <w:t>5.7</w:t>
            </w:r>
          </w:p>
        </w:tc>
        <w:tc>
          <w:tcPr>
            <w:tcW w:w="8424" w:type="dxa"/>
          </w:tcPr>
          <w:p w14:paraId="7B4C7D2E" w14:textId="77777777" w:rsidR="006F1F71" w:rsidRDefault="00000000">
            <w:pPr>
              <w:spacing w:after="20"/>
            </w:pPr>
            <w:r>
              <w:rPr>
                <w:sz w:val="17"/>
              </w:rPr>
              <w:t>Attachments delivered by signed URLs expiring in minutes, bound to the requester.</w:t>
            </w:r>
          </w:p>
        </w:tc>
        <w:tc>
          <w:tcPr>
            <w:tcW w:w="648" w:type="dxa"/>
          </w:tcPr>
          <w:p w14:paraId="406B5734" w14:textId="77777777" w:rsidR="006F1F71" w:rsidRDefault="00000000">
            <w:pPr>
              <w:spacing w:after="20"/>
            </w:pPr>
            <w:r>
              <w:rPr>
                <w:sz w:val="17"/>
              </w:rPr>
              <w:t>M</w:t>
            </w:r>
          </w:p>
        </w:tc>
      </w:tr>
      <w:tr w:rsidR="006F1F71" w14:paraId="21AD0230" w14:textId="77777777">
        <w:trPr>
          <w:jc w:val="center"/>
        </w:trPr>
        <w:tc>
          <w:tcPr>
            <w:tcW w:w="936" w:type="dxa"/>
          </w:tcPr>
          <w:p w14:paraId="404EA5EA" w14:textId="77777777" w:rsidR="006F1F71" w:rsidRDefault="00000000">
            <w:pPr>
              <w:spacing w:after="20"/>
            </w:pPr>
            <w:r>
              <w:rPr>
                <w:sz w:val="17"/>
              </w:rPr>
              <w:t>5.8</w:t>
            </w:r>
          </w:p>
        </w:tc>
        <w:tc>
          <w:tcPr>
            <w:tcW w:w="8424" w:type="dxa"/>
          </w:tcPr>
          <w:p w14:paraId="243FD45B" w14:textId="77777777" w:rsidR="006F1F71" w:rsidRDefault="00000000">
            <w:pPr>
              <w:spacing w:after="20"/>
            </w:pPr>
            <w:r>
              <w:rPr>
                <w:sz w:val="17"/>
              </w:rPr>
              <w:t>Library: everything owned, grouped by type, with progress and "continue where you left off". Mobile-first.</w:t>
            </w:r>
          </w:p>
        </w:tc>
        <w:tc>
          <w:tcPr>
            <w:tcW w:w="648" w:type="dxa"/>
          </w:tcPr>
          <w:p w14:paraId="3FC27270" w14:textId="77777777" w:rsidR="006F1F71" w:rsidRDefault="00000000">
            <w:pPr>
              <w:spacing w:after="20"/>
            </w:pPr>
            <w:r>
              <w:rPr>
                <w:sz w:val="17"/>
              </w:rPr>
              <w:t>M</w:t>
            </w:r>
          </w:p>
        </w:tc>
      </w:tr>
      <w:tr w:rsidR="006F1F71" w14:paraId="2851C0FE" w14:textId="77777777">
        <w:trPr>
          <w:jc w:val="center"/>
        </w:trPr>
        <w:tc>
          <w:tcPr>
            <w:tcW w:w="936" w:type="dxa"/>
          </w:tcPr>
          <w:p w14:paraId="0539BA91" w14:textId="77777777" w:rsidR="006F1F71" w:rsidRDefault="00000000">
            <w:pPr>
              <w:spacing w:after="20"/>
            </w:pPr>
            <w:r>
              <w:rPr>
                <w:sz w:val="17"/>
              </w:rPr>
              <w:t>5.9</w:t>
            </w:r>
          </w:p>
        </w:tc>
        <w:tc>
          <w:tcPr>
            <w:tcW w:w="8424" w:type="dxa"/>
          </w:tcPr>
          <w:p w14:paraId="12B6F8F6" w14:textId="77777777" w:rsidR="006F1F71" w:rsidRDefault="00000000">
            <w:pPr>
              <w:spacing w:after="20"/>
            </w:pPr>
            <w:r>
              <w:rPr>
                <w:sz w:val="17"/>
              </w:rPr>
              <w:t>Cohort courses (fixed start date, cohort-relative drip).</w:t>
            </w:r>
          </w:p>
        </w:tc>
        <w:tc>
          <w:tcPr>
            <w:tcW w:w="648" w:type="dxa"/>
          </w:tcPr>
          <w:p w14:paraId="1079B642" w14:textId="77777777" w:rsidR="006F1F71" w:rsidRDefault="00000000">
            <w:pPr>
              <w:spacing w:after="20"/>
            </w:pPr>
            <w:r>
              <w:rPr>
                <w:sz w:val="17"/>
              </w:rPr>
              <w:t>C</w:t>
            </w:r>
          </w:p>
        </w:tc>
      </w:tr>
    </w:tbl>
    <w:p w14:paraId="6365A0E5" w14:textId="77777777" w:rsidR="006F1F71" w:rsidRDefault="006F1F71">
      <w:pPr>
        <w:spacing w:after="20"/>
      </w:pPr>
    </w:p>
    <w:p w14:paraId="4CDA5C1D" w14:textId="77777777" w:rsidR="006F1F71" w:rsidRDefault="00000000">
      <w:pPr>
        <w:pStyle w:val="Heading2"/>
      </w:pPr>
      <w:r>
        <w:t>FR-6  Downloads &amp; certificates</w:t>
      </w:r>
    </w:p>
    <w:tbl>
      <w:tblPr>
        <w:tblStyle w:val="TableGrid"/>
        <w:tblW w:w="0" w:type="auto"/>
        <w:jc w:val="center"/>
        <w:tblLook w:val="04A0" w:firstRow="1" w:lastRow="0" w:firstColumn="1" w:lastColumn="0" w:noHBand="0" w:noVBand="1"/>
      </w:tblPr>
      <w:tblGrid>
        <w:gridCol w:w="936"/>
        <w:gridCol w:w="8424"/>
        <w:gridCol w:w="648"/>
      </w:tblGrid>
      <w:tr w:rsidR="006F1F71" w14:paraId="3EFE783B" w14:textId="77777777">
        <w:trPr>
          <w:jc w:val="center"/>
        </w:trPr>
        <w:tc>
          <w:tcPr>
            <w:tcW w:w="936" w:type="dxa"/>
            <w:shd w:val="clear" w:color="auto" w:fill="1F3B57"/>
          </w:tcPr>
          <w:p w14:paraId="700CA617" w14:textId="77777777" w:rsidR="006F1F71" w:rsidRDefault="00000000">
            <w:r>
              <w:rPr>
                <w:b/>
                <w:color w:val="FFFFFF"/>
                <w:sz w:val="17"/>
              </w:rPr>
              <w:t>ID</w:t>
            </w:r>
          </w:p>
        </w:tc>
        <w:tc>
          <w:tcPr>
            <w:tcW w:w="8424" w:type="dxa"/>
            <w:shd w:val="clear" w:color="auto" w:fill="1F3B57"/>
          </w:tcPr>
          <w:p w14:paraId="304CAD3A" w14:textId="77777777" w:rsidR="006F1F71" w:rsidRDefault="00000000">
            <w:r>
              <w:rPr>
                <w:b/>
                <w:color w:val="FFFFFF"/>
                <w:sz w:val="17"/>
              </w:rPr>
              <w:t>Requirement</w:t>
            </w:r>
          </w:p>
        </w:tc>
        <w:tc>
          <w:tcPr>
            <w:tcW w:w="648" w:type="dxa"/>
            <w:shd w:val="clear" w:color="auto" w:fill="1F3B57"/>
          </w:tcPr>
          <w:p w14:paraId="089E6111" w14:textId="77777777" w:rsidR="006F1F71" w:rsidRDefault="00000000">
            <w:r>
              <w:rPr>
                <w:b/>
                <w:color w:val="FFFFFF"/>
                <w:sz w:val="17"/>
              </w:rPr>
              <w:t>Pri</w:t>
            </w:r>
          </w:p>
        </w:tc>
      </w:tr>
      <w:tr w:rsidR="006F1F71" w14:paraId="7B8DA143" w14:textId="77777777">
        <w:trPr>
          <w:jc w:val="center"/>
        </w:trPr>
        <w:tc>
          <w:tcPr>
            <w:tcW w:w="936" w:type="dxa"/>
          </w:tcPr>
          <w:p w14:paraId="43574BF8" w14:textId="77777777" w:rsidR="006F1F71" w:rsidRDefault="00000000">
            <w:pPr>
              <w:spacing w:after="20"/>
            </w:pPr>
            <w:r>
              <w:rPr>
                <w:sz w:val="17"/>
              </w:rPr>
              <w:t>6.1</w:t>
            </w:r>
          </w:p>
        </w:tc>
        <w:tc>
          <w:tcPr>
            <w:tcW w:w="8424" w:type="dxa"/>
          </w:tcPr>
          <w:p w14:paraId="070A4F73" w14:textId="77777777" w:rsidR="006F1F71" w:rsidRDefault="00000000">
            <w:pPr>
              <w:spacing w:after="20"/>
            </w:pPr>
            <w:r>
              <w:rPr>
                <w:sz w:val="17"/>
              </w:rPr>
              <w:t>Download products: ordered file list, stored outside any public directory, signed short-lived links, re-downloadable forever while access lasts.</w:t>
            </w:r>
          </w:p>
        </w:tc>
        <w:tc>
          <w:tcPr>
            <w:tcW w:w="648" w:type="dxa"/>
          </w:tcPr>
          <w:p w14:paraId="3196A6E6" w14:textId="77777777" w:rsidR="006F1F71" w:rsidRDefault="00000000">
            <w:pPr>
              <w:spacing w:after="20"/>
            </w:pPr>
            <w:r>
              <w:rPr>
                <w:sz w:val="17"/>
              </w:rPr>
              <w:t>M</w:t>
            </w:r>
          </w:p>
        </w:tc>
      </w:tr>
      <w:tr w:rsidR="006F1F71" w14:paraId="25308546" w14:textId="77777777">
        <w:trPr>
          <w:jc w:val="center"/>
        </w:trPr>
        <w:tc>
          <w:tcPr>
            <w:tcW w:w="936" w:type="dxa"/>
          </w:tcPr>
          <w:p w14:paraId="03709422" w14:textId="77777777" w:rsidR="006F1F71" w:rsidRDefault="00000000">
            <w:pPr>
              <w:spacing w:after="20"/>
            </w:pPr>
            <w:r>
              <w:rPr>
                <w:sz w:val="17"/>
              </w:rPr>
              <w:t>6.2</w:t>
            </w:r>
          </w:p>
        </w:tc>
        <w:tc>
          <w:tcPr>
            <w:tcW w:w="8424" w:type="dxa"/>
          </w:tcPr>
          <w:p w14:paraId="10EF9B85" w14:textId="77777777" w:rsidR="006F1F71" w:rsidRDefault="00000000">
            <w:pPr>
              <w:spacing w:after="20"/>
            </w:pPr>
            <w:r>
              <w:rPr>
                <w:sz w:val="17"/>
              </w:rPr>
              <w:t>Every download logged (member, file, time, IP).</w:t>
            </w:r>
          </w:p>
        </w:tc>
        <w:tc>
          <w:tcPr>
            <w:tcW w:w="648" w:type="dxa"/>
          </w:tcPr>
          <w:p w14:paraId="532DF583" w14:textId="77777777" w:rsidR="006F1F71" w:rsidRDefault="00000000">
            <w:pPr>
              <w:spacing w:after="20"/>
            </w:pPr>
            <w:r>
              <w:rPr>
                <w:sz w:val="17"/>
              </w:rPr>
              <w:t>M</w:t>
            </w:r>
          </w:p>
        </w:tc>
      </w:tr>
      <w:tr w:rsidR="006F1F71" w14:paraId="21DD6C0C" w14:textId="77777777">
        <w:trPr>
          <w:jc w:val="center"/>
        </w:trPr>
        <w:tc>
          <w:tcPr>
            <w:tcW w:w="936" w:type="dxa"/>
          </w:tcPr>
          <w:p w14:paraId="51758A5F" w14:textId="77777777" w:rsidR="006F1F71" w:rsidRDefault="00000000">
            <w:pPr>
              <w:spacing w:after="20"/>
            </w:pPr>
            <w:r>
              <w:rPr>
                <w:sz w:val="17"/>
              </w:rPr>
              <w:t>6.3</w:t>
            </w:r>
          </w:p>
        </w:tc>
        <w:tc>
          <w:tcPr>
            <w:tcW w:w="8424" w:type="dxa"/>
          </w:tcPr>
          <w:p w14:paraId="254A4457" w14:textId="77777777" w:rsidR="006F1F71" w:rsidRDefault="00000000">
            <w:pPr>
              <w:spacing w:after="20"/>
            </w:pPr>
            <w:r>
              <w:rPr>
                <w:sz w:val="17"/>
              </w:rPr>
              <w:t>Certificate template per product; issued on 100% completion and/or passing an assessment.</w:t>
            </w:r>
          </w:p>
        </w:tc>
        <w:tc>
          <w:tcPr>
            <w:tcW w:w="648" w:type="dxa"/>
          </w:tcPr>
          <w:p w14:paraId="2D2C91AD" w14:textId="77777777" w:rsidR="006F1F71" w:rsidRDefault="00000000">
            <w:pPr>
              <w:spacing w:after="20"/>
            </w:pPr>
            <w:r>
              <w:rPr>
                <w:sz w:val="17"/>
              </w:rPr>
              <w:t>M</w:t>
            </w:r>
          </w:p>
        </w:tc>
      </w:tr>
      <w:tr w:rsidR="006F1F71" w14:paraId="0995C1C0" w14:textId="77777777">
        <w:trPr>
          <w:jc w:val="center"/>
        </w:trPr>
        <w:tc>
          <w:tcPr>
            <w:tcW w:w="936" w:type="dxa"/>
          </w:tcPr>
          <w:p w14:paraId="4686C5CD" w14:textId="77777777" w:rsidR="006F1F71" w:rsidRDefault="00000000">
            <w:pPr>
              <w:spacing w:after="20"/>
            </w:pPr>
            <w:r>
              <w:rPr>
                <w:sz w:val="17"/>
              </w:rPr>
              <w:t>6.4</w:t>
            </w:r>
          </w:p>
        </w:tc>
        <w:tc>
          <w:tcPr>
            <w:tcW w:w="8424" w:type="dxa"/>
          </w:tcPr>
          <w:p w14:paraId="3B5F2137" w14:textId="77777777" w:rsidR="006F1F71" w:rsidRDefault="00000000">
            <w:pPr>
              <w:spacing w:after="20"/>
            </w:pPr>
            <w:r>
              <w:rPr>
                <w:sz w:val="17"/>
              </w:rPr>
              <w:t xml:space="preserve">PDF with name, product, date and a unique code; public verification page resolves the code without exposing other </w:t>
            </w:r>
            <w:r>
              <w:rPr>
                <w:sz w:val="17"/>
              </w:rPr>
              <w:t>data.</w:t>
            </w:r>
          </w:p>
        </w:tc>
        <w:tc>
          <w:tcPr>
            <w:tcW w:w="648" w:type="dxa"/>
          </w:tcPr>
          <w:p w14:paraId="4B8A095B" w14:textId="77777777" w:rsidR="006F1F71" w:rsidRDefault="00000000">
            <w:pPr>
              <w:spacing w:after="20"/>
            </w:pPr>
            <w:r>
              <w:rPr>
                <w:sz w:val="17"/>
              </w:rPr>
              <w:t>M</w:t>
            </w:r>
          </w:p>
        </w:tc>
      </w:tr>
      <w:tr w:rsidR="006F1F71" w14:paraId="671976BB" w14:textId="77777777">
        <w:trPr>
          <w:jc w:val="center"/>
        </w:trPr>
        <w:tc>
          <w:tcPr>
            <w:tcW w:w="936" w:type="dxa"/>
          </w:tcPr>
          <w:p w14:paraId="5136A67C" w14:textId="77777777" w:rsidR="006F1F71" w:rsidRDefault="00000000">
            <w:pPr>
              <w:spacing w:after="20"/>
            </w:pPr>
            <w:r>
              <w:rPr>
                <w:sz w:val="17"/>
              </w:rPr>
              <w:t>6.5</w:t>
            </w:r>
          </w:p>
        </w:tc>
        <w:tc>
          <w:tcPr>
            <w:tcW w:w="8424" w:type="dxa"/>
          </w:tcPr>
          <w:p w14:paraId="389DC4AE" w14:textId="77777777" w:rsidR="006F1F71" w:rsidRDefault="00000000">
            <w:pPr>
              <w:spacing w:after="20"/>
            </w:pPr>
            <w:r>
              <w:rPr>
                <w:sz w:val="17"/>
              </w:rPr>
              <w:t>CEU fields: credit hours, provider number, completion date. Staff can reissue, revoke, export.</w:t>
            </w:r>
          </w:p>
        </w:tc>
        <w:tc>
          <w:tcPr>
            <w:tcW w:w="648" w:type="dxa"/>
          </w:tcPr>
          <w:p w14:paraId="178F14B1" w14:textId="77777777" w:rsidR="006F1F71" w:rsidRDefault="00000000">
            <w:pPr>
              <w:spacing w:after="20"/>
            </w:pPr>
            <w:r>
              <w:rPr>
                <w:sz w:val="17"/>
              </w:rPr>
              <w:t>M</w:t>
            </w:r>
          </w:p>
        </w:tc>
      </w:tr>
    </w:tbl>
    <w:p w14:paraId="56ECD91F" w14:textId="77777777" w:rsidR="006F1F71" w:rsidRDefault="006F1F71">
      <w:pPr>
        <w:spacing w:after="20"/>
      </w:pPr>
    </w:p>
    <w:p w14:paraId="57525766" w14:textId="77777777" w:rsidR="006F1F71" w:rsidRDefault="00000000">
      <w:pPr>
        <w:pStyle w:val="Heading2"/>
      </w:pPr>
      <w:r>
        <w:t>FR-7  Community</w:t>
      </w:r>
    </w:p>
    <w:tbl>
      <w:tblPr>
        <w:tblStyle w:val="TableGrid"/>
        <w:tblW w:w="0" w:type="auto"/>
        <w:jc w:val="center"/>
        <w:tblLook w:val="04A0" w:firstRow="1" w:lastRow="0" w:firstColumn="1" w:lastColumn="0" w:noHBand="0" w:noVBand="1"/>
      </w:tblPr>
      <w:tblGrid>
        <w:gridCol w:w="936"/>
        <w:gridCol w:w="8424"/>
        <w:gridCol w:w="648"/>
      </w:tblGrid>
      <w:tr w:rsidR="006F1F71" w14:paraId="2E467229" w14:textId="77777777">
        <w:trPr>
          <w:jc w:val="center"/>
        </w:trPr>
        <w:tc>
          <w:tcPr>
            <w:tcW w:w="936" w:type="dxa"/>
            <w:shd w:val="clear" w:color="auto" w:fill="1F3B57"/>
          </w:tcPr>
          <w:p w14:paraId="0CEFB56E" w14:textId="77777777" w:rsidR="006F1F71" w:rsidRDefault="00000000">
            <w:r>
              <w:rPr>
                <w:b/>
                <w:color w:val="FFFFFF"/>
                <w:sz w:val="17"/>
              </w:rPr>
              <w:t>ID</w:t>
            </w:r>
          </w:p>
        </w:tc>
        <w:tc>
          <w:tcPr>
            <w:tcW w:w="8424" w:type="dxa"/>
            <w:shd w:val="clear" w:color="auto" w:fill="1F3B57"/>
          </w:tcPr>
          <w:p w14:paraId="630FFA7A" w14:textId="77777777" w:rsidR="006F1F71" w:rsidRDefault="00000000">
            <w:r>
              <w:rPr>
                <w:b/>
                <w:color w:val="FFFFFF"/>
                <w:sz w:val="17"/>
              </w:rPr>
              <w:t>Requirement</w:t>
            </w:r>
          </w:p>
        </w:tc>
        <w:tc>
          <w:tcPr>
            <w:tcW w:w="648" w:type="dxa"/>
            <w:shd w:val="clear" w:color="auto" w:fill="1F3B57"/>
          </w:tcPr>
          <w:p w14:paraId="7708F907" w14:textId="77777777" w:rsidR="006F1F71" w:rsidRDefault="00000000">
            <w:r>
              <w:rPr>
                <w:b/>
                <w:color w:val="FFFFFF"/>
                <w:sz w:val="17"/>
              </w:rPr>
              <w:t>Pri</w:t>
            </w:r>
          </w:p>
        </w:tc>
      </w:tr>
      <w:tr w:rsidR="006F1F71" w14:paraId="66156815" w14:textId="77777777">
        <w:trPr>
          <w:jc w:val="center"/>
        </w:trPr>
        <w:tc>
          <w:tcPr>
            <w:tcW w:w="936" w:type="dxa"/>
          </w:tcPr>
          <w:p w14:paraId="5F966908" w14:textId="77777777" w:rsidR="006F1F71" w:rsidRDefault="00000000">
            <w:pPr>
              <w:spacing w:after="20"/>
            </w:pPr>
            <w:r>
              <w:rPr>
                <w:sz w:val="17"/>
              </w:rPr>
              <w:t>7.1</w:t>
            </w:r>
          </w:p>
        </w:tc>
        <w:tc>
          <w:tcPr>
            <w:tcW w:w="8424" w:type="dxa"/>
          </w:tcPr>
          <w:p w14:paraId="28484574" w14:textId="77777777" w:rsidR="006F1F71" w:rsidRDefault="00000000">
            <w:pPr>
              <w:spacing w:after="20"/>
            </w:pPr>
            <w:r>
              <w:rPr>
                <w:sz w:val="17"/>
              </w:rPr>
              <w:t>Communities → channels. Community access is a product grant; channels may restrict further.</w:t>
            </w:r>
          </w:p>
        </w:tc>
        <w:tc>
          <w:tcPr>
            <w:tcW w:w="648" w:type="dxa"/>
          </w:tcPr>
          <w:p w14:paraId="779D3C0B" w14:textId="77777777" w:rsidR="006F1F71" w:rsidRDefault="00000000">
            <w:pPr>
              <w:spacing w:after="20"/>
            </w:pPr>
            <w:r>
              <w:rPr>
                <w:sz w:val="17"/>
              </w:rPr>
              <w:t>M</w:t>
            </w:r>
          </w:p>
        </w:tc>
      </w:tr>
      <w:tr w:rsidR="006F1F71" w14:paraId="41D77C85" w14:textId="77777777">
        <w:trPr>
          <w:jc w:val="center"/>
        </w:trPr>
        <w:tc>
          <w:tcPr>
            <w:tcW w:w="936" w:type="dxa"/>
          </w:tcPr>
          <w:p w14:paraId="5E46D1A8" w14:textId="77777777" w:rsidR="006F1F71" w:rsidRDefault="00000000">
            <w:pPr>
              <w:spacing w:after="20"/>
            </w:pPr>
            <w:r>
              <w:rPr>
                <w:sz w:val="17"/>
              </w:rPr>
              <w:t>7.2</w:t>
            </w:r>
          </w:p>
        </w:tc>
        <w:tc>
          <w:tcPr>
            <w:tcW w:w="8424" w:type="dxa"/>
          </w:tcPr>
          <w:p w14:paraId="5DE606AD" w14:textId="77777777" w:rsidR="006F1F71" w:rsidRDefault="00000000">
            <w:pPr>
              <w:spacing w:after="20"/>
            </w:pPr>
            <w:r>
              <w:rPr>
                <w:sz w:val="17"/>
              </w:rPr>
              <w:t>Posts (rich text, image, video, poll), threaded comments, reactions, @mentions with notification, edit/delete window.</w:t>
            </w:r>
          </w:p>
        </w:tc>
        <w:tc>
          <w:tcPr>
            <w:tcW w:w="648" w:type="dxa"/>
          </w:tcPr>
          <w:p w14:paraId="5C9B0339" w14:textId="77777777" w:rsidR="006F1F71" w:rsidRDefault="00000000">
            <w:pPr>
              <w:spacing w:after="20"/>
            </w:pPr>
            <w:r>
              <w:rPr>
                <w:sz w:val="17"/>
              </w:rPr>
              <w:t>M</w:t>
            </w:r>
          </w:p>
        </w:tc>
      </w:tr>
      <w:tr w:rsidR="006F1F71" w14:paraId="41A086CB" w14:textId="77777777">
        <w:trPr>
          <w:jc w:val="center"/>
        </w:trPr>
        <w:tc>
          <w:tcPr>
            <w:tcW w:w="936" w:type="dxa"/>
          </w:tcPr>
          <w:p w14:paraId="02D0D9DB" w14:textId="77777777" w:rsidR="006F1F71" w:rsidRDefault="00000000">
            <w:pPr>
              <w:spacing w:after="20"/>
            </w:pPr>
            <w:r>
              <w:rPr>
                <w:sz w:val="17"/>
              </w:rPr>
              <w:t>7.3</w:t>
            </w:r>
          </w:p>
        </w:tc>
        <w:tc>
          <w:tcPr>
            <w:tcW w:w="8424" w:type="dxa"/>
          </w:tcPr>
          <w:p w14:paraId="21424A60" w14:textId="77777777" w:rsidR="006F1F71" w:rsidRDefault="00000000">
            <w:pPr>
              <w:spacing w:after="20"/>
            </w:pPr>
            <w:r>
              <w:rPr>
                <w:sz w:val="17"/>
              </w:rPr>
              <w:t>Moderation: pin, lock, hide, delete, report queue, mute, ban — all audit-logged.</w:t>
            </w:r>
          </w:p>
        </w:tc>
        <w:tc>
          <w:tcPr>
            <w:tcW w:w="648" w:type="dxa"/>
          </w:tcPr>
          <w:p w14:paraId="072C17FA" w14:textId="77777777" w:rsidR="006F1F71" w:rsidRDefault="00000000">
            <w:pPr>
              <w:spacing w:after="20"/>
            </w:pPr>
            <w:r>
              <w:rPr>
                <w:sz w:val="17"/>
              </w:rPr>
              <w:t>M</w:t>
            </w:r>
          </w:p>
        </w:tc>
      </w:tr>
      <w:tr w:rsidR="006F1F71" w14:paraId="3E138920" w14:textId="77777777">
        <w:trPr>
          <w:jc w:val="center"/>
        </w:trPr>
        <w:tc>
          <w:tcPr>
            <w:tcW w:w="936" w:type="dxa"/>
          </w:tcPr>
          <w:p w14:paraId="466003B2" w14:textId="77777777" w:rsidR="006F1F71" w:rsidRDefault="00000000">
            <w:pPr>
              <w:spacing w:after="20"/>
            </w:pPr>
            <w:r>
              <w:rPr>
                <w:sz w:val="17"/>
              </w:rPr>
              <w:t>7.4</w:t>
            </w:r>
          </w:p>
        </w:tc>
        <w:tc>
          <w:tcPr>
            <w:tcW w:w="8424" w:type="dxa"/>
          </w:tcPr>
          <w:p w14:paraId="6C7A975B" w14:textId="77777777" w:rsidR="006F1F71" w:rsidRDefault="00000000">
            <w:pPr>
              <w:spacing w:after="20"/>
            </w:pPr>
            <w:r>
              <w:rPr>
                <w:sz w:val="17"/>
              </w:rPr>
              <w:t>Notifications for replies, mentions, reactions — in-app plus configurable email digest.</w:t>
            </w:r>
          </w:p>
        </w:tc>
        <w:tc>
          <w:tcPr>
            <w:tcW w:w="648" w:type="dxa"/>
          </w:tcPr>
          <w:p w14:paraId="360D7A24" w14:textId="77777777" w:rsidR="006F1F71" w:rsidRDefault="00000000">
            <w:pPr>
              <w:spacing w:after="20"/>
            </w:pPr>
            <w:r>
              <w:rPr>
                <w:sz w:val="17"/>
              </w:rPr>
              <w:t>M</w:t>
            </w:r>
          </w:p>
        </w:tc>
      </w:tr>
      <w:tr w:rsidR="006F1F71" w14:paraId="1724AD2E" w14:textId="77777777">
        <w:trPr>
          <w:jc w:val="center"/>
        </w:trPr>
        <w:tc>
          <w:tcPr>
            <w:tcW w:w="936" w:type="dxa"/>
          </w:tcPr>
          <w:p w14:paraId="0E80667F" w14:textId="77777777" w:rsidR="006F1F71" w:rsidRDefault="00000000">
            <w:pPr>
              <w:spacing w:after="20"/>
            </w:pPr>
            <w:r>
              <w:rPr>
                <w:sz w:val="17"/>
              </w:rPr>
              <w:t>7.5</w:t>
            </w:r>
          </w:p>
        </w:tc>
        <w:tc>
          <w:tcPr>
            <w:tcW w:w="8424" w:type="dxa"/>
          </w:tcPr>
          <w:p w14:paraId="6EE8CFC1" w14:textId="77777777" w:rsidR="006F1F71" w:rsidRDefault="00000000">
            <w:pPr>
              <w:spacing w:after="20"/>
            </w:pPr>
            <w:r>
              <w:rPr>
                <w:sz w:val="17"/>
              </w:rPr>
              <w:t>Member directory and profiles, challenges with entry approval, badges, leaderboard, community events with RSVP.</w:t>
            </w:r>
          </w:p>
        </w:tc>
        <w:tc>
          <w:tcPr>
            <w:tcW w:w="648" w:type="dxa"/>
          </w:tcPr>
          <w:p w14:paraId="74771319" w14:textId="77777777" w:rsidR="006F1F71" w:rsidRDefault="00000000">
            <w:pPr>
              <w:spacing w:after="20"/>
            </w:pPr>
            <w:r>
              <w:rPr>
                <w:sz w:val="17"/>
              </w:rPr>
              <w:t>S</w:t>
            </w:r>
          </w:p>
        </w:tc>
      </w:tr>
      <w:tr w:rsidR="006F1F71" w14:paraId="6EE6E52F" w14:textId="77777777">
        <w:trPr>
          <w:jc w:val="center"/>
        </w:trPr>
        <w:tc>
          <w:tcPr>
            <w:tcW w:w="936" w:type="dxa"/>
          </w:tcPr>
          <w:p w14:paraId="7514845E" w14:textId="77777777" w:rsidR="006F1F71" w:rsidRDefault="00000000">
            <w:pPr>
              <w:spacing w:after="20"/>
            </w:pPr>
            <w:r>
              <w:rPr>
                <w:sz w:val="17"/>
              </w:rPr>
              <w:t>7.6</w:t>
            </w:r>
          </w:p>
        </w:tc>
        <w:tc>
          <w:tcPr>
            <w:tcW w:w="8424" w:type="dxa"/>
          </w:tcPr>
          <w:p w14:paraId="2F26EF01" w14:textId="77777777" w:rsidR="006F1F71" w:rsidRDefault="00000000">
            <w:pPr>
              <w:spacing w:after="20"/>
            </w:pPr>
            <w:r>
              <w:rPr>
                <w:sz w:val="17"/>
              </w:rPr>
              <w:t>Search across posts the member may see.</w:t>
            </w:r>
          </w:p>
        </w:tc>
        <w:tc>
          <w:tcPr>
            <w:tcW w:w="648" w:type="dxa"/>
          </w:tcPr>
          <w:p w14:paraId="03ABBFBA" w14:textId="77777777" w:rsidR="006F1F71" w:rsidRDefault="00000000">
            <w:pPr>
              <w:spacing w:after="20"/>
            </w:pPr>
            <w:r>
              <w:rPr>
                <w:sz w:val="17"/>
              </w:rPr>
              <w:t>S</w:t>
            </w:r>
          </w:p>
        </w:tc>
      </w:tr>
    </w:tbl>
    <w:p w14:paraId="2AF33922" w14:textId="77777777" w:rsidR="006F1F71" w:rsidRDefault="006F1F71">
      <w:pPr>
        <w:spacing w:after="20"/>
      </w:pPr>
    </w:p>
    <w:p w14:paraId="4FE386F9" w14:textId="77777777" w:rsidR="006F1F71" w:rsidRDefault="00000000">
      <w:pPr>
        <w:pStyle w:val="Heading2"/>
      </w:pPr>
      <w:r>
        <w:t>FR-8  Coaching</w:t>
      </w:r>
    </w:p>
    <w:tbl>
      <w:tblPr>
        <w:tblStyle w:val="TableGrid"/>
        <w:tblW w:w="0" w:type="auto"/>
        <w:jc w:val="center"/>
        <w:tblLook w:val="04A0" w:firstRow="1" w:lastRow="0" w:firstColumn="1" w:lastColumn="0" w:noHBand="0" w:noVBand="1"/>
      </w:tblPr>
      <w:tblGrid>
        <w:gridCol w:w="936"/>
        <w:gridCol w:w="8424"/>
        <w:gridCol w:w="648"/>
      </w:tblGrid>
      <w:tr w:rsidR="006F1F71" w14:paraId="65EAC408" w14:textId="77777777">
        <w:trPr>
          <w:jc w:val="center"/>
        </w:trPr>
        <w:tc>
          <w:tcPr>
            <w:tcW w:w="936" w:type="dxa"/>
            <w:shd w:val="clear" w:color="auto" w:fill="1F3B57"/>
          </w:tcPr>
          <w:p w14:paraId="66BDCC15" w14:textId="77777777" w:rsidR="006F1F71" w:rsidRDefault="00000000">
            <w:r>
              <w:rPr>
                <w:b/>
                <w:color w:val="FFFFFF"/>
                <w:sz w:val="17"/>
              </w:rPr>
              <w:t>ID</w:t>
            </w:r>
          </w:p>
        </w:tc>
        <w:tc>
          <w:tcPr>
            <w:tcW w:w="8424" w:type="dxa"/>
            <w:shd w:val="clear" w:color="auto" w:fill="1F3B57"/>
          </w:tcPr>
          <w:p w14:paraId="1A4B225D" w14:textId="77777777" w:rsidR="006F1F71" w:rsidRDefault="00000000">
            <w:r>
              <w:rPr>
                <w:b/>
                <w:color w:val="FFFFFF"/>
                <w:sz w:val="17"/>
              </w:rPr>
              <w:t>Requirement</w:t>
            </w:r>
          </w:p>
        </w:tc>
        <w:tc>
          <w:tcPr>
            <w:tcW w:w="648" w:type="dxa"/>
            <w:shd w:val="clear" w:color="auto" w:fill="1F3B57"/>
          </w:tcPr>
          <w:p w14:paraId="4F72105E" w14:textId="77777777" w:rsidR="006F1F71" w:rsidRDefault="00000000">
            <w:r>
              <w:rPr>
                <w:b/>
                <w:color w:val="FFFFFF"/>
                <w:sz w:val="17"/>
              </w:rPr>
              <w:t>Pri</w:t>
            </w:r>
          </w:p>
        </w:tc>
      </w:tr>
      <w:tr w:rsidR="006F1F71" w14:paraId="644A250B" w14:textId="77777777">
        <w:trPr>
          <w:jc w:val="center"/>
        </w:trPr>
        <w:tc>
          <w:tcPr>
            <w:tcW w:w="936" w:type="dxa"/>
          </w:tcPr>
          <w:p w14:paraId="7A6F5798" w14:textId="77777777" w:rsidR="006F1F71" w:rsidRDefault="00000000">
            <w:pPr>
              <w:spacing w:after="20"/>
            </w:pPr>
            <w:r>
              <w:rPr>
                <w:sz w:val="17"/>
              </w:rPr>
              <w:t>8.1</w:t>
            </w:r>
          </w:p>
        </w:tc>
        <w:tc>
          <w:tcPr>
            <w:tcW w:w="8424" w:type="dxa"/>
          </w:tcPr>
          <w:p w14:paraId="1C80699E" w14:textId="77777777" w:rsidR="006F1F71" w:rsidRDefault="00000000">
            <w:pPr>
              <w:spacing w:after="20"/>
            </w:pPr>
            <w:r>
              <w:rPr>
                <w:sz w:val="17"/>
              </w:rPr>
              <w:t>Recurring weekly availability plus date overrides, in the coach timezone.</w:t>
            </w:r>
          </w:p>
        </w:tc>
        <w:tc>
          <w:tcPr>
            <w:tcW w:w="648" w:type="dxa"/>
          </w:tcPr>
          <w:p w14:paraId="05608E92" w14:textId="77777777" w:rsidR="006F1F71" w:rsidRDefault="00000000">
            <w:pPr>
              <w:spacing w:after="20"/>
            </w:pPr>
            <w:r>
              <w:rPr>
                <w:sz w:val="17"/>
              </w:rPr>
              <w:t>M</w:t>
            </w:r>
          </w:p>
        </w:tc>
      </w:tr>
      <w:tr w:rsidR="006F1F71" w14:paraId="669EB686" w14:textId="77777777">
        <w:trPr>
          <w:jc w:val="center"/>
        </w:trPr>
        <w:tc>
          <w:tcPr>
            <w:tcW w:w="936" w:type="dxa"/>
          </w:tcPr>
          <w:p w14:paraId="0B7C0512" w14:textId="77777777" w:rsidR="006F1F71" w:rsidRDefault="00000000">
            <w:pPr>
              <w:spacing w:after="20"/>
            </w:pPr>
            <w:r>
              <w:rPr>
                <w:sz w:val="17"/>
              </w:rPr>
              <w:t>8.2</w:t>
            </w:r>
          </w:p>
        </w:tc>
        <w:tc>
          <w:tcPr>
            <w:tcW w:w="8424" w:type="dxa"/>
          </w:tcPr>
          <w:p w14:paraId="2FDB307F" w14:textId="77777777" w:rsidR="006F1F71" w:rsidRDefault="00000000">
            <w:pPr>
              <w:spacing w:after="20"/>
            </w:pPr>
            <w:r>
              <w:rPr>
                <w:sz w:val="17"/>
              </w:rPr>
              <w:t>Slots = availability − bookings − buffers, honouring minimum notice and booking horizon. All times shown in viewer timezone, DST-correct.</w:t>
            </w:r>
          </w:p>
        </w:tc>
        <w:tc>
          <w:tcPr>
            <w:tcW w:w="648" w:type="dxa"/>
          </w:tcPr>
          <w:p w14:paraId="06E05161" w14:textId="77777777" w:rsidR="006F1F71" w:rsidRDefault="00000000">
            <w:pPr>
              <w:spacing w:after="20"/>
            </w:pPr>
            <w:r>
              <w:rPr>
                <w:sz w:val="17"/>
              </w:rPr>
              <w:t>M</w:t>
            </w:r>
          </w:p>
        </w:tc>
      </w:tr>
      <w:tr w:rsidR="006F1F71" w14:paraId="65F55A32" w14:textId="77777777">
        <w:trPr>
          <w:jc w:val="center"/>
        </w:trPr>
        <w:tc>
          <w:tcPr>
            <w:tcW w:w="936" w:type="dxa"/>
          </w:tcPr>
          <w:p w14:paraId="71CD2D09" w14:textId="77777777" w:rsidR="006F1F71" w:rsidRDefault="00000000">
            <w:pPr>
              <w:spacing w:after="20"/>
            </w:pPr>
            <w:r>
              <w:rPr>
                <w:sz w:val="17"/>
              </w:rPr>
              <w:t>8.3</w:t>
            </w:r>
          </w:p>
        </w:tc>
        <w:tc>
          <w:tcPr>
            <w:tcW w:w="8424" w:type="dxa"/>
          </w:tcPr>
          <w:p w14:paraId="6745A3DC" w14:textId="77777777" w:rsidR="006F1F71" w:rsidRDefault="00000000">
            <w:pPr>
              <w:spacing w:after="20"/>
            </w:pPr>
            <w:r>
              <w:rPr>
                <w:sz w:val="17"/>
              </w:rPr>
              <w:t>Booking consumes one session credit from an owned package; balance shown ("3 of 6 used").</w:t>
            </w:r>
          </w:p>
        </w:tc>
        <w:tc>
          <w:tcPr>
            <w:tcW w:w="648" w:type="dxa"/>
          </w:tcPr>
          <w:p w14:paraId="75AC16D8" w14:textId="77777777" w:rsidR="006F1F71" w:rsidRDefault="00000000">
            <w:pPr>
              <w:spacing w:after="20"/>
            </w:pPr>
            <w:r>
              <w:rPr>
                <w:sz w:val="17"/>
              </w:rPr>
              <w:t>M</w:t>
            </w:r>
          </w:p>
        </w:tc>
      </w:tr>
      <w:tr w:rsidR="006F1F71" w14:paraId="4D4B0859" w14:textId="77777777">
        <w:trPr>
          <w:jc w:val="center"/>
        </w:trPr>
        <w:tc>
          <w:tcPr>
            <w:tcW w:w="936" w:type="dxa"/>
          </w:tcPr>
          <w:p w14:paraId="10922894" w14:textId="77777777" w:rsidR="006F1F71" w:rsidRDefault="00000000">
            <w:pPr>
              <w:spacing w:after="20"/>
            </w:pPr>
            <w:r>
              <w:rPr>
                <w:sz w:val="17"/>
              </w:rPr>
              <w:t>8.4</w:t>
            </w:r>
          </w:p>
        </w:tc>
        <w:tc>
          <w:tcPr>
            <w:tcW w:w="8424" w:type="dxa"/>
          </w:tcPr>
          <w:p w14:paraId="522B6545" w14:textId="77777777" w:rsidR="006F1F71" w:rsidRDefault="00000000">
            <w:pPr>
              <w:spacing w:after="20"/>
            </w:pPr>
            <w:r>
              <w:rPr>
                <w:sz w:val="17"/>
              </w:rPr>
              <w:t>Double-booking prevented by an atomic DB constraint, not a check-then-insert.</w:t>
            </w:r>
          </w:p>
        </w:tc>
        <w:tc>
          <w:tcPr>
            <w:tcW w:w="648" w:type="dxa"/>
          </w:tcPr>
          <w:p w14:paraId="65D8E80C" w14:textId="77777777" w:rsidR="006F1F71" w:rsidRDefault="00000000">
            <w:pPr>
              <w:spacing w:after="20"/>
            </w:pPr>
            <w:r>
              <w:rPr>
                <w:sz w:val="17"/>
              </w:rPr>
              <w:t>M</w:t>
            </w:r>
          </w:p>
        </w:tc>
      </w:tr>
      <w:tr w:rsidR="006F1F71" w14:paraId="117CE71E" w14:textId="77777777">
        <w:trPr>
          <w:jc w:val="center"/>
        </w:trPr>
        <w:tc>
          <w:tcPr>
            <w:tcW w:w="936" w:type="dxa"/>
          </w:tcPr>
          <w:p w14:paraId="528C1F10" w14:textId="77777777" w:rsidR="006F1F71" w:rsidRDefault="00000000">
            <w:pPr>
              <w:spacing w:after="20"/>
            </w:pPr>
            <w:r>
              <w:rPr>
                <w:sz w:val="17"/>
              </w:rPr>
              <w:t>8.5</w:t>
            </w:r>
          </w:p>
        </w:tc>
        <w:tc>
          <w:tcPr>
            <w:tcW w:w="8424" w:type="dxa"/>
          </w:tcPr>
          <w:p w14:paraId="649095C2" w14:textId="77777777" w:rsidR="006F1F71" w:rsidRDefault="00000000">
            <w:pPr>
              <w:spacing w:after="20"/>
            </w:pPr>
            <w:r>
              <w:rPr>
                <w:sz w:val="17"/>
              </w:rPr>
              <w:t>Calendar invite + video link on booking. Session page: agenda, shared notes, attachments, recording link.</w:t>
            </w:r>
          </w:p>
        </w:tc>
        <w:tc>
          <w:tcPr>
            <w:tcW w:w="648" w:type="dxa"/>
          </w:tcPr>
          <w:p w14:paraId="19CE115D" w14:textId="77777777" w:rsidR="006F1F71" w:rsidRDefault="00000000">
            <w:pPr>
              <w:spacing w:after="20"/>
            </w:pPr>
            <w:r>
              <w:rPr>
                <w:sz w:val="17"/>
              </w:rPr>
              <w:t>M</w:t>
            </w:r>
          </w:p>
        </w:tc>
      </w:tr>
      <w:tr w:rsidR="006F1F71" w14:paraId="768BA1AE" w14:textId="77777777">
        <w:trPr>
          <w:jc w:val="center"/>
        </w:trPr>
        <w:tc>
          <w:tcPr>
            <w:tcW w:w="936" w:type="dxa"/>
          </w:tcPr>
          <w:p w14:paraId="7FBB2490" w14:textId="77777777" w:rsidR="006F1F71" w:rsidRDefault="00000000">
            <w:pPr>
              <w:spacing w:after="20"/>
            </w:pPr>
            <w:r>
              <w:rPr>
                <w:sz w:val="17"/>
              </w:rPr>
              <w:t>8.6</w:t>
            </w:r>
          </w:p>
        </w:tc>
        <w:tc>
          <w:tcPr>
            <w:tcW w:w="8424" w:type="dxa"/>
          </w:tcPr>
          <w:p w14:paraId="4976B122" w14:textId="77777777" w:rsidR="006F1F71" w:rsidRDefault="00000000">
            <w:pPr>
              <w:spacing w:after="20"/>
            </w:pPr>
            <w:r>
              <w:rPr>
                <w:sz w:val="17"/>
              </w:rPr>
              <w:t>Self-service reschedule/cancel inside a configurable policy window; credit handling per rule. Reminders at 24h and 1h.</w:t>
            </w:r>
          </w:p>
        </w:tc>
        <w:tc>
          <w:tcPr>
            <w:tcW w:w="648" w:type="dxa"/>
          </w:tcPr>
          <w:p w14:paraId="697632E6" w14:textId="77777777" w:rsidR="006F1F71" w:rsidRDefault="00000000">
            <w:pPr>
              <w:spacing w:after="20"/>
            </w:pPr>
            <w:r>
              <w:rPr>
                <w:sz w:val="17"/>
              </w:rPr>
              <w:t>M</w:t>
            </w:r>
          </w:p>
        </w:tc>
      </w:tr>
      <w:tr w:rsidR="006F1F71" w14:paraId="474DFE9A" w14:textId="77777777">
        <w:trPr>
          <w:jc w:val="center"/>
        </w:trPr>
        <w:tc>
          <w:tcPr>
            <w:tcW w:w="936" w:type="dxa"/>
          </w:tcPr>
          <w:p w14:paraId="65C68147" w14:textId="77777777" w:rsidR="006F1F71" w:rsidRDefault="00000000">
            <w:pPr>
              <w:spacing w:after="20"/>
            </w:pPr>
            <w:r>
              <w:rPr>
                <w:sz w:val="17"/>
              </w:rPr>
              <w:t>8.7</w:t>
            </w:r>
          </w:p>
        </w:tc>
        <w:tc>
          <w:tcPr>
            <w:tcW w:w="8424" w:type="dxa"/>
          </w:tcPr>
          <w:p w14:paraId="0B5A5E62" w14:textId="77777777" w:rsidR="006F1F71" w:rsidRDefault="00000000">
            <w:pPr>
              <w:spacing w:after="20"/>
            </w:pPr>
            <w:r>
              <w:rPr>
                <w:sz w:val="17"/>
              </w:rPr>
              <w:t>Two-way external calendar sync; external scheduling embed as fallback.</w:t>
            </w:r>
          </w:p>
        </w:tc>
        <w:tc>
          <w:tcPr>
            <w:tcW w:w="648" w:type="dxa"/>
          </w:tcPr>
          <w:p w14:paraId="24E3840F" w14:textId="77777777" w:rsidR="006F1F71" w:rsidRDefault="00000000">
            <w:pPr>
              <w:spacing w:after="20"/>
            </w:pPr>
            <w:r>
              <w:rPr>
                <w:sz w:val="17"/>
              </w:rPr>
              <w:t>S</w:t>
            </w:r>
          </w:p>
        </w:tc>
      </w:tr>
    </w:tbl>
    <w:p w14:paraId="162D3AE8" w14:textId="77777777" w:rsidR="006F1F71" w:rsidRDefault="006F1F71">
      <w:pPr>
        <w:spacing w:after="20"/>
      </w:pPr>
    </w:p>
    <w:p w14:paraId="60398B67" w14:textId="77777777" w:rsidR="006F1F71" w:rsidRDefault="00000000">
      <w:pPr>
        <w:pStyle w:val="Heading2"/>
      </w:pPr>
      <w:r>
        <w:t>FR-9  Podcasts &amp; newsletters</w:t>
      </w:r>
    </w:p>
    <w:tbl>
      <w:tblPr>
        <w:tblStyle w:val="TableGrid"/>
        <w:tblW w:w="0" w:type="auto"/>
        <w:jc w:val="center"/>
        <w:tblLook w:val="04A0" w:firstRow="1" w:lastRow="0" w:firstColumn="1" w:lastColumn="0" w:noHBand="0" w:noVBand="1"/>
      </w:tblPr>
      <w:tblGrid>
        <w:gridCol w:w="936"/>
        <w:gridCol w:w="8424"/>
        <w:gridCol w:w="648"/>
      </w:tblGrid>
      <w:tr w:rsidR="006F1F71" w14:paraId="30CD5633" w14:textId="77777777">
        <w:trPr>
          <w:jc w:val="center"/>
        </w:trPr>
        <w:tc>
          <w:tcPr>
            <w:tcW w:w="936" w:type="dxa"/>
            <w:shd w:val="clear" w:color="auto" w:fill="1F3B57"/>
          </w:tcPr>
          <w:p w14:paraId="1AA5E64E" w14:textId="77777777" w:rsidR="006F1F71" w:rsidRDefault="00000000">
            <w:r>
              <w:rPr>
                <w:b/>
                <w:color w:val="FFFFFF"/>
                <w:sz w:val="17"/>
              </w:rPr>
              <w:t>ID</w:t>
            </w:r>
          </w:p>
        </w:tc>
        <w:tc>
          <w:tcPr>
            <w:tcW w:w="8424" w:type="dxa"/>
            <w:shd w:val="clear" w:color="auto" w:fill="1F3B57"/>
          </w:tcPr>
          <w:p w14:paraId="698109C9" w14:textId="77777777" w:rsidR="006F1F71" w:rsidRDefault="00000000">
            <w:r>
              <w:rPr>
                <w:b/>
                <w:color w:val="FFFFFF"/>
                <w:sz w:val="17"/>
              </w:rPr>
              <w:t>Requirement</w:t>
            </w:r>
          </w:p>
        </w:tc>
        <w:tc>
          <w:tcPr>
            <w:tcW w:w="648" w:type="dxa"/>
            <w:shd w:val="clear" w:color="auto" w:fill="1F3B57"/>
          </w:tcPr>
          <w:p w14:paraId="166160DA" w14:textId="77777777" w:rsidR="006F1F71" w:rsidRDefault="00000000">
            <w:r>
              <w:rPr>
                <w:b/>
                <w:color w:val="FFFFFF"/>
                <w:sz w:val="17"/>
              </w:rPr>
              <w:t>Pri</w:t>
            </w:r>
          </w:p>
        </w:tc>
      </w:tr>
      <w:tr w:rsidR="006F1F71" w14:paraId="78E3D6FB" w14:textId="77777777">
        <w:trPr>
          <w:jc w:val="center"/>
        </w:trPr>
        <w:tc>
          <w:tcPr>
            <w:tcW w:w="936" w:type="dxa"/>
          </w:tcPr>
          <w:p w14:paraId="5070B58C" w14:textId="77777777" w:rsidR="006F1F71" w:rsidRDefault="00000000">
            <w:pPr>
              <w:spacing w:after="20"/>
            </w:pPr>
            <w:r>
              <w:rPr>
                <w:sz w:val="17"/>
              </w:rPr>
              <w:t>9.1</w:t>
            </w:r>
          </w:p>
        </w:tc>
        <w:tc>
          <w:tcPr>
            <w:tcW w:w="8424" w:type="dxa"/>
          </w:tcPr>
          <w:p w14:paraId="0EF19F98" w14:textId="77777777" w:rsidR="006F1F71" w:rsidRDefault="00000000">
            <w:pPr>
              <w:spacing w:after="20"/>
            </w:pPr>
            <w:r>
              <w:rPr>
                <w:sz w:val="17"/>
              </w:rPr>
              <w:t>Podcast episodes with audio, notes, artwork, duration. Per-member tokenised private RSS URL that works in podcast apps.</w:t>
            </w:r>
          </w:p>
        </w:tc>
        <w:tc>
          <w:tcPr>
            <w:tcW w:w="648" w:type="dxa"/>
          </w:tcPr>
          <w:p w14:paraId="668434A0" w14:textId="77777777" w:rsidR="006F1F71" w:rsidRDefault="00000000">
            <w:pPr>
              <w:spacing w:after="20"/>
            </w:pPr>
            <w:r>
              <w:rPr>
                <w:sz w:val="17"/>
              </w:rPr>
              <w:t>M</w:t>
            </w:r>
          </w:p>
        </w:tc>
      </w:tr>
      <w:tr w:rsidR="006F1F71" w14:paraId="4BBE2B1D" w14:textId="77777777">
        <w:trPr>
          <w:jc w:val="center"/>
        </w:trPr>
        <w:tc>
          <w:tcPr>
            <w:tcW w:w="936" w:type="dxa"/>
          </w:tcPr>
          <w:p w14:paraId="57BB5ADC" w14:textId="77777777" w:rsidR="006F1F71" w:rsidRDefault="00000000">
            <w:pPr>
              <w:spacing w:after="20"/>
            </w:pPr>
            <w:r>
              <w:rPr>
                <w:sz w:val="17"/>
              </w:rPr>
              <w:t>9.2</w:t>
            </w:r>
          </w:p>
        </w:tc>
        <w:tc>
          <w:tcPr>
            <w:tcW w:w="8424" w:type="dxa"/>
          </w:tcPr>
          <w:p w14:paraId="4999978B" w14:textId="77777777" w:rsidR="006F1F71" w:rsidRDefault="00000000">
            <w:pPr>
              <w:spacing w:after="20"/>
            </w:pPr>
            <w:r>
              <w:rPr>
                <w:sz w:val="17"/>
              </w:rPr>
              <w:t>Member sees their feed URL with copy button and app instructions. Revoking access invalidates the token.</w:t>
            </w:r>
          </w:p>
        </w:tc>
        <w:tc>
          <w:tcPr>
            <w:tcW w:w="648" w:type="dxa"/>
          </w:tcPr>
          <w:p w14:paraId="24577F5F" w14:textId="77777777" w:rsidR="006F1F71" w:rsidRDefault="00000000">
            <w:pPr>
              <w:spacing w:after="20"/>
            </w:pPr>
            <w:r>
              <w:rPr>
                <w:sz w:val="17"/>
              </w:rPr>
              <w:t>M</w:t>
            </w:r>
          </w:p>
        </w:tc>
      </w:tr>
      <w:tr w:rsidR="006F1F71" w14:paraId="5C947F37" w14:textId="77777777">
        <w:trPr>
          <w:jc w:val="center"/>
        </w:trPr>
        <w:tc>
          <w:tcPr>
            <w:tcW w:w="936" w:type="dxa"/>
          </w:tcPr>
          <w:p w14:paraId="5988DBF0" w14:textId="77777777" w:rsidR="006F1F71" w:rsidRDefault="00000000">
            <w:pPr>
              <w:spacing w:after="20"/>
            </w:pPr>
            <w:r>
              <w:rPr>
                <w:sz w:val="17"/>
              </w:rPr>
              <w:t>9.3</w:t>
            </w:r>
          </w:p>
        </w:tc>
        <w:tc>
          <w:tcPr>
            <w:tcW w:w="8424" w:type="dxa"/>
          </w:tcPr>
          <w:p w14:paraId="726A6F4F" w14:textId="77777777" w:rsidR="006F1F71" w:rsidRDefault="00000000">
            <w:pPr>
              <w:spacing w:after="20"/>
            </w:pPr>
            <w:r>
              <w:rPr>
                <w:sz w:val="17"/>
              </w:rPr>
              <w:t>Newsletter issue archive for entitled members plus per-topic subscription preferences. Scheduled publishing.</w:t>
            </w:r>
          </w:p>
        </w:tc>
        <w:tc>
          <w:tcPr>
            <w:tcW w:w="648" w:type="dxa"/>
          </w:tcPr>
          <w:p w14:paraId="783D23D4" w14:textId="77777777" w:rsidR="006F1F71" w:rsidRDefault="00000000">
            <w:pPr>
              <w:spacing w:after="20"/>
            </w:pPr>
            <w:r>
              <w:rPr>
                <w:sz w:val="17"/>
              </w:rPr>
              <w:t>M/S</w:t>
            </w:r>
          </w:p>
        </w:tc>
      </w:tr>
    </w:tbl>
    <w:p w14:paraId="47E13CEB" w14:textId="77777777" w:rsidR="006F1F71" w:rsidRDefault="006F1F71">
      <w:pPr>
        <w:spacing w:after="20"/>
      </w:pPr>
    </w:p>
    <w:p w14:paraId="26EAD857" w14:textId="77777777" w:rsidR="006F1F71" w:rsidRDefault="00000000">
      <w:pPr>
        <w:pStyle w:val="Heading2"/>
      </w:pPr>
      <w:r>
        <w:t>FR-10  Forms, assessments, events</w:t>
      </w:r>
    </w:p>
    <w:tbl>
      <w:tblPr>
        <w:tblStyle w:val="TableGrid"/>
        <w:tblW w:w="0" w:type="auto"/>
        <w:jc w:val="center"/>
        <w:tblLook w:val="04A0" w:firstRow="1" w:lastRow="0" w:firstColumn="1" w:lastColumn="0" w:noHBand="0" w:noVBand="1"/>
      </w:tblPr>
      <w:tblGrid>
        <w:gridCol w:w="936"/>
        <w:gridCol w:w="8424"/>
        <w:gridCol w:w="648"/>
      </w:tblGrid>
      <w:tr w:rsidR="006F1F71" w14:paraId="07FCF2CE" w14:textId="77777777">
        <w:trPr>
          <w:jc w:val="center"/>
        </w:trPr>
        <w:tc>
          <w:tcPr>
            <w:tcW w:w="936" w:type="dxa"/>
            <w:shd w:val="clear" w:color="auto" w:fill="1F3B57"/>
          </w:tcPr>
          <w:p w14:paraId="1A7A5AB3" w14:textId="77777777" w:rsidR="006F1F71" w:rsidRDefault="00000000">
            <w:r>
              <w:rPr>
                <w:b/>
                <w:color w:val="FFFFFF"/>
                <w:sz w:val="17"/>
              </w:rPr>
              <w:t>ID</w:t>
            </w:r>
          </w:p>
        </w:tc>
        <w:tc>
          <w:tcPr>
            <w:tcW w:w="8424" w:type="dxa"/>
            <w:shd w:val="clear" w:color="auto" w:fill="1F3B57"/>
          </w:tcPr>
          <w:p w14:paraId="62F63761" w14:textId="77777777" w:rsidR="006F1F71" w:rsidRDefault="00000000">
            <w:r>
              <w:rPr>
                <w:b/>
                <w:color w:val="FFFFFF"/>
                <w:sz w:val="17"/>
              </w:rPr>
              <w:t>Requirement</w:t>
            </w:r>
          </w:p>
        </w:tc>
        <w:tc>
          <w:tcPr>
            <w:tcW w:w="648" w:type="dxa"/>
            <w:shd w:val="clear" w:color="auto" w:fill="1F3B57"/>
          </w:tcPr>
          <w:p w14:paraId="1AB7607A" w14:textId="77777777" w:rsidR="006F1F71" w:rsidRDefault="00000000">
            <w:r>
              <w:rPr>
                <w:b/>
                <w:color w:val="FFFFFF"/>
                <w:sz w:val="17"/>
              </w:rPr>
              <w:t>Pri</w:t>
            </w:r>
          </w:p>
        </w:tc>
      </w:tr>
      <w:tr w:rsidR="006F1F71" w14:paraId="54951A87" w14:textId="77777777">
        <w:trPr>
          <w:jc w:val="center"/>
        </w:trPr>
        <w:tc>
          <w:tcPr>
            <w:tcW w:w="936" w:type="dxa"/>
          </w:tcPr>
          <w:p w14:paraId="0DFB6B15" w14:textId="77777777" w:rsidR="006F1F71" w:rsidRDefault="00000000">
            <w:pPr>
              <w:spacing w:after="20"/>
            </w:pPr>
            <w:r>
              <w:rPr>
                <w:sz w:val="17"/>
              </w:rPr>
              <w:t>10.1</w:t>
            </w:r>
          </w:p>
        </w:tc>
        <w:tc>
          <w:tcPr>
            <w:tcW w:w="8424" w:type="dxa"/>
          </w:tcPr>
          <w:p w14:paraId="0147B87C" w14:textId="77777777" w:rsidR="006F1F71" w:rsidRDefault="00000000">
            <w:pPr>
              <w:spacing w:after="20"/>
            </w:pPr>
            <w:r>
              <w:rPr>
                <w:sz w:val="17"/>
              </w:rPr>
              <w:t>Form builder: ordered fields (text, email, phone, select, radio, checkbox, textarea, date, file, hidden, consent) with validation and contact-field mapping.</w:t>
            </w:r>
          </w:p>
        </w:tc>
        <w:tc>
          <w:tcPr>
            <w:tcW w:w="648" w:type="dxa"/>
          </w:tcPr>
          <w:p w14:paraId="377D14D6" w14:textId="77777777" w:rsidR="006F1F71" w:rsidRDefault="00000000">
            <w:pPr>
              <w:spacing w:after="20"/>
            </w:pPr>
            <w:r>
              <w:rPr>
                <w:sz w:val="17"/>
              </w:rPr>
              <w:t>M</w:t>
            </w:r>
          </w:p>
        </w:tc>
      </w:tr>
      <w:tr w:rsidR="006F1F71" w14:paraId="1B77828D" w14:textId="77777777">
        <w:trPr>
          <w:jc w:val="center"/>
        </w:trPr>
        <w:tc>
          <w:tcPr>
            <w:tcW w:w="936" w:type="dxa"/>
          </w:tcPr>
          <w:p w14:paraId="7727889A" w14:textId="77777777" w:rsidR="006F1F71" w:rsidRDefault="00000000">
            <w:pPr>
              <w:spacing w:after="20"/>
            </w:pPr>
            <w:r>
              <w:rPr>
                <w:sz w:val="17"/>
              </w:rPr>
              <w:t>10.2</w:t>
            </w:r>
          </w:p>
        </w:tc>
        <w:tc>
          <w:tcPr>
            <w:tcW w:w="8424" w:type="dxa"/>
          </w:tcPr>
          <w:p w14:paraId="42B07ACD" w14:textId="77777777" w:rsidR="006F1F71" w:rsidRDefault="00000000">
            <w:pPr>
              <w:spacing w:after="20"/>
            </w:pPr>
            <w:r>
              <w:rPr>
                <w:sz w:val="17"/>
              </w:rPr>
              <w:t>Public submit endpoint with rate limit + honeypot + optional bot check. Creates/matches contact, writes timeline, applies tags, fires automation.</w:t>
            </w:r>
          </w:p>
        </w:tc>
        <w:tc>
          <w:tcPr>
            <w:tcW w:w="648" w:type="dxa"/>
          </w:tcPr>
          <w:p w14:paraId="0763D1E2" w14:textId="77777777" w:rsidR="006F1F71" w:rsidRDefault="00000000">
            <w:pPr>
              <w:spacing w:after="20"/>
            </w:pPr>
            <w:r>
              <w:rPr>
                <w:sz w:val="17"/>
              </w:rPr>
              <w:t>M</w:t>
            </w:r>
          </w:p>
        </w:tc>
      </w:tr>
      <w:tr w:rsidR="006F1F71" w14:paraId="7C9CC814" w14:textId="77777777">
        <w:trPr>
          <w:jc w:val="center"/>
        </w:trPr>
        <w:tc>
          <w:tcPr>
            <w:tcW w:w="936" w:type="dxa"/>
          </w:tcPr>
          <w:p w14:paraId="52D81E95" w14:textId="77777777" w:rsidR="006F1F71" w:rsidRDefault="00000000">
            <w:pPr>
              <w:spacing w:after="20"/>
            </w:pPr>
            <w:r>
              <w:rPr>
                <w:sz w:val="17"/>
              </w:rPr>
              <w:t>10.3</w:t>
            </w:r>
          </w:p>
        </w:tc>
        <w:tc>
          <w:tcPr>
            <w:tcW w:w="8424" w:type="dxa"/>
          </w:tcPr>
          <w:p w14:paraId="481A1F48" w14:textId="77777777" w:rsidR="006F1F71" w:rsidRDefault="00000000">
            <w:pPr>
              <w:spacing w:after="20"/>
            </w:pPr>
            <w:r>
              <w:rPr>
                <w:sz w:val="17"/>
              </w:rPr>
              <w:t>Post-submit: redirect, inline message, or file delivery. Embeddable snippet for the external website. Submissions listed and exportable.</w:t>
            </w:r>
          </w:p>
        </w:tc>
        <w:tc>
          <w:tcPr>
            <w:tcW w:w="648" w:type="dxa"/>
          </w:tcPr>
          <w:p w14:paraId="2D2EEF3D" w14:textId="77777777" w:rsidR="006F1F71" w:rsidRDefault="00000000">
            <w:pPr>
              <w:spacing w:after="20"/>
            </w:pPr>
            <w:r>
              <w:rPr>
                <w:sz w:val="17"/>
              </w:rPr>
              <w:t>M</w:t>
            </w:r>
          </w:p>
        </w:tc>
      </w:tr>
      <w:tr w:rsidR="006F1F71" w14:paraId="6DF43CAD" w14:textId="77777777">
        <w:trPr>
          <w:jc w:val="center"/>
        </w:trPr>
        <w:tc>
          <w:tcPr>
            <w:tcW w:w="936" w:type="dxa"/>
          </w:tcPr>
          <w:p w14:paraId="25B4AE10" w14:textId="77777777" w:rsidR="006F1F71" w:rsidRDefault="00000000">
            <w:pPr>
              <w:spacing w:after="20"/>
            </w:pPr>
            <w:r>
              <w:rPr>
                <w:sz w:val="17"/>
              </w:rPr>
              <w:t>10.4</w:t>
            </w:r>
          </w:p>
        </w:tc>
        <w:tc>
          <w:tcPr>
            <w:tcW w:w="8424" w:type="dxa"/>
          </w:tcPr>
          <w:p w14:paraId="1F866CF6" w14:textId="77777777" w:rsidR="006F1F71" w:rsidRDefault="00000000">
            <w:pPr>
              <w:spacing w:after="20"/>
            </w:pPr>
            <w:r>
              <w:rPr>
                <w:sz w:val="17"/>
              </w:rPr>
              <w:t>Assessments: weighted answers, scoring, pass mark, score bands branching to distinct results — each with its own tag and follow-on automation.</w:t>
            </w:r>
          </w:p>
        </w:tc>
        <w:tc>
          <w:tcPr>
            <w:tcW w:w="648" w:type="dxa"/>
          </w:tcPr>
          <w:p w14:paraId="030EE858" w14:textId="77777777" w:rsidR="006F1F71" w:rsidRDefault="00000000">
            <w:pPr>
              <w:spacing w:after="20"/>
            </w:pPr>
            <w:r>
              <w:rPr>
                <w:sz w:val="17"/>
              </w:rPr>
              <w:t>M</w:t>
            </w:r>
          </w:p>
        </w:tc>
      </w:tr>
      <w:tr w:rsidR="006F1F71" w14:paraId="1A9F89F7" w14:textId="77777777">
        <w:trPr>
          <w:jc w:val="center"/>
        </w:trPr>
        <w:tc>
          <w:tcPr>
            <w:tcW w:w="936" w:type="dxa"/>
          </w:tcPr>
          <w:p w14:paraId="4DC8A858" w14:textId="77777777" w:rsidR="006F1F71" w:rsidRDefault="00000000">
            <w:pPr>
              <w:spacing w:after="20"/>
            </w:pPr>
            <w:r>
              <w:rPr>
                <w:sz w:val="17"/>
              </w:rPr>
              <w:t>10.5</w:t>
            </w:r>
          </w:p>
        </w:tc>
        <w:tc>
          <w:tcPr>
            <w:tcW w:w="8424" w:type="dxa"/>
          </w:tcPr>
          <w:p w14:paraId="25EF0D50" w14:textId="77777777" w:rsidR="006F1F71" w:rsidRDefault="00000000">
            <w:pPr>
              <w:spacing w:after="20"/>
            </w:pPr>
            <w:r>
              <w:rPr>
                <w:sz w:val="17"/>
              </w:rPr>
              <w:t>Public assessments take without an account; in-course assessments record attempts, enforce limits, give feedback, and passing may issue a certificate.</w:t>
            </w:r>
          </w:p>
        </w:tc>
        <w:tc>
          <w:tcPr>
            <w:tcW w:w="648" w:type="dxa"/>
          </w:tcPr>
          <w:p w14:paraId="5EDE8BA1" w14:textId="77777777" w:rsidR="006F1F71" w:rsidRDefault="00000000">
            <w:pPr>
              <w:spacing w:after="20"/>
            </w:pPr>
            <w:r>
              <w:rPr>
                <w:sz w:val="17"/>
              </w:rPr>
              <w:t>M</w:t>
            </w:r>
          </w:p>
        </w:tc>
      </w:tr>
      <w:tr w:rsidR="006F1F71" w14:paraId="7A54CC0F" w14:textId="77777777">
        <w:trPr>
          <w:jc w:val="center"/>
        </w:trPr>
        <w:tc>
          <w:tcPr>
            <w:tcW w:w="936" w:type="dxa"/>
          </w:tcPr>
          <w:p w14:paraId="757C8079" w14:textId="77777777" w:rsidR="006F1F71" w:rsidRDefault="00000000">
            <w:pPr>
              <w:spacing w:after="20"/>
            </w:pPr>
            <w:r>
              <w:rPr>
                <w:sz w:val="17"/>
              </w:rPr>
              <w:t>10.6</w:t>
            </w:r>
          </w:p>
        </w:tc>
        <w:tc>
          <w:tcPr>
            <w:tcW w:w="8424" w:type="dxa"/>
          </w:tcPr>
          <w:p w14:paraId="4459A78E" w14:textId="77777777" w:rsidR="006F1F71" w:rsidRDefault="00000000">
            <w:pPr>
              <w:spacing w:after="20"/>
            </w:pPr>
            <w:r>
              <w:rPr>
                <w:sz w:val="17"/>
              </w:rPr>
              <w:t>Events: live (fixed time), evergreen (recurring relative to the visitor), replay (with expiry). Registration → confirmation → calendar file → reminders at 24h/1h/start → room → replay countdown.</w:t>
            </w:r>
          </w:p>
        </w:tc>
        <w:tc>
          <w:tcPr>
            <w:tcW w:w="648" w:type="dxa"/>
          </w:tcPr>
          <w:p w14:paraId="3E7DC755" w14:textId="77777777" w:rsidR="006F1F71" w:rsidRDefault="00000000">
            <w:pPr>
              <w:spacing w:after="20"/>
            </w:pPr>
            <w:r>
              <w:rPr>
                <w:sz w:val="17"/>
              </w:rPr>
              <w:t>M</w:t>
            </w:r>
          </w:p>
        </w:tc>
      </w:tr>
      <w:tr w:rsidR="006F1F71" w14:paraId="6C24E62A" w14:textId="77777777">
        <w:trPr>
          <w:jc w:val="center"/>
        </w:trPr>
        <w:tc>
          <w:tcPr>
            <w:tcW w:w="936" w:type="dxa"/>
          </w:tcPr>
          <w:p w14:paraId="222566E5" w14:textId="77777777" w:rsidR="006F1F71" w:rsidRDefault="00000000">
            <w:pPr>
              <w:spacing w:after="20"/>
            </w:pPr>
            <w:r>
              <w:rPr>
                <w:sz w:val="17"/>
              </w:rPr>
              <w:t>10.7</w:t>
            </w:r>
          </w:p>
        </w:tc>
        <w:tc>
          <w:tcPr>
            <w:tcW w:w="8424" w:type="dxa"/>
          </w:tcPr>
          <w:p w14:paraId="0FE91405" w14:textId="77777777" w:rsidR="006F1F71" w:rsidRDefault="00000000">
            <w:pPr>
              <w:spacing w:after="20"/>
            </w:pPr>
            <w:r>
              <w:rPr>
                <w:sz w:val="17"/>
              </w:rPr>
              <w:t>Attendance recorded; post-event automation branches on attended / no-show / attended-but-did-not-buy. Registrant export + conversion report.</w:t>
            </w:r>
          </w:p>
        </w:tc>
        <w:tc>
          <w:tcPr>
            <w:tcW w:w="648" w:type="dxa"/>
          </w:tcPr>
          <w:p w14:paraId="7BB1B976" w14:textId="77777777" w:rsidR="006F1F71" w:rsidRDefault="00000000">
            <w:pPr>
              <w:spacing w:after="20"/>
            </w:pPr>
            <w:r>
              <w:rPr>
                <w:sz w:val="17"/>
              </w:rPr>
              <w:t>M</w:t>
            </w:r>
          </w:p>
        </w:tc>
      </w:tr>
    </w:tbl>
    <w:p w14:paraId="5E9ED4AA" w14:textId="77777777" w:rsidR="006F1F71" w:rsidRDefault="006F1F71">
      <w:pPr>
        <w:spacing w:after="20"/>
      </w:pPr>
    </w:p>
    <w:p w14:paraId="0E515DE5" w14:textId="77777777" w:rsidR="006F1F71" w:rsidRDefault="00000000">
      <w:pPr>
        <w:pStyle w:val="Heading2"/>
      </w:pPr>
      <w:r>
        <w:t>FR-11  Email</w:t>
      </w:r>
    </w:p>
    <w:tbl>
      <w:tblPr>
        <w:tblStyle w:val="TableGrid"/>
        <w:tblW w:w="0" w:type="auto"/>
        <w:jc w:val="center"/>
        <w:tblLook w:val="04A0" w:firstRow="1" w:lastRow="0" w:firstColumn="1" w:lastColumn="0" w:noHBand="0" w:noVBand="1"/>
      </w:tblPr>
      <w:tblGrid>
        <w:gridCol w:w="936"/>
        <w:gridCol w:w="8424"/>
        <w:gridCol w:w="648"/>
      </w:tblGrid>
      <w:tr w:rsidR="006F1F71" w14:paraId="4F620C9A" w14:textId="77777777">
        <w:trPr>
          <w:jc w:val="center"/>
        </w:trPr>
        <w:tc>
          <w:tcPr>
            <w:tcW w:w="936" w:type="dxa"/>
            <w:shd w:val="clear" w:color="auto" w:fill="1F3B57"/>
          </w:tcPr>
          <w:p w14:paraId="628BCF64" w14:textId="77777777" w:rsidR="006F1F71" w:rsidRDefault="00000000">
            <w:r>
              <w:rPr>
                <w:b/>
                <w:color w:val="FFFFFF"/>
                <w:sz w:val="17"/>
              </w:rPr>
              <w:t>ID</w:t>
            </w:r>
          </w:p>
        </w:tc>
        <w:tc>
          <w:tcPr>
            <w:tcW w:w="8424" w:type="dxa"/>
            <w:shd w:val="clear" w:color="auto" w:fill="1F3B57"/>
          </w:tcPr>
          <w:p w14:paraId="28A007D2" w14:textId="77777777" w:rsidR="006F1F71" w:rsidRDefault="00000000">
            <w:r>
              <w:rPr>
                <w:b/>
                <w:color w:val="FFFFFF"/>
                <w:sz w:val="17"/>
              </w:rPr>
              <w:t>Requirement</w:t>
            </w:r>
          </w:p>
        </w:tc>
        <w:tc>
          <w:tcPr>
            <w:tcW w:w="648" w:type="dxa"/>
            <w:shd w:val="clear" w:color="auto" w:fill="1F3B57"/>
          </w:tcPr>
          <w:p w14:paraId="1E58CAA0" w14:textId="77777777" w:rsidR="006F1F71" w:rsidRDefault="00000000">
            <w:r>
              <w:rPr>
                <w:b/>
                <w:color w:val="FFFFFF"/>
                <w:sz w:val="17"/>
              </w:rPr>
              <w:t>Pri</w:t>
            </w:r>
          </w:p>
        </w:tc>
      </w:tr>
      <w:tr w:rsidR="006F1F71" w14:paraId="0ACB3A9D" w14:textId="77777777">
        <w:trPr>
          <w:jc w:val="center"/>
        </w:trPr>
        <w:tc>
          <w:tcPr>
            <w:tcW w:w="936" w:type="dxa"/>
          </w:tcPr>
          <w:p w14:paraId="7F8A5DC9" w14:textId="77777777" w:rsidR="006F1F71" w:rsidRDefault="00000000">
            <w:pPr>
              <w:spacing w:after="20"/>
            </w:pPr>
            <w:r>
              <w:rPr>
                <w:sz w:val="17"/>
              </w:rPr>
              <w:t>11.1</w:t>
            </w:r>
          </w:p>
        </w:tc>
        <w:tc>
          <w:tcPr>
            <w:tcW w:w="8424" w:type="dxa"/>
          </w:tcPr>
          <w:p w14:paraId="7A3CF328" w14:textId="77777777" w:rsidR="006F1F71" w:rsidRDefault="00000000">
            <w:pPr>
              <w:spacing w:after="20"/>
            </w:pPr>
            <w:r>
              <w:rPr>
                <w:sz w:val="17"/>
              </w:rPr>
              <w:t xml:space="preserve">Provider with event webhooks. Transactional and marketing on separate streams so marketing reputation cannot </w:t>
            </w:r>
            <w:r>
              <w:rPr>
                <w:sz w:val="17"/>
              </w:rPr>
              <w:t>break password resets.</w:t>
            </w:r>
          </w:p>
        </w:tc>
        <w:tc>
          <w:tcPr>
            <w:tcW w:w="648" w:type="dxa"/>
          </w:tcPr>
          <w:p w14:paraId="0F495193" w14:textId="77777777" w:rsidR="006F1F71" w:rsidRDefault="00000000">
            <w:pPr>
              <w:spacing w:after="20"/>
            </w:pPr>
            <w:r>
              <w:rPr>
                <w:sz w:val="17"/>
              </w:rPr>
              <w:t>M</w:t>
            </w:r>
          </w:p>
        </w:tc>
      </w:tr>
      <w:tr w:rsidR="006F1F71" w14:paraId="2AEDB6A4" w14:textId="77777777">
        <w:trPr>
          <w:jc w:val="center"/>
        </w:trPr>
        <w:tc>
          <w:tcPr>
            <w:tcW w:w="936" w:type="dxa"/>
          </w:tcPr>
          <w:p w14:paraId="31945414" w14:textId="77777777" w:rsidR="006F1F71" w:rsidRDefault="00000000">
            <w:pPr>
              <w:spacing w:after="20"/>
            </w:pPr>
            <w:r>
              <w:rPr>
                <w:sz w:val="17"/>
              </w:rPr>
              <w:t>11.2</w:t>
            </w:r>
          </w:p>
        </w:tc>
        <w:tc>
          <w:tcPr>
            <w:tcW w:w="8424" w:type="dxa"/>
          </w:tcPr>
          <w:p w14:paraId="226A6234" w14:textId="77777777" w:rsidR="006F1F71" w:rsidRDefault="00000000">
            <w:pPr>
              <w:spacing w:after="20"/>
            </w:pPr>
            <w:r>
              <w:rPr>
                <w:sz w:val="17"/>
              </w:rPr>
              <w:t>SPF/DKIM/DMARC configured and documented. Hard bounces and complaints immediately flip marketing status and add to a suppression list checked before every send, including queued ones.</w:t>
            </w:r>
          </w:p>
        </w:tc>
        <w:tc>
          <w:tcPr>
            <w:tcW w:w="648" w:type="dxa"/>
          </w:tcPr>
          <w:p w14:paraId="66461DAF" w14:textId="77777777" w:rsidR="006F1F71" w:rsidRDefault="00000000">
            <w:pPr>
              <w:spacing w:after="20"/>
            </w:pPr>
            <w:r>
              <w:rPr>
                <w:sz w:val="17"/>
              </w:rPr>
              <w:t>M</w:t>
            </w:r>
          </w:p>
        </w:tc>
      </w:tr>
      <w:tr w:rsidR="006F1F71" w14:paraId="0868FA43" w14:textId="77777777">
        <w:trPr>
          <w:jc w:val="center"/>
        </w:trPr>
        <w:tc>
          <w:tcPr>
            <w:tcW w:w="936" w:type="dxa"/>
          </w:tcPr>
          <w:p w14:paraId="7C8472EA" w14:textId="77777777" w:rsidR="006F1F71" w:rsidRDefault="00000000">
            <w:pPr>
              <w:spacing w:after="20"/>
            </w:pPr>
            <w:r>
              <w:rPr>
                <w:sz w:val="17"/>
              </w:rPr>
              <w:t>11.3</w:t>
            </w:r>
          </w:p>
        </w:tc>
        <w:tc>
          <w:tcPr>
            <w:tcW w:w="8424" w:type="dxa"/>
          </w:tcPr>
          <w:p w14:paraId="003963D6" w14:textId="77777777" w:rsidR="006F1F71" w:rsidRDefault="00000000">
            <w:pPr>
              <w:spacing w:after="20"/>
            </w:pPr>
            <w:r>
              <w:rPr>
                <w:sz w:val="17"/>
              </w:rPr>
              <w:t>Every marketing email: working unsubscribe, one-click unsubscribe header, postal address. Per-topic preference centre.</w:t>
            </w:r>
          </w:p>
        </w:tc>
        <w:tc>
          <w:tcPr>
            <w:tcW w:w="648" w:type="dxa"/>
          </w:tcPr>
          <w:p w14:paraId="34B7C0B7" w14:textId="77777777" w:rsidR="006F1F71" w:rsidRDefault="00000000">
            <w:pPr>
              <w:spacing w:after="20"/>
            </w:pPr>
            <w:r>
              <w:rPr>
                <w:sz w:val="17"/>
              </w:rPr>
              <w:t>M</w:t>
            </w:r>
          </w:p>
        </w:tc>
      </w:tr>
      <w:tr w:rsidR="006F1F71" w14:paraId="30F22A3E" w14:textId="77777777">
        <w:trPr>
          <w:jc w:val="center"/>
        </w:trPr>
        <w:tc>
          <w:tcPr>
            <w:tcW w:w="936" w:type="dxa"/>
          </w:tcPr>
          <w:p w14:paraId="3E558CAB" w14:textId="77777777" w:rsidR="006F1F71" w:rsidRDefault="00000000">
            <w:pPr>
              <w:spacing w:after="20"/>
            </w:pPr>
            <w:r>
              <w:rPr>
                <w:sz w:val="17"/>
              </w:rPr>
              <w:t>11.4</w:t>
            </w:r>
          </w:p>
        </w:tc>
        <w:tc>
          <w:tcPr>
            <w:tcW w:w="8424" w:type="dxa"/>
          </w:tcPr>
          <w:p w14:paraId="73025C07" w14:textId="77777777" w:rsidR="006F1F71" w:rsidRDefault="00000000">
            <w:pPr>
              <w:spacing w:after="20"/>
            </w:pPr>
            <w:r>
              <w:rPr>
                <w:sz w:val="17"/>
              </w:rPr>
              <w:t>Editable system templates: welcome, verification, password reset, magic link, receipt, invoice, access granted, payment failed, cancelled, coaching confirmation + reminder, community digest, certificate, abandoned checkout, event emails, affiliate emails. A render failure falls back to a safe built-in.</w:t>
            </w:r>
          </w:p>
        </w:tc>
        <w:tc>
          <w:tcPr>
            <w:tcW w:w="648" w:type="dxa"/>
          </w:tcPr>
          <w:p w14:paraId="3C916590" w14:textId="77777777" w:rsidR="006F1F71" w:rsidRDefault="00000000">
            <w:pPr>
              <w:spacing w:after="20"/>
            </w:pPr>
            <w:r>
              <w:rPr>
                <w:sz w:val="17"/>
              </w:rPr>
              <w:t>M</w:t>
            </w:r>
          </w:p>
        </w:tc>
      </w:tr>
      <w:tr w:rsidR="006F1F71" w14:paraId="75E4F125" w14:textId="77777777">
        <w:trPr>
          <w:jc w:val="center"/>
        </w:trPr>
        <w:tc>
          <w:tcPr>
            <w:tcW w:w="936" w:type="dxa"/>
          </w:tcPr>
          <w:p w14:paraId="554B59B3" w14:textId="77777777" w:rsidR="006F1F71" w:rsidRDefault="00000000">
            <w:pPr>
              <w:spacing w:after="20"/>
            </w:pPr>
            <w:r>
              <w:rPr>
                <w:sz w:val="17"/>
              </w:rPr>
              <w:t>11.5</w:t>
            </w:r>
          </w:p>
        </w:tc>
        <w:tc>
          <w:tcPr>
            <w:tcW w:w="8424" w:type="dxa"/>
          </w:tcPr>
          <w:p w14:paraId="46BD0550" w14:textId="77777777" w:rsidR="006F1F71" w:rsidRDefault="00000000">
            <w:pPr>
              <w:spacing w:after="20"/>
            </w:pPr>
            <w:r>
              <w:rPr>
                <w:sz w:val="17"/>
              </w:rPr>
              <w:t>Broadcasts: segment audience, scheduling, timezone-aware send, test send, plain-text alternative, per-broadcast sent/delivered/opened/clicked/bounced/unsub reporting. Duplicate + folders.</w:t>
            </w:r>
          </w:p>
        </w:tc>
        <w:tc>
          <w:tcPr>
            <w:tcW w:w="648" w:type="dxa"/>
          </w:tcPr>
          <w:p w14:paraId="5C81AD5F" w14:textId="77777777" w:rsidR="006F1F71" w:rsidRDefault="00000000">
            <w:pPr>
              <w:spacing w:after="20"/>
            </w:pPr>
            <w:r>
              <w:rPr>
                <w:sz w:val="17"/>
              </w:rPr>
              <w:t>M/S</w:t>
            </w:r>
          </w:p>
        </w:tc>
      </w:tr>
      <w:tr w:rsidR="006F1F71" w14:paraId="006CD1B0" w14:textId="77777777">
        <w:trPr>
          <w:jc w:val="center"/>
        </w:trPr>
        <w:tc>
          <w:tcPr>
            <w:tcW w:w="936" w:type="dxa"/>
          </w:tcPr>
          <w:p w14:paraId="6B041E43" w14:textId="77777777" w:rsidR="006F1F71" w:rsidRDefault="00000000">
            <w:pPr>
              <w:spacing w:after="20"/>
            </w:pPr>
            <w:r>
              <w:rPr>
                <w:sz w:val="17"/>
              </w:rPr>
              <w:t>11.6</w:t>
            </w:r>
          </w:p>
        </w:tc>
        <w:tc>
          <w:tcPr>
            <w:tcW w:w="8424" w:type="dxa"/>
          </w:tcPr>
          <w:p w14:paraId="1809DA11" w14:textId="77777777" w:rsidR="006F1F71" w:rsidRDefault="00000000">
            <w:pPr>
              <w:spacing w:after="20"/>
            </w:pPr>
            <w:r>
              <w:rPr>
                <w:sz w:val="17"/>
              </w:rPr>
              <w:t>Sequences: ordered emails with relative delays, per-contact position and next-send time, pause/resume, send window, skip weekends, contact timezone, exit conditions (e.g. on purchase), re-entry rules. Editing a live sequence never resends delivered steps.</w:t>
            </w:r>
          </w:p>
        </w:tc>
        <w:tc>
          <w:tcPr>
            <w:tcW w:w="648" w:type="dxa"/>
          </w:tcPr>
          <w:p w14:paraId="4CFF7D0A" w14:textId="77777777" w:rsidR="006F1F71" w:rsidRDefault="00000000">
            <w:pPr>
              <w:spacing w:after="20"/>
            </w:pPr>
            <w:r>
              <w:rPr>
                <w:sz w:val="17"/>
              </w:rPr>
              <w:t>M</w:t>
            </w:r>
          </w:p>
        </w:tc>
      </w:tr>
    </w:tbl>
    <w:p w14:paraId="69B4F360" w14:textId="77777777" w:rsidR="006F1F71" w:rsidRDefault="006F1F71">
      <w:pPr>
        <w:spacing w:after="20"/>
      </w:pPr>
    </w:p>
    <w:p w14:paraId="5DE98AAF" w14:textId="77777777" w:rsidR="006F1F71" w:rsidRDefault="00000000">
      <w:pPr>
        <w:pStyle w:val="Heading2"/>
      </w:pPr>
      <w:r>
        <w:t>FR-12  Automations</w:t>
      </w:r>
    </w:p>
    <w:tbl>
      <w:tblPr>
        <w:tblStyle w:val="TableGrid"/>
        <w:tblW w:w="0" w:type="auto"/>
        <w:jc w:val="center"/>
        <w:tblLook w:val="04A0" w:firstRow="1" w:lastRow="0" w:firstColumn="1" w:lastColumn="0" w:noHBand="0" w:noVBand="1"/>
      </w:tblPr>
      <w:tblGrid>
        <w:gridCol w:w="936"/>
        <w:gridCol w:w="8424"/>
        <w:gridCol w:w="648"/>
      </w:tblGrid>
      <w:tr w:rsidR="006F1F71" w14:paraId="1B61A471" w14:textId="77777777">
        <w:trPr>
          <w:jc w:val="center"/>
        </w:trPr>
        <w:tc>
          <w:tcPr>
            <w:tcW w:w="936" w:type="dxa"/>
            <w:shd w:val="clear" w:color="auto" w:fill="1F3B57"/>
          </w:tcPr>
          <w:p w14:paraId="637A3496" w14:textId="77777777" w:rsidR="006F1F71" w:rsidRDefault="00000000">
            <w:r>
              <w:rPr>
                <w:b/>
                <w:color w:val="FFFFFF"/>
                <w:sz w:val="17"/>
              </w:rPr>
              <w:t>ID</w:t>
            </w:r>
          </w:p>
        </w:tc>
        <w:tc>
          <w:tcPr>
            <w:tcW w:w="8424" w:type="dxa"/>
            <w:shd w:val="clear" w:color="auto" w:fill="1F3B57"/>
          </w:tcPr>
          <w:p w14:paraId="6240569A" w14:textId="77777777" w:rsidR="006F1F71" w:rsidRDefault="00000000">
            <w:r>
              <w:rPr>
                <w:b/>
                <w:color w:val="FFFFFF"/>
                <w:sz w:val="17"/>
              </w:rPr>
              <w:t>Requirement</w:t>
            </w:r>
          </w:p>
        </w:tc>
        <w:tc>
          <w:tcPr>
            <w:tcW w:w="648" w:type="dxa"/>
            <w:shd w:val="clear" w:color="auto" w:fill="1F3B57"/>
          </w:tcPr>
          <w:p w14:paraId="5947324D" w14:textId="77777777" w:rsidR="006F1F71" w:rsidRDefault="00000000">
            <w:r>
              <w:rPr>
                <w:b/>
                <w:color w:val="FFFFFF"/>
                <w:sz w:val="17"/>
              </w:rPr>
              <w:t>Pri</w:t>
            </w:r>
          </w:p>
        </w:tc>
      </w:tr>
      <w:tr w:rsidR="006F1F71" w14:paraId="2EC5D6F3" w14:textId="77777777">
        <w:trPr>
          <w:jc w:val="center"/>
        </w:trPr>
        <w:tc>
          <w:tcPr>
            <w:tcW w:w="936" w:type="dxa"/>
          </w:tcPr>
          <w:p w14:paraId="0BEE4F2E" w14:textId="77777777" w:rsidR="006F1F71" w:rsidRDefault="00000000">
            <w:pPr>
              <w:spacing w:after="20"/>
            </w:pPr>
            <w:r>
              <w:rPr>
                <w:sz w:val="17"/>
              </w:rPr>
              <w:t>12.1</w:t>
            </w:r>
          </w:p>
        </w:tc>
        <w:tc>
          <w:tcPr>
            <w:tcW w:w="8424" w:type="dxa"/>
          </w:tcPr>
          <w:p w14:paraId="5060602A" w14:textId="77777777" w:rsidR="006F1F71" w:rsidRDefault="00000000">
            <w:pPr>
              <w:spacing w:after="20"/>
            </w:pPr>
            <w:r>
              <w:rPr>
                <w:sz w:val="17"/>
              </w:rPr>
              <w:t>When / If / Then, built by a non-technical operator with no code.</w:t>
            </w:r>
          </w:p>
        </w:tc>
        <w:tc>
          <w:tcPr>
            <w:tcW w:w="648" w:type="dxa"/>
          </w:tcPr>
          <w:p w14:paraId="1C561DE7" w14:textId="77777777" w:rsidR="006F1F71" w:rsidRDefault="00000000">
            <w:pPr>
              <w:spacing w:after="20"/>
            </w:pPr>
            <w:r>
              <w:rPr>
                <w:sz w:val="17"/>
              </w:rPr>
              <w:t>M</w:t>
            </w:r>
          </w:p>
        </w:tc>
      </w:tr>
      <w:tr w:rsidR="006F1F71" w14:paraId="30F66B0E" w14:textId="77777777">
        <w:trPr>
          <w:jc w:val="center"/>
        </w:trPr>
        <w:tc>
          <w:tcPr>
            <w:tcW w:w="936" w:type="dxa"/>
          </w:tcPr>
          <w:p w14:paraId="76D3EC4F" w14:textId="77777777" w:rsidR="006F1F71" w:rsidRDefault="00000000">
            <w:pPr>
              <w:spacing w:after="20"/>
            </w:pPr>
            <w:r>
              <w:rPr>
                <w:sz w:val="17"/>
              </w:rPr>
              <w:t>12.2</w:t>
            </w:r>
          </w:p>
        </w:tc>
        <w:tc>
          <w:tcPr>
            <w:tcW w:w="8424" w:type="dxa"/>
          </w:tcPr>
          <w:p w14:paraId="3B1D9034" w14:textId="77777777" w:rsidR="006F1F71" w:rsidRDefault="00000000">
            <w:pPr>
              <w:spacing w:after="20"/>
            </w:pPr>
            <w:r>
              <w:rPr>
                <w:sz w:val="17"/>
              </w:rPr>
              <w:t>Triggers: form submitted · offer purchased · subscription cancelled · payment failed · tag added/removed · sequence completed · assessment completed/passed · lesson/course completed · event registered/attended · contact created · access granted/expired · abandoned checkout · date reached.</w:t>
            </w:r>
          </w:p>
        </w:tc>
        <w:tc>
          <w:tcPr>
            <w:tcW w:w="648" w:type="dxa"/>
          </w:tcPr>
          <w:p w14:paraId="7831FE51" w14:textId="77777777" w:rsidR="006F1F71" w:rsidRDefault="00000000">
            <w:pPr>
              <w:spacing w:after="20"/>
            </w:pPr>
            <w:r>
              <w:rPr>
                <w:sz w:val="17"/>
              </w:rPr>
              <w:t>M</w:t>
            </w:r>
          </w:p>
        </w:tc>
      </w:tr>
      <w:tr w:rsidR="006F1F71" w14:paraId="5F2EAE4C" w14:textId="77777777">
        <w:trPr>
          <w:jc w:val="center"/>
        </w:trPr>
        <w:tc>
          <w:tcPr>
            <w:tcW w:w="936" w:type="dxa"/>
          </w:tcPr>
          <w:p w14:paraId="7875B4DA" w14:textId="77777777" w:rsidR="006F1F71" w:rsidRDefault="00000000">
            <w:pPr>
              <w:spacing w:after="20"/>
            </w:pPr>
            <w:r>
              <w:rPr>
                <w:sz w:val="17"/>
              </w:rPr>
              <w:t>12.3</w:t>
            </w:r>
          </w:p>
        </w:tc>
        <w:tc>
          <w:tcPr>
            <w:tcW w:w="8424" w:type="dxa"/>
          </w:tcPr>
          <w:p w14:paraId="56A7F4F2" w14:textId="77777777" w:rsidR="006F1F71" w:rsidRDefault="00000000">
            <w:pPr>
              <w:spacing w:after="20"/>
            </w:pPr>
            <w:r>
              <w:rPr>
                <w:sz w:val="17"/>
              </w:rPr>
              <w:t>Actions: send email · sub/unsub sequence · add/remove tag · grant/revoke product or offer · register for event · wait N days · branch · outbound webhook · staff notification.</w:t>
            </w:r>
          </w:p>
        </w:tc>
        <w:tc>
          <w:tcPr>
            <w:tcW w:w="648" w:type="dxa"/>
          </w:tcPr>
          <w:p w14:paraId="046CDB88" w14:textId="77777777" w:rsidR="006F1F71" w:rsidRDefault="00000000">
            <w:pPr>
              <w:spacing w:after="20"/>
            </w:pPr>
            <w:r>
              <w:rPr>
                <w:sz w:val="17"/>
              </w:rPr>
              <w:t>M</w:t>
            </w:r>
          </w:p>
        </w:tc>
      </w:tr>
      <w:tr w:rsidR="006F1F71" w14:paraId="4FECF87F" w14:textId="77777777">
        <w:trPr>
          <w:jc w:val="center"/>
        </w:trPr>
        <w:tc>
          <w:tcPr>
            <w:tcW w:w="936" w:type="dxa"/>
          </w:tcPr>
          <w:p w14:paraId="1CE174CD" w14:textId="77777777" w:rsidR="006F1F71" w:rsidRDefault="00000000">
            <w:pPr>
              <w:spacing w:after="20"/>
            </w:pPr>
            <w:r>
              <w:rPr>
                <w:sz w:val="17"/>
              </w:rPr>
              <w:t>12.4</w:t>
            </w:r>
          </w:p>
        </w:tc>
        <w:tc>
          <w:tcPr>
            <w:tcW w:w="8424" w:type="dxa"/>
          </w:tcPr>
          <w:p w14:paraId="104A9220" w14:textId="77777777" w:rsidR="006F1F71" w:rsidRDefault="00000000">
            <w:pPr>
              <w:spacing w:after="20"/>
            </w:pPr>
            <w:r>
              <w:rPr>
                <w:sz w:val="17"/>
              </w:rPr>
              <w:t>Run history per firing with per-action outcome, visible failures and retry.</w:t>
            </w:r>
          </w:p>
        </w:tc>
        <w:tc>
          <w:tcPr>
            <w:tcW w:w="648" w:type="dxa"/>
          </w:tcPr>
          <w:p w14:paraId="17D48B34" w14:textId="77777777" w:rsidR="006F1F71" w:rsidRDefault="00000000">
            <w:pPr>
              <w:spacing w:after="20"/>
            </w:pPr>
            <w:r>
              <w:rPr>
                <w:sz w:val="17"/>
              </w:rPr>
              <w:t>M</w:t>
            </w:r>
          </w:p>
        </w:tc>
      </w:tr>
      <w:tr w:rsidR="006F1F71" w14:paraId="36A94B88" w14:textId="77777777">
        <w:trPr>
          <w:jc w:val="center"/>
        </w:trPr>
        <w:tc>
          <w:tcPr>
            <w:tcW w:w="936" w:type="dxa"/>
          </w:tcPr>
          <w:p w14:paraId="5105F93A" w14:textId="77777777" w:rsidR="006F1F71" w:rsidRDefault="00000000">
            <w:pPr>
              <w:spacing w:after="20"/>
            </w:pPr>
            <w:r>
              <w:rPr>
                <w:sz w:val="17"/>
              </w:rPr>
              <w:t>12.5</w:t>
            </w:r>
          </w:p>
        </w:tc>
        <w:tc>
          <w:tcPr>
            <w:tcW w:w="8424" w:type="dxa"/>
          </w:tcPr>
          <w:p w14:paraId="6D36FEC8" w14:textId="77777777" w:rsidR="006F1F71" w:rsidRDefault="00000000">
            <w:pPr>
              <w:spacing w:after="20"/>
            </w:pPr>
            <w:r>
              <w:rPr>
                <w:sz w:val="17"/>
              </w:rPr>
              <w:t>Loop protection: no self-retrigger, capped entries per contact per window, halt + alert on breach. Global send-rate ceiling and a kill switch.</w:t>
            </w:r>
          </w:p>
        </w:tc>
        <w:tc>
          <w:tcPr>
            <w:tcW w:w="648" w:type="dxa"/>
          </w:tcPr>
          <w:p w14:paraId="71D94141" w14:textId="77777777" w:rsidR="006F1F71" w:rsidRDefault="00000000">
            <w:pPr>
              <w:spacing w:after="20"/>
            </w:pPr>
            <w:r>
              <w:rPr>
                <w:sz w:val="17"/>
              </w:rPr>
              <w:t>M</w:t>
            </w:r>
          </w:p>
        </w:tc>
      </w:tr>
      <w:tr w:rsidR="006F1F71" w14:paraId="79E23B40" w14:textId="77777777">
        <w:trPr>
          <w:jc w:val="center"/>
        </w:trPr>
        <w:tc>
          <w:tcPr>
            <w:tcW w:w="936" w:type="dxa"/>
          </w:tcPr>
          <w:p w14:paraId="17C3700F" w14:textId="77777777" w:rsidR="006F1F71" w:rsidRDefault="00000000">
            <w:pPr>
              <w:spacing w:after="20"/>
            </w:pPr>
            <w:r>
              <w:rPr>
                <w:sz w:val="17"/>
              </w:rPr>
              <w:t>12.6</w:t>
            </w:r>
          </w:p>
        </w:tc>
        <w:tc>
          <w:tcPr>
            <w:tcW w:w="8424" w:type="dxa"/>
          </w:tcPr>
          <w:p w14:paraId="3FAEA626" w14:textId="77777777" w:rsidR="006F1F71" w:rsidRDefault="00000000">
            <w:pPr>
              <w:spacing w:after="20"/>
            </w:pPr>
            <w:r>
              <w:rPr>
                <w:sz w:val="17"/>
              </w:rPr>
              <w:t>Dry-run test against a chosen contact. Activate / pause (holds position) / archive.</w:t>
            </w:r>
          </w:p>
        </w:tc>
        <w:tc>
          <w:tcPr>
            <w:tcW w:w="648" w:type="dxa"/>
          </w:tcPr>
          <w:p w14:paraId="2A28CA36" w14:textId="77777777" w:rsidR="006F1F71" w:rsidRDefault="00000000">
            <w:pPr>
              <w:spacing w:after="20"/>
            </w:pPr>
            <w:r>
              <w:rPr>
                <w:sz w:val="17"/>
              </w:rPr>
              <w:t>M</w:t>
            </w:r>
          </w:p>
        </w:tc>
      </w:tr>
      <w:tr w:rsidR="006F1F71" w14:paraId="642811CB" w14:textId="77777777">
        <w:trPr>
          <w:jc w:val="center"/>
        </w:trPr>
        <w:tc>
          <w:tcPr>
            <w:tcW w:w="936" w:type="dxa"/>
          </w:tcPr>
          <w:p w14:paraId="77080AF2" w14:textId="77777777" w:rsidR="006F1F71" w:rsidRDefault="00000000">
            <w:pPr>
              <w:spacing w:after="20"/>
            </w:pPr>
            <w:r>
              <w:rPr>
                <w:sz w:val="17"/>
              </w:rPr>
              <w:t>12.7</w:t>
            </w:r>
          </w:p>
        </w:tc>
        <w:tc>
          <w:tcPr>
            <w:tcW w:w="8424" w:type="dxa"/>
          </w:tcPr>
          <w:p w14:paraId="0A98DA22" w14:textId="77777777" w:rsidR="006F1F71" w:rsidRDefault="00000000">
            <w:pPr>
              <w:spacing w:after="20"/>
            </w:pPr>
            <w:r>
              <w:rPr>
                <w:sz w:val="17"/>
              </w:rPr>
              <w:t>At-least-once execution with idempotent actions — a retry never double-sends or double-grants.</w:t>
            </w:r>
          </w:p>
        </w:tc>
        <w:tc>
          <w:tcPr>
            <w:tcW w:w="648" w:type="dxa"/>
          </w:tcPr>
          <w:p w14:paraId="24F4F357" w14:textId="77777777" w:rsidR="006F1F71" w:rsidRDefault="00000000">
            <w:pPr>
              <w:spacing w:after="20"/>
            </w:pPr>
            <w:r>
              <w:rPr>
                <w:sz w:val="17"/>
              </w:rPr>
              <w:t>M</w:t>
            </w:r>
          </w:p>
        </w:tc>
      </w:tr>
    </w:tbl>
    <w:p w14:paraId="703F73A2" w14:textId="77777777" w:rsidR="006F1F71" w:rsidRDefault="006F1F71">
      <w:pPr>
        <w:spacing w:after="20"/>
      </w:pPr>
    </w:p>
    <w:p w14:paraId="4D43F45A" w14:textId="77777777" w:rsidR="006F1F71" w:rsidRDefault="00000000">
      <w:pPr>
        <w:pStyle w:val="Heading2"/>
      </w:pPr>
      <w:r>
        <w:t>FR-13  Affiliates</w:t>
      </w:r>
    </w:p>
    <w:tbl>
      <w:tblPr>
        <w:tblStyle w:val="TableGrid"/>
        <w:tblW w:w="0" w:type="auto"/>
        <w:jc w:val="center"/>
        <w:tblLook w:val="04A0" w:firstRow="1" w:lastRow="0" w:firstColumn="1" w:lastColumn="0" w:noHBand="0" w:noVBand="1"/>
      </w:tblPr>
      <w:tblGrid>
        <w:gridCol w:w="936"/>
        <w:gridCol w:w="8424"/>
        <w:gridCol w:w="648"/>
      </w:tblGrid>
      <w:tr w:rsidR="006F1F71" w14:paraId="4DCADA90" w14:textId="77777777">
        <w:trPr>
          <w:jc w:val="center"/>
        </w:trPr>
        <w:tc>
          <w:tcPr>
            <w:tcW w:w="936" w:type="dxa"/>
            <w:shd w:val="clear" w:color="auto" w:fill="1F3B57"/>
          </w:tcPr>
          <w:p w14:paraId="43020D1E" w14:textId="77777777" w:rsidR="006F1F71" w:rsidRDefault="00000000">
            <w:r>
              <w:rPr>
                <w:b/>
                <w:color w:val="FFFFFF"/>
                <w:sz w:val="17"/>
              </w:rPr>
              <w:t>ID</w:t>
            </w:r>
          </w:p>
        </w:tc>
        <w:tc>
          <w:tcPr>
            <w:tcW w:w="8424" w:type="dxa"/>
            <w:shd w:val="clear" w:color="auto" w:fill="1F3B57"/>
          </w:tcPr>
          <w:p w14:paraId="40BE0B5E" w14:textId="77777777" w:rsidR="006F1F71" w:rsidRDefault="00000000">
            <w:r>
              <w:rPr>
                <w:b/>
                <w:color w:val="FFFFFF"/>
                <w:sz w:val="17"/>
              </w:rPr>
              <w:t>Requirement</w:t>
            </w:r>
          </w:p>
        </w:tc>
        <w:tc>
          <w:tcPr>
            <w:tcW w:w="648" w:type="dxa"/>
            <w:shd w:val="clear" w:color="auto" w:fill="1F3B57"/>
          </w:tcPr>
          <w:p w14:paraId="55C6FC53" w14:textId="77777777" w:rsidR="006F1F71" w:rsidRDefault="00000000">
            <w:r>
              <w:rPr>
                <w:b/>
                <w:color w:val="FFFFFF"/>
                <w:sz w:val="17"/>
              </w:rPr>
              <w:t>Pri</w:t>
            </w:r>
          </w:p>
        </w:tc>
      </w:tr>
      <w:tr w:rsidR="006F1F71" w14:paraId="621F4650" w14:textId="77777777">
        <w:trPr>
          <w:jc w:val="center"/>
        </w:trPr>
        <w:tc>
          <w:tcPr>
            <w:tcW w:w="936" w:type="dxa"/>
          </w:tcPr>
          <w:p w14:paraId="7A2F9B0E" w14:textId="77777777" w:rsidR="006F1F71" w:rsidRDefault="00000000">
            <w:pPr>
              <w:spacing w:after="20"/>
            </w:pPr>
            <w:r>
              <w:rPr>
                <w:sz w:val="17"/>
              </w:rPr>
              <w:t>13.1</w:t>
            </w:r>
          </w:p>
        </w:tc>
        <w:tc>
          <w:tcPr>
            <w:tcW w:w="8424" w:type="dxa"/>
          </w:tcPr>
          <w:p w14:paraId="0F5C52A3" w14:textId="77777777" w:rsidR="006F1F71" w:rsidRDefault="00000000">
            <w:pPr>
              <w:spacing w:after="20"/>
            </w:pPr>
            <w:r>
              <w:rPr>
                <w:sz w:val="17"/>
              </w:rPr>
              <w:t>Public application → staff approve/reject with notification. Unique tracking links per offer.</w:t>
            </w:r>
          </w:p>
        </w:tc>
        <w:tc>
          <w:tcPr>
            <w:tcW w:w="648" w:type="dxa"/>
          </w:tcPr>
          <w:p w14:paraId="63DAF614" w14:textId="77777777" w:rsidR="006F1F71" w:rsidRDefault="00000000">
            <w:pPr>
              <w:spacing w:after="20"/>
            </w:pPr>
            <w:r>
              <w:rPr>
                <w:sz w:val="17"/>
              </w:rPr>
              <w:t>M</w:t>
            </w:r>
          </w:p>
        </w:tc>
      </w:tr>
      <w:tr w:rsidR="006F1F71" w14:paraId="0566F0A7" w14:textId="77777777">
        <w:trPr>
          <w:jc w:val="center"/>
        </w:trPr>
        <w:tc>
          <w:tcPr>
            <w:tcW w:w="936" w:type="dxa"/>
          </w:tcPr>
          <w:p w14:paraId="64D95E3A" w14:textId="77777777" w:rsidR="006F1F71" w:rsidRDefault="00000000">
            <w:pPr>
              <w:spacing w:after="20"/>
            </w:pPr>
            <w:r>
              <w:rPr>
                <w:sz w:val="17"/>
              </w:rPr>
              <w:t>13.2</w:t>
            </w:r>
          </w:p>
        </w:tc>
        <w:tc>
          <w:tcPr>
            <w:tcW w:w="8424" w:type="dxa"/>
          </w:tcPr>
          <w:p w14:paraId="0200B7E2" w14:textId="77777777" w:rsidR="006F1F71" w:rsidRDefault="00000000">
            <w:pPr>
              <w:spacing w:after="20"/>
            </w:pPr>
            <w:r>
              <w:rPr>
                <w:sz w:val="17"/>
              </w:rPr>
              <w:t>Click attribution by cookie with configurable window and first- vs last-click rule. Self-referral blocked.</w:t>
            </w:r>
          </w:p>
        </w:tc>
        <w:tc>
          <w:tcPr>
            <w:tcW w:w="648" w:type="dxa"/>
          </w:tcPr>
          <w:p w14:paraId="709B0049" w14:textId="77777777" w:rsidR="006F1F71" w:rsidRDefault="00000000">
            <w:pPr>
              <w:spacing w:after="20"/>
            </w:pPr>
            <w:r>
              <w:rPr>
                <w:sz w:val="17"/>
              </w:rPr>
              <w:t>M/S</w:t>
            </w:r>
          </w:p>
        </w:tc>
      </w:tr>
      <w:tr w:rsidR="006F1F71" w14:paraId="3108EBD1" w14:textId="77777777">
        <w:trPr>
          <w:jc w:val="center"/>
        </w:trPr>
        <w:tc>
          <w:tcPr>
            <w:tcW w:w="936" w:type="dxa"/>
          </w:tcPr>
          <w:p w14:paraId="592AF216" w14:textId="77777777" w:rsidR="006F1F71" w:rsidRDefault="00000000">
            <w:pPr>
              <w:spacing w:after="20"/>
            </w:pPr>
            <w:r>
              <w:rPr>
                <w:sz w:val="17"/>
              </w:rPr>
              <w:t>13.3</w:t>
            </w:r>
          </w:p>
        </w:tc>
        <w:tc>
          <w:tcPr>
            <w:tcW w:w="8424" w:type="dxa"/>
          </w:tcPr>
          <w:p w14:paraId="5F961167" w14:textId="77777777" w:rsidR="006F1F71" w:rsidRDefault="00000000">
            <w:pPr>
              <w:spacing w:after="20"/>
            </w:pPr>
            <w:r>
              <w:rPr>
                <w:sz w:val="17"/>
              </w:rPr>
              <w:t>Commission rules: % or fixed, per-offer overrides, recurring on renewals for N payments, holding period before payable.</w:t>
            </w:r>
          </w:p>
        </w:tc>
        <w:tc>
          <w:tcPr>
            <w:tcW w:w="648" w:type="dxa"/>
          </w:tcPr>
          <w:p w14:paraId="1B268D56" w14:textId="77777777" w:rsidR="006F1F71" w:rsidRDefault="00000000">
            <w:pPr>
              <w:spacing w:after="20"/>
            </w:pPr>
            <w:r>
              <w:rPr>
                <w:sz w:val="17"/>
              </w:rPr>
              <w:t>M</w:t>
            </w:r>
          </w:p>
        </w:tc>
      </w:tr>
      <w:tr w:rsidR="006F1F71" w14:paraId="7CB4675D" w14:textId="77777777">
        <w:trPr>
          <w:jc w:val="center"/>
        </w:trPr>
        <w:tc>
          <w:tcPr>
            <w:tcW w:w="936" w:type="dxa"/>
          </w:tcPr>
          <w:p w14:paraId="3E4B8705" w14:textId="77777777" w:rsidR="006F1F71" w:rsidRDefault="00000000">
            <w:pPr>
              <w:spacing w:after="20"/>
            </w:pPr>
            <w:r>
              <w:rPr>
                <w:sz w:val="17"/>
              </w:rPr>
              <w:t>13.4</w:t>
            </w:r>
          </w:p>
        </w:tc>
        <w:tc>
          <w:tcPr>
            <w:tcW w:w="8424" w:type="dxa"/>
          </w:tcPr>
          <w:p w14:paraId="72879957" w14:textId="77777777" w:rsidR="006F1F71" w:rsidRDefault="00000000">
            <w:pPr>
              <w:spacing w:after="20"/>
            </w:pPr>
            <w:r>
              <w:rPr>
                <w:sz w:val="17"/>
              </w:rPr>
              <w:t>Refund or chargeback claws the commission back automatically.</w:t>
            </w:r>
          </w:p>
        </w:tc>
        <w:tc>
          <w:tcPr>
            <w:tcW w:w="648" w:type="dxa"/>
          </w:tcPr>
          <w:p w14:paraId="5712863B" w14:textId="77777777" w:rsidR="006F1F71" w:rsidRDefault="00000000">
            <w:pPr>
              <w:spacing w:after="20"/>
            </w:pPr>
            <w:r>
              <w:rPr>
                <w:sz w:val="17"/>
              </w:rPr>
              <w:t>M</w:t>
            </w:r>
          </w:p>
        </w:tc>
      </w:tr>
      <w:tr w:rsidR="006F1F71" w14:paraId="4612F07B" w14:textId="77777777">
        <w:trPr>
          <w:jc w:val="center"/>
        </w:trPr>
        <w:tc>
          <w:tcPr>
            <w:tcW w:w="936" w:type="dxa"/>
          </w:tcPr>
          <w:p w14:paraId="2FEE4423" w14:textId="77777777" w:rsidR="006F1F71" w:rsidRDefault="00000000">
            <w:pPr>
              <w:spacing w:after="20"/>
            </w:pPr>
            <w:r>
              <w:rPr>
                <w:sz w:val="17"/>
              </w:rPr>
              <w:t>13.5</w:t>
            </w:r>
          </w:p>
        </w:tc>
        <w:tc>
          <w:tcPr>
            <w:tcW w:w="8424" w:type="dxa"/>
          </w:tcPr>
          <w:p w14:paraId="62B8B52D" w14:textId="77777777" w:rsidR="006F1F71" w:rsidRDefault="00000000">
            <w:pPr>
              <w:spacing w:after="20"/>
            </w:pPr>
            <w:r>
              <w:rPr>
                <w:sz w:val="17"/>
              </w:rPr>
              <w:t>Affiliate portal: dashboard, links, creative assets, transactions, balance, payout history, announcements.</w:t>
            </w:r>
          </w:p>
        </w:tc>
        <w:tc>
          <w:tcPr>
            <w:tcW w:w="648" w:type="dxa"/>
          </w:tcPr>
          <w:p w14:paraId="630B5D9B" w14:textId="77777777" w:rsidR="006F1F71" w:rsidRDefault="00000000">
            <w:pPr>
              <w:spacing w:after="20"/>
            </w:pPr>
            <w:r>
              <w:rPr>
                <w:sz w:val="17"/>
              </w:rPr>
              <w:t>M</w:t>
            </w:r>
          </w:p>
        </w:tc>
      </w:tr>
      <w:tr w:rsidR="006F1F71" w14:paraId="628E31EC" w14:textId="77777777">
        <w:trPr>
          <w:jc w:val="center"/>
        </w:trPr>
        <w:tc>
          <w:tcPr>
            <w:tcW w:w="936" w:type="dxa"/>
          </w:tcPr>
          <w:p w14:paraId="5FA06B1C" w14:textId="77777777" w:rsidR="006F1F71" w:rsidRDefault="00000000">
            <w:pPr>
              <w:spacing w:after="20"/>
            </w:pPr>
            <w:r>
              <w:rPr>
                <w:sz w:val="17"/>
              </w:rPr>
              <w:t>13.6</w:t>
            </w:r>
          </w:p>
        </w:tc>
        <w:tc>
          <w:tcPr>
            <w:tcW w:w="8424" w:type="dxa"/>
          </w:tcPr>
          <w:p w14:paraId="2839F581" w14:textId="77777777" w:rsidR="006F1F71" w:rsidRDefault="00000000">
            <w:pPr>
              <w:spacing w:after="20"/>
            </w:pPr>
            <w:r>
              <w:rPr>
                <w:sz w:val="17"/>
              </w:rPr>
              <w:t>Staff: adjust commission, mark paid, export payment file, leaderboard, per-affiliate report.</w:t>
            </w:r>
          </w:p>
        </w:tc>
        <w:tc>
          <w:tcPr>
            <w:tcW w:w="648" w:type="dxa"/>
          </w:tcPr>
          <w:p w14:paraId="528C11A8" w14:textId="77777777" w:rsidR="006F1F71" w:rsidRDefault="00000000">
            <w:pPr>
              <w:spacing w:after="20"/>
            </w:pPr>
            <w:r>
              <w:rPr>
                <w:sz w:val="17"/>
              </w:rPr>
              <w:t>M</w:t>
            </w:r>
          </w:p>
        </w:tc>
      </w:tr>
    </w:tbl>
    <w:p w14:paraId="041E070D" w14:textId="77777777" w:rsidR="006F1F71" w:rsidRDefault="006F1F71">
      <w:pPr>
        <w:spacing w:after="20"/>
      </w:pPr>
    </w:p>
    <w:p w14:paraId="0F0128CF" w14:textId="77777777" w:rsidR="006F1F71" w:rsidRDefault="00000000">
      <w:pPr>
        <w:pStyle w:val="Heading2"/>
      </w:pPr>
      <w:r>
        <w:t>FR-14  Reporting</w:t>
      </w:r>
    </w:p>
    <w:tbl>
      <w:tblPr>
        <w:tblStyle w:val="TableGrid"/>
        <w:tblW w:w="0" w:type="auto"/>
        <w:jc w:val="center"/>
        <w:tblLook w:val="04A0" w:firstRow="1" w:lastRow="0" w:firstColumn="1" w:lastColumn="0" w:noHBand="0" w:noVBand="1"/>
      </w:tblPr>
      <w:tblGrid>
        <w:gridCol w:w="936"/>
        <w:gridCol w:w="8424"/>
        <w:gridCol w:w="648"/>
      </w:tblGrid>
      <w:tr w:rsidR="006F1F71" w14:paraId="7C9AC501" w14:textId="77777777">
        <w:trPr>
          <w:jc w:val="center"/>
        </w:trPr>
        <w:tc>
          <w:tcPr>
            <w:tcW w:w="936" w:type="dxa"/>
            <w:shd w:val="clear" w:color="auto" w:fill="1F3B57"/>
          </w:tcPr>
          <w:p w14:paraId="3A8751AF" w14:textId="77777777" w:rsidR="006F1F71" w:rsidRDefault="00000000">
            <w:r>
              <w:rPr>
                <w:b/>
                <w:color w:val="FFFFFF"/>
                <w:sz w:val="17"/>
              </w:rPr>
              <w:t>ID</w:t>
            </w:r>
          </w:p>
        </w:tc>
        <w:tc>
          <w:tcPr>
            <w:tcW w:w="8424" w:type="dxa"/>
            <w:shd w:val="clear" w:color="auto" w:fill="1F3B57"/>
          </w:tcPr>
          <w:p w14:paraId="74558129" w14:textId="77777777" w:rsidR="006F1F71" w:rsidRDefault="00000000">
            <w:r>
              <w:rPr>
                <w:b/>
                <w:color w:val="FFFFFF"/>
                <w:sz w:val="17"/>
              </w:rPr>
              <w:t>Requirement</w:t>
            </w:r>
          </w:p>
        </w:tc>
        <w:tc>
          <w:tcPr>
            <w:tcW w:w="648" w:type="dxa"/>
            <w:shd w:val="clear" w:color="auto" w:fill="1F3B57"/>
          </w:tcPr>
          <w:p w14:paraId="0F48F2E4" w14:textId="77777777" w:rsidR="006F1F71" w:rsidRDefault="00000000">
            <w:r>
              <w:rPr>
                <w:b/>
                <w:color w:val="FFFFFF"/>
                <w:sz w:val="17"/>
              </w:rPr>
              <w:t>Pri</w:t>
            </w:r>
          </w:p>
        </w:tc>
      </w:tr>
      <w:tr w:rsidR="006F1F71" w14:paraId="5AF10812" w14:textId="77777777">
        <w:trPr>
          <w:jc w:val="center"/>
        </w:trPr>
        <w:tc>
          <w:tcPr>
            <w:tcW w:w="936" w:type="dxa"/>
          </w:tcPr>
          <w:p w14:paraId="5884AFB2" w14:textId="77777777" w:rsidR="006F1F71" w:rsidRDefault="00000000">
            <w:pPr>
              <w:spacing w:after="20"/>
            </w:pPr>
            <w:r>
              <w:rPr>
                <w:sz w:val="17"/>
              </w:rPr>
              <w:t>14.1</w:t>
            </w:r>
          </w:p>
        </w:tc>
        <w:tc>
          <w:tcPr>
            <w:tcW w:w="8424" w:type="dxa"/>
          </w:tcPr>
          <w:p w14:paraId="75553513" w14:textId="77777777" w:rsidR="006F1F71" w:rsidRDefault="00000000">
            <w:pPr>
              <w:spacing w:after="20"/>
            </w:pPr>
            <w:r>
              <w:rPr>
                <w:sz w:val="17"/>
              </w:rPr>
              <w:t>One reporting framework: date range, compare to previous period, filters, CSV export, saved views.</w:t>
            </w:r>
          </w:p>
        </w:tc>
        <w:tc>
          <w:tcPr>
            <w:tcW w:w="648" w:type="dxa"/>
          </w:tcPr>
          <w:p w14:paraId="60E20BF1" w14:textId="77777777" w:rsidR="006F1F71" w:rsidRDefault="00000000">
            <w:pPr>
              <w:spacing w:after="20"/>
            </w:pPr>
            <w:r>
              <w:rPr>
                <w:sz w:val="17"/>
              </w:rPr>
              <w:t>M</w:t>
            </w:r>
          </w:p>
        </w:tc>
      </w:tr>
      <w:tr w:rsidR="006F1F71" w14:paraId="4CF91D4B" w14:textId="77777777">
        <w:trPr>
          <w:jc w:val="center"/>
        </w:trPr>
        <w:tc>
          <w:tcPr>
            <w:tcW w:w="936" w:type="dxa"/>
          </w:tcPr>
          <w:p w14:paraId="6BCF8D7A" w14:textId="77777777" w:rsidR="006F1F71" w:rsidRDefault="00000000">
            <w:pPr>
              <w:spacing w:after="20"/>
            </w:pPr>
            <w:r>
              <w:rPr>
                <w:sz w:val="17"/>
              </w:rPr>
              <w:t>14.2</w:t>
            </w:r>
          </w:p>
        </w:tc>
        <w:tc>
          <w:tcPr>
            <w:tcW w:w="8424" w:type="dxa"/>
          </w:tcPr>
          <w:p w14:paraId="14737397" w14:textId="77777777" w:rsidR="006F1F71" w:rsidRDefault="00000000">
            <w:pPr>
              <w:spacing w:after="20"/>
            </w:pPr>
            <w:r>
              <w:rPr>
                <w:sz w:val="17"/>
              </w:rPr>
              <w:t>Reports read pre-aggregated daily rollups, not live table scans. Rollups rebuildable for any historical range.</w:t>
            </w:r>
          </w:p>
        </w:tc>
        <w:tc>
          <w:tcPr>
            <w:tcW w:w="648" w:type="dxa"/>
          </w:tcPr>
          <w:p w14:paraId="2C261B7C" w14:textId="77777777" w:rsidR="006F1F71" w:rsidRDefault="00000000">
            <w:pPr>
              <w:spacing w:after="20"/>
            </w:pPr>
            <w:r>
              <w:rPr>
                <w:sz w:val="17"/>
              </w:rPr>
              <w:t>M</w:t>
            </w:r>
          </w:p>
        </w:tc>
      </w:tr>
      <w:tr w:rsidR="006F1F71" w14:paraId="72483482" w14:textId="77777777">
        <w:trPr>
          <w:jc w:val="center"/>
        </w:trPr>
        <w:tc>
          <w:tcPr>
            <w:tcW w:w="936" w:type="dxa"/>
          </w:tcPr>
          <w:p w14:paraId="0BE59766" w14:textId="77777777" w:rsidR="006F1F71" w:rsidRDefault="00000000">
            <w:pPr>
              <w:spacing w:after="20"/>
            </w:pPr>
            <w:r>
              <w:rPr>
                <w:sz w:val="17"/>
              </w:rPr>
              <w:t>14.3</w:t>
            </w:r>
          </w:p>
        </w:tc>
        <w:tc>
          <w:tcPr>
            <w:tcW w:w="8424" w:type="dxa"/>
          </w:tcPr>
          <w:p w14:paraId="01EDCCAC" w14:textId="77777777" w:rsidR="006F1F71" w:rsidRDefault="00000000">
            <w:pPr>
              <w:spacing w:after="20"/>
            </w:pPr>
            <w:r>
              <w:rPr>
                <w:sz w:val="17"/>
              </w:rPr>
              <w:t>Launch set — Payments: gross/net revenue, refunds, by method, by pricing type, tax, offers sold. Sales: purchases over time, by offer, upsells, abandoned-checkout recovery. Subscriptions: new, MRR, cancelled with reason, churn, ARPU, retention. Plans: new, status, cancelled. Contacts: new over time, top customers, opt-ins. Products: completion, drop-off, certificates. Email: sends/opens/clicks/unsubs per broadcast and per sequence email.</w:t>
            </w:r>
          </w:p>
        </w:tc>
        <w:tc>
          <w:tcPr>
            <w:tcW w:w="648" w:type="dxa"/>
          </w:tcPr>
          <w:p w14:paraId="1AD180D5" w14:textId="77777777" w:rsidR="006F1F71" w:rsidRDefault="00000000">
            <w:pPr>
              <w:spacing w:after="20"/>
            </w:pPr>
            <w:r>
              <w:rPr>
                <w:sz w:val="17"/>
              </w:rPr>
              <w:t>M</w:t>
            </w:r>
          </w:p>
        </w:tc>
      </w:tr>
      <w:tr w:rsidR="006F1F71" w14:paraId="0F23C02A" w14:textId="77777777">
        <w:trPr>
          <w:jc w:val="center"/>
        </w:trPr>
        <w:tc>
          <w:tcPr>
            <w:tcW w:w="936" w:type="dxa"/>
          </w:tcPr>
          <w:p w14:paraId="57135ADB" w14:textId="77777777" w:rsidR="006F1F71" w:rsidRDefault="00000000">
            <w:pPr>
              <w:spacing w:after="20"/>
            </w:pPr>
            <w:r>
              <w:rPr>
                <w:sz w:val="17"/>
              </w:rPr>
              <w:t>14.4</w:t>
            </w:r>
          </w:p>
        </w:tc>
        <w:tc>
          <w:tcPr>
            <w:tcW w:w="8424" w:type="dxa"/>
          </w:tcPr>
          <w:p w14:paraId="1C9178AD" w14:textId="77777777" w:rsidR="006F1F71" w:rsidRDefault="00000000">
            <w:pPr>
              <w:spacing w:after="20"/>
            </w:pPr>
            <w:r>
              <w:rPr>
                <w:sz w:val="17"/>
              </w:rPr>
              <w:t>Later: affiliates, events, assessments, coaching utilisation, community engagement.</w:t>
            </w:r>
          </w:p>
        </w:tc>
        <w:tc>
          <w:tcPr>
            <w:tcW w:w="648" w:type="dxa"/>
          </w:tcPr>
          <w:p w14:paraId="13CF34A8" w14:textId="77777777" w:rsidR="006F1F71" w:rsidRDefault="00000000">
            <w:pPr>
              <w:spacing w:after="20"/>
            </w:pPr>
            <w:r>
              <w:rPr>
                <w:sz w:val="17"/>
              </w:rPr>
              <w:t>S</w:t>
            </w:r>
          </w:p>
        </w:tc>
      </w:tr>
      <w:tr w:rsidR="006F1F71" w14:paraId="61673F6D" w14:textId="77777777">
        <w:trPr>
          <w:jc w:val="center"/>
        </w:trPr>
        <w:tc>
          <w:tcPr>
            <w:tcW w:w="936" w:type="dxa"/>
          </w:tcPr>
          <w:p w14:paraId="698FC866" w14:textId="77777777" w:rsidR="006F1F71" w:rsidRDefault="00000000">
            <w:pPr>
              <w:spacing w:after="20"/>
            </w:pPr>
            <w:r>
              <w:rPr>
                <w:sz w:val="17"/>
              </w:rPr>
              <w:t>14.5</w:t>
            </w:r>
          </w:p>
        </w:tc>
        <w:tc>
          <w:tcPr>
            <w:tcW w:w="8424" w:type="dxa"/>
          </w:tcPr>
          <w:p w14:paraId="4C07D349" w14:textId="77777777" w:rsidR="006F1F71" w:rsidRDefault="00000000">
            <w:pPr>
              <w:spacing w:after="20"/>
            </w:pPr>
            <w:r>
              <w:rPr>
                <w:sz w:val="17"/>
              </w:rPr>
              <w:t>Report money must reconcile exactly with the transaction ledger and with Stripe. A mismatch is a defect.</w:t>
            </w:r>
          </w:p>
        </w:tc>
        <w:tc>
          <w:tcPr>
            <w:tcW w:w="648" w:type="dxa"/>
          </w:tcPr>
          <w:p w14:paraId="63417660" w14:textId="77777777" w:rsidR="006F1F71" w:rsidRDefault="00000000">
            <w:pPr>
              <w:spacing w:after="20"/>
            </w:pPr>
            <w:r>
              <w:rPr>
                <w:sz w:val="17"/>
              </w:rPr>
              <w:t>M</w:t>
            </w:r>
          </w:p>
        </w:tc>
      </w:tr>
      <w:tr w:rsidR="006F1F71" w14:paraId="2B7CF9E9" w14:textId="77777777">
        <w:trPr>
          <w:jc w:val="center"/>
        </w:trPr>
        <w:tc>
          <w:tcPr>
            <w:tcW w:w="936" w:type="dxa"/>
          </w:tcPr>
          <w:p w14:paraId="50F930C8" w14:textId="77777777" w:rsidR="006F1F71" w:rsidRDefault="00000000">
            <w:pPr>
              <w:spacing w:after="20"/>
            </w:pPr>
            <w:r>
              <w:rPr>
                <w:sz w:val="17"/>
              </w:rPr>
              <w:t>14.6</w:t>
            </w:r>
          </w:p>
        </w:tc>
        <w:tc>
          <w:tcPr>
            <w:tcW w:w="8424" w:type="dxa"/>
          </w:tcPr>
          <w:p w14:paraId="02D14FFD" w14:textId="77777777" w:rsidR="006F1F71" w:rsidRDefault="00000000">
            <w:pPr>
              <w:spacing w:after="20"/>
            </w:pPr>
            <w:r>
              <w:rPr>
                <w:sz w:val="17"/>
              </w:rPr>
              <w:t>Dashboard: gross revenue, net revenue, subscription revenue, opt-ins, offers sold, Stripe balance, trend vs previous period.</w:t>
            </w:r>
          </w:p>
        </w:tc>
        <w:tc>
          <w:tcPr>
            <w:tcW w:w="648" w:type="dxa"/>
          </w:tcPr>
          <w:p w14:paraId="32F63C88" w14:textId="77777777" w:rsidR="006F1F71" w:rsidRDefault="00000000">
            <w:pPr>
              <w:spacing w:after="20"/>
            </w:pPr>
            <w:r>
              <w:rPr>
                <w:sz w:val="17"/>
              </w:rPr>
              <w:t>M</w:t>
            </w:r>
          </w:p>
        </w:tc>
      </w:tr>
    </w:tbl>
    <w:p w14:paraId="748C3B94" w14:textId="77777777" w:rsidR="006F1F71" w:rsidRDefault="006F1F71">
      <w:pPr>
        <w:spacing w:after="20"/>
      </w:pPr>
    </w:p>
    <w:p w14:paraId="42D69819" w14:textId="77777777" w:rsidR="006F1F71" w:rsidRDefault="00000000">
      <w:pPr>
        <w:pStyle w:val="Heading2"/>
      </w:pPr>
      <w:r>
        <w:t>FR-15  Staff, settings, integrations, platform</w:t>
      </w:r>
    </w:p>
    <w:tbl>
      <w:tblPr>
        <w:tblStyle w:val="TableGrid"/>
        <w:tblW w:w="0" w:type="auto"/>
        <w:jc w:val="center"/>
        <w:tblLook w:val="04A0" w:firstRow="1" w:lastRow="0" w:firstColumn="1" w:lastColumn="0" w:noHBand="0" w:noVBand="1"/>
      </w:tblPr>
      <w:tblGrid>
        <w:gridCol w:w="936"/>
        <w:gridCol w:w="8424"/>
        <w:gridCol w:w="648"/>
      </w:tblGrid>
      <w:tr w:rsidR="006F1F71" w14:paraId="3D742E96" w14:textId="77777777">
        <w:trPr>
          <w:jc w:val="center"/>
        </w:trPr>
        <w:tc>
          <w:tcPr>
            <w:tcW w:w="936" w:type="dxa"/>
            <w:shd w:val="clear" w:color="auto" w:fill="1F3B57"/>
          </w:tcPr>
          <w:p w14:paraId="3D95D052" w14:textId="77777777" w:rsidR="006F1F71" w:rsidRDefault="00000000">
            <w:r>
              <w:rPr>
                <w:b/>
                <w:color w:val="FFFFFF"/>
                <w:sz w:val="17"/>
              </w:rPr>
              <w:t>ID</w:t>
            </w:r>
          </w:p>
        </w:tc>
        <w:tc>
          <w:tcPr>
            <w:tcW w:w="8424" w:type="dxa"/>
            <w:shd w:val="clear" w:color="auto" w:fill="1F3B57"/>
          </w:tcPr>
          <w:p w14:paraId="3765C071" w14:textId="77777777" w:rsidR="006F1F71" w:rsidRDefault="00000000">
            <w:r>
              <w:rPr>
                <w:b/>
                <w:color w:val="FFFFFF"/>
                <w:sz w:val="17"/>
              </w:rPr>
              <w:t>Requirement</w:t>
            </w:r>
          </w:p>
        </w:tc>
        <w:tc>
          <w:tcPr>
            <w:tcW w:w="648" w:type="dxa"/>
            <w:shd w:val="clear" w:color="auto" w:fill="1F3B57"/>
          </w:tcPr>
          <w:p w14:paraId="5594830B" w14:textId="77777777" w:rsidR="006F1F71" w:rsidRDefault="00000000">
            <w:r>
              <w:rPr>
                <w:b/>
                <w:color w:val="FFFFFF"/>
                <w:sz w:val="17"/>
              </w:rPr>
              <w:t>Pri</w:t>
            </w:r>
          </w:p>
        </w:tc>
      </w:tr>
      <w:tr w:rsidR="006F1F71" w14:paraId="0C35BD62" w14:textId="77777777">
        <w:trPr>
          <w:jc w:val="center"/>
        </w:trPr>
        <w:tc>
          <w:tcPr>
            <w:tcW w:w="936" w:type="dxa"/>
          </w:tcPr>
          <w:p w14:paraId="2D2C186B" w14:textId="77777777" w:rsidR="006F1F71" w:rsidRDefault="00000000">
            <w:pPr>
              <w:spacing w:after="20"/>
            </w:pPr>
            <w:r>
              <w:rPr>
                <w:sz w:val="17"/>
              </w:rPr>
              <w:t>15.1</w:t>
            </w:r>
          </w:p>
        </w:tc>
        <w:tc>
          <w:tcPr>
            <w:tcW w:w="8424" w:type="dxa"/>
          </w:tcPr>
          <w:p w14:paraId="0FB1983E" w14:textId="77777777" w:rsidR="006F1F71" w:rsidRDefault="00000000">
            <w:pPr>
              <w:spacing w:after="20"/>
            </w:pPr>
            <w:r>
              <w:rPr>
                <w:sz w:val="17"/>
              </w:rPr>
              <w:t>Roles: Owner, Admin, Marketing, Support, Coach. Permission matrix declared in ONE file. Deny by default; unknown role gets nothing; Owner unconditional.</w:t>
            </w:r>
          </w:p>
        </w:tc>
        <w:tc>
          <w:tcPr>
            <w:tcW w:w="648" w:type="dxa"/>
          </w:tcPr>
          <w:p w14:paraId="2B2A2E0F" w14:textId="77777777" w:rsidR="006F1F71" w:rsidRDefault="00000000">
            <w:pPr>
              <w:spacing w:after="20"/>
            </w:pPr>
            <w:r>
              <w:rPr>
                <w:sz w:val="17"/>
              </w:rPr>
              <w:t>M</w:t>
            </w:r>
          </w:p>
        </w:tc>
      </w:tr>
      <w:tr w:rsidR="006F1F71" w14:paraId="0CC03EED" w14:textId="77777777">
        <w:trPr>
          <w:jc w:val="center"/>
        </w:trPr>
        <w:tc>
          <w:tcPr>
            <w:tcW w:w="936" w:type="dxa"/>
          </w:tcPr>
          <w:p w14:paraId="04AF1A78" w14:textId="77777777" w:rsidR="006F1F71" w:rsidRDefault="00000000">
            <w:pPr>
              <w:spacing w:after="20"/>
            </w:pPr>
            <w:r>
              <w:rPr>
                <w:sz w:val="17"/>
              </w:rPr>
              <w:t>15.2</w:t>
            </w:r>
          </w:p>
        </w:tc>
        <w:tc>
          <w:tcPr>
            <w:tcW w:w="8424" w:type="dxa"/>
          </w:tcPr>
          <w:p w14:paraId="4C97141B" w14:textId="77777777" w:rsidR="006F1F71" w:rsidRDefault="00000000">
            <w:pPr>
              <w:spacing w:after="20"/>
            </w:pPr>
            <w:r>
              <w:rPr>
                <w:sz w:val="17"/>
              </w:rPr>
              <w:t>Every admin route enforces a specific permission AND object ownership, not just "is staff".</w:t>
            </w:r>
          </w:p>
        </w:tc>
        <w:tc>
          <w:tcPr>
            <w:tcW w:w="648" w:type="dxa"/>
          </w:tcPr>
          <w:p w14:paraId="5AEB3795" w14:textId="77777777" w:rsidR="006F1F71" w:rsidRDefault="00000000">
            <w:pPr>
              <w:spacing w:after="20"/>
            </w:pPr>
            <w:r>
              <w:rPr>
                <w:sz w:val="17"/>
              </w:rPr>
              <w:t>M</w:t>
            </w:r>
          </w:p>
        </w:tc>
      </w:tr>
      <w:tr w:rsidR="006F1F71" w14:paraId="4AC80848" w14:textId="77777777">
        <w:trPr>
          <w:jc w:val="center"/>
        </w:trPr>
        <w:tc>
          <w:tcPr>
            <w:tcW w:w="936" w:type="dxa"/>
          </w:tcPr>
          <w:p w14:paraId="463ABDE0" w14:textId="77777777" w:rsidR="006F1F71" w:rsidRDefault="00000000">
            <w:pPr>
              <w:spacing w:after="20"/>
            </w:pPr>
            <w:r>
              <w:rPr>
                <w:sz w:val="17"/>
              </w:rPr>
              <w:t>15.3</w:t>
            </w:r>
          </w:p>
        </w:tc>
        <w:tc>
          <w:tcPr>
            <w:tcW w:w="8424" w:type="dxa"/>
          </w:tcPr>
          <w:p w14:paraId="5693018E" w14:textId="77777777" w:rsidR="006F1F71" w:rsidRDefault="00000000">
            <w:pPr>
              <w:spacing w:after="20"/>
            </w:pPr>
            <w:r>
              <w:rPr>
                <w:sz w:val="17"/>
              </w:rPr>
              <w:t>Email-invite staff onboarding, TOTP MFA with recovery codes, session list + revoke.</w:t>
            </w:r>
          </w:p>
        </w:tc>
        <w:tc>
          <w:tcPr>
            <w:tcW w:w="648" w:type="dxa"/>
          </w:tcPr>
          <w:p w14:paraId="60AF93DA" w14:textId="77777777" w:rsidR="006F1F71" w:rsidRDefault="00000000">
            <w:pPr>
              <w:spacing w:after="20"/>
            </w:pPr>
            <w:r>
              <w:rPr>
                <w:sz w:val="17"/>
              </w:rPr>
              <w:t>M</w:t>
            </w:r>
          </w:p>
        </w:tc>
      </w:tr>
      <w:tr w:rsidR="006F1F71" w14:paraId="3E068AE6" w14:textId="77777777">
        <w:trPr>
          <w:jc w:val="center"/>
        </w:trPr>
        <w:tc>
          <w:tcPr>
            <w:tcW w:w="936" w:type="dxa"/>
          </w:tcPr>
          <w:p w14:paraId="76F2962F" w14:textId="77777777" w:rsidR="006F1F71" w:rsidRDefault="00000000">
            <w:pPr>
              <w:spacing w:after="20"/>
            </w:pPr>
            <w:r>
              <w:rPr>
                <w:sz w:val="17"/>
              </w:rPr>
              <w:t>15.4</w:t>
            </w:r>
          </w:p>
        </w:tc>
        <w:tc>
          <w:tcPr>
            <w:tcW w:w="8424" w:type="dxa"/>
          </w:tcPr>
          <w:p w14:paraId="537875B8" w14:textId="77777777" w:rsidR="006F1F71" w:rsidRDefault="00000000">
            <w:pPr>
              <w:spacing w:after="20"/>
            </w:pPr>
            <w:r>
              <w:rPr>
                <w:sz w:val="17"/>
              </w:rPr>
              <w:t>Immutable audit log of every staff mutation: who, what, before/after, when, from where. Filterable, exportable, not deletable from the app.</w:t>
            </w:r>
          </w:p>
        </w:tc>
        <w:tc>
          <w:tcPr>
            <w:tcW w:w="648" w:type="dxa"/>
          </w:tcPr>
          <w:p w14:paraId="4F48FC5E" w14:textId="77777777" w:rsidR="006F1F71" w:rsidRDefault="00000000">
            <w:pPr>
              <w:spacing w:after="20"/>
            </w:pPr>
            <w:r>
              <w:rPr>
                <w:sz w:val="17"/>
              </w:rPr>
              <w:t>M</w:t>
            </w:r>
          </w:p>
        </w:tc>
      </w:tr>
      <w:tr w:rsidR="006F1F71" w14:paraId="3CA9BDC1" w14:textId="77777777">
        <w:trPr>
          <w:jc w:val="center"/>
        </w:trPr>
        <w:tc>
          <w:tcPr>
            <w:tcW w:w="936" w:type="dxa"/>
          </w:tcPr>
          <w:p w14:paraId="1C0B70D9" w14:textId="77777777" w:rsidR="006F1F71" w:rsidRDefault="00000000">
            <w:pPr>
              <w:spacing w:after="20"/>
            </w:pPr>
            <w:r>
              <w:rPr>
                <w:sz w:val="17"/>
              </w:rPr>
              <w:t>15.5</w:t>
            </w:r>
          </w:p>
        </w:tc>
        <w:tc>
          <w:tcPr>
            <w:tcW w:w="8424" w:type="dxa"/>
          </w:tcPr>
          <w:p w14:paraId="7DF4FFC2" w14:textId="77777777" w:rsidR="006F1F71" w:rsidRDefault="00000000">
            <w:pPr>
              <w:spacing w:after="20"/>
            </w:pPr>
            <w:r>
              <w:rPr>
                <w:sz w:val="17"/>
              </w:rPr>
              <w:t>Settings screens (not JSON): business identity, payment setup, checkout, customer payment rules + dunning + cancel reasons, tax, marketing email, templates, drip release time, form spam protection, member sign-in, scheduling policy, notifications, integrations. Validated on save, applied without restart, audit-logged.</w:t>
            </w:r>
          </w:p>
        </w:tc>
        <w:tc>
          <w:tcPr>
            <w:tcW w:w="648" w:type="dxa"/>
          </w:tcPr>
          <w:p w14:paraId="3B04A7E5" w14:textId="77777777" w:rsidR="006F1F71" w:rsidRDefault="00000000">
            <w:pPr>
              <w:spacing w:after="20"/>
            </w:pPr>
            <w:r>
              <w:rPr>
                <w:sz w:val="17"/>
              </w:rPr>
              <w:t>M</w:t>
            </w:r>
          </w:p>
        </w:tc>
      </w:tr>
      <w:tr w:rsidR="006F1F71" w14:paraId="1D88AFAD" w14:textId="77777777">
        <w:trPr>
          <w:jc w:val="center"/>
        </w:trPr>
        <w:tc>
          <w:tcPr>
            <w:tcW w:w="936" w:type="dxa"/>
          </w:tcPr>
          <w:p w14:paraId="56E16C7B" w14:textId="77777777" w:rsidR="006F1F71" w:rsidRDefault="00000000">
            <w:pPr>
              <w:spacing w:after="20"/>
            </w:pPr>
            <w:r>
              <w:rPr>
                <w:sz w:val="17"/>
              </w:rPr>
              <w:t>15.6</w:t>
            </w:r>
          </w:p>
        </w:tc>
        <w:tc>
          <w:tcPr>
            <w:tcW w:w="8424" w:type="dxa"/>
          </w:tcPr>
          <w:p w14:paraId="210B7C95" w14:textId="77777777" w:rsidR="006F1F71" w:rsidRDefault="00000000">
            <w:pPr>
              <w:spacing w:after="20"/>
            </w:pPr>
            <w:r>
              <w:rPr>
                <w:sz w:val="17"/>
              </w:rPr>
              <w:t>Outbound webhooks: subscribe endpoints to events, signed payloads with a timestamp, retry with backoff, delivery log, replay, auto-disable on persistent failure.</w:t>
            </w:r>
          </w:p>
        </w:tc>
        <w:tc>
          <w:tcPr>
            <w:tcW w:w="648" w:type="dxa"/>
          </w:tcPr>
          <w:p w14:paraId="50B7280F" w14:textId="77777777" w:rsidR="006F1F71" w:rsidRDefault="00000000">
            <w:pPr>
              <w:spacing w:after="20"/>
            </w:pPr>
            <w:r>
              <w:rPr>
                <w:sz w:val="17"/>
              </w:rPr>
              <w:t>M</w:t>
            </w:r>
          </w:p>
        </w:tc>
      </w:tr>
      <w:tr w:rsidR="006F1F71" w14:paraId="6CA648F5" w14:textId="77777777">
        <w:trPr>
          <w:jc w:val="center"/>
        </w:trPr>
        <w:tc>
          <w:tcPr>
            <w:tcW w:w="936" w:type="dxa"/>
          </w:tcPr>
          <w:p w14:paraId="1FC84CBA" w14:textId="77777777" w:rsidR="006F1F71" w:rsidRDefault="00000000">
            <w:pPr>
              <w:spacing w:after="20"/>
            </w:pPr>
            <w:r>
              <w:rPr>
                <w:sz w:val="17"/>
              </w:rPr>
              <w:t>15.7</w:t>
            </w:r>
          </w:p>
        </w:tc>
        <w:tc>
          <w:tcPr>
            <w:tcW w:w="8424" w:type="dxa"/>
          </w:tcPr>
          <w:p w14:paraId="62343CFB" w14:textId="77777777" w:rsidR="006F1F71" w:rsidRDefault="00000000">
            <w:pPr>
              <w:spacing w:after="20"/>
            </w:pPr>
            <w:r>
              <w:rPr>
                <w:sz w:val="17"/>
              </w:rPr>
              <w:t>Versioned public API with scoped API keys (hashed, shown once, rotatable). Calendar and conferencing integrations. Analytics pixels with server-side purchase/lead events.</w:t>
            </w:r>
          </w:p>
        </w:tc>
        <w:tc>
          <w:tcPr>
            <w:tcW w:w="648" w:type="dxa"/>
          </w:tcPr>
          <w:p w14:paraId="091458FB" w14:textId="77777777" w:rsidR="006F1F71" w:rsidRDefault="00000000">
            <w:pPr>
              <w:spacing w:after="20"/>
            </w:pPr>
            <w:r>
              <w:rPr>
                <w:sz w:val="17"/>
              </w:rPr>
              <w:t>S</w:t>
            </w:r>
          </w:p>
        </w:tc>
      </w:tr>
      <w:tr w:rsidR="006F1F71" w14:paraId="7401D0ED" w14:textId="77777777">
        <w:trPr>
          <w:jc w:val="center"/>
        </w:trPr>
        <w:tc>
          <w:tcPr>
            <w:tcW w:w="936" w:type="dxa"/>
          </w:tcPr>
          <w:p w14:paraId="4249CC8D" w14:textId="77777777" w:rsidR="006F1F71" w:rsidRDefault="00000000">
            <w:pPr>
              <w:spacing w:after="20"/>
            </w:pPr>
            <w:r>
              <w:rPr>
                <w:sz w:val="17"/>
              </w:rPr>
              <w:t>15.8</w:t>
            </w:r>
          </w:p>
        </w:tc>
        <w:tc>
          <w:tcPr>
            <w:tcW w:w="8424" w:type="dxa"/>
          </w:tcPr>
          <w:p w14:paraId="24390648" w14:textId="77777777" w:rsidR="006F1F71" w:rsidRDefault="00000000">
            <w:pPr>
              <w:spacing w:after="20"/>
            </w:pPr>
            <w:r>
              <w:rPr>
                <w:sz w:val="17"/>
              </w:rPr>
              <w:t>Media library, two storage roots, real content-type validation, generated filenames, size limit aligned to the nginx body limit.</w:t>
            </w:r>
          </w:p>
        </w:tc>
        <w:tc>
          <w:tcPr>
            <w:tcW w:w="648" w:type="dxa"/>
          </w:tcPr>
          <w:p w14:paraId="3AB2AF74" w14:textId="77777777" w:rsidR="006F1F71" w:rsidRDefault="00000000">
            <w:pPr>
              <w:spacing w:after="20"/>
            </w:pPr>
            <w:r>
              <w:rPr>
                <w:sz w:val="17"/>
              </w:rPr>
              <w:t>M</w:t>
            </w:r>
          </w:p>
        </w:tc>
      </w:tr>
      <w:tr w:rsidR="006F1F71" w14:paraId="214B2636" w14:textId="77777777">
        <w:trPr>
          <w:jc w:val="center"/>
        </w:trPr>
        <w:tc>
          <w:tcPr>
            <w:tcW w:w="936" w:type="dxa"/>
          </w:tcPr>
          <w:p w14:paraId="04B9017F" w14:textId="77777777" w:rsidR="006F1F71" w:rsidRDefault="00000000">
            <w:pPr>
              <w:spacing w:after="20"/>
            </w:pPr>
            <w:r>
              <w:rPr>
                <w:sz w:val="17"/>
              </w:rPr>
              <w:t>15.9</w:t>
            </w:r>
          </w:p>
        </w:tc>
        <w:tc>
          <w:tcPr>
            <w:tcW w:w="8424" w:type="dxa"/>
          </w:tcPr>
          <w:p w14:paraId="487B201B" w14:textId="77777777" w:rsidR="006F1F71" w:rsidRDefault="00000000">
            <w:pPr>
              <w:spacing w:after="20"/>
            </w:pPr>
            <w:r>
              <w:rPr>
                <w:sz w:val="17"/>
              </w:rPr>
              <w:t>Job queue in Postgres: claim semantics, scheduled runs, backoff retry, max attempts, dead-letter. Staff can inspect, retry and discard. Handlers idempotent.</w:t>
            </w:r>
          </w:p>
        </w:tc>
        <w:tc>
          <w:tcPr>
            <w:tcW w:w="648" w:type="dxa"/>
          </w:tcPr>
          <w:p w14:paraId="368B83C6" w14:textId="77777777" w:rsidR="006F1F71" w:rsidRDefault="00000000">
            <w:pPr>
              <w:spacing w:after="20"/>
            </w:pPr>
            <w:r>
              <w:rPr>
                <w:sz w:val="17"/>
              </w:rPr>
              <w:t>M</w:t>
            </w:r>
          </w:p>
        </w:tc>
      </w:tr>
      <w:tr w:rsidR="006F1F71" w14:paraId="3D840F06" w14:textId="77777777">
        <w:trPr>
          <w:jc w:val="center"/>
        </w:trPr>
        <w:tc>
          <w:tcPr>
            <w:tcW w:w="936" w:type="dxa"/>
          </w:tcPr>
          <w:p w14:paraId="5B05B2F1" w14:textId="77777777" w:rsidR="006F1F71" w:rsidRDefault="00000000">
            <w:pPr>
              <w:spacing w:after="20"/>
            </w:pPr>
            <w:r>
              <w:rPr>
                <w:sz w:val="17"/>
              </w:rPr>
              <w:t>15.10</w:t>
            </w:r>
          </w:p>
        </w:tc>
        <w:tc>
          <w:tcPr>
            <w:tcW w:w="8424" w:type="dxa"/>
          </w:tcPr>
          <w:p w14:paraId="04AEB2C7" w14:textId="77777777" w:rsidR="006F1F71" w:rsidRDefault="00000000">
            <w:pPr>
              <w:spacing w:after="20"/>
            </w:pPr>
            <w:r>
              <w:rPr>
                <w:sz w:val="17"/>
              </w:rPr>
              <w:t>Recurring schedule drives drip unlocks, sequence sends, reminders, dunning, abandoned-checkout recovery, rollups, token cleanup, retention sweeps.</w:t>
            </w:r>
          </w:p>
        </w:tc>
        <w:tc>
          <w:tcPr>
            <w:tcW w:w="648" w:type="dxa"/>
          </w:tcPr>
          <w:p w14:paraId="3D0D2CFF" w14:textId="77777777" w:rsidR="006F1F71" w:rsidRDefault="00000000">
            <w:pPr>
              <w:spacing w:after="20"/>
            </w:pPr>
            <w:r>
              <w:rPr>
                <w:sz w:val="17"/>
              </w:rPr>
              <w:t>M</w:t>
            </w:r>
          </w:p>
        </w:tc>
      </w:tr>
      <w:tr w:rsidR="006F1F71" w14:paraId="17C42EFF" w14:textId="77777777">
        <w:trPr>
          <w:jc w:val="center"/>
        </w:trPr>
        <w:tc>
          <w:tcPr>
            <w:tcW w:w="936" w:type="dxa"/>
          </w:tcPr>
          <w:p w14:paraId="0E413199" w14:textId="77777777" w:rsidR="006F1F71" w:rsidRDefault="00000000">
            <w:pPr>
              <w:spacing w:after="20"/>
            </w:pPr>
            <w:r>
              <w:rPr>
                <w:sz w:val="17"/>
              </w:rPr>
              <w:t>15.11</w:t>
            </w:r>
          </w:p>
        </w:tc>
        <w:tc>
          <w:tcPr>
            <w:tcW w:w="8424" w:type="dxa"/>
          </w:tcPr>
          <w:p w14:paraId="76187AF1" w14:textId="77777777" w:rsidR="006F1F71" w:rsidRDefault="00000000">
            <w:pPr>
              <w:spacing w:after="20"/>
            </w:pPr>
            <w:r>
              <w:rPr>
                <w:sz w:val="17"/>
              </w:rPr>
              <w:t>Alert if no process is claiming jobs — a stack with the worker off queues work nobody does.</w:t>
            </w:r>
          </w:p>
        </w:tc>
        <w:tc>
          <w:tcPr>
            <w:tcW w:w="648" w:type="dxa"/>
          </w:tcPr>
          <w:p w14:paraId="243170E1" w14:textId="77777777" w:rsidR="006F1F71" w:rsidRDefault="00000000">
            <w:pPr>
              <w:spacing w:after="20"/>
            </w:pPr>
            <w:r>
              <w:rPr>
                <w:sz w:val="17"/>
              </w:rPr>
              <w:t>M</w:t>
            </w:r>
          </w:p>
        </w:tc>
      </w:tr>
      <w:tr w:rsidR="006F1F71" w14:paraId="6E9FC103" w14:textId="77777777">
        <w:trPr>
          <w:jc w:val="center"/>
        </w:trPr>
        <w:tc>
          <w:tcPr>
            <w:tcW w:w="936" w:type="dxa"/>
          </w:tcPr>
          <w:p w14:paraId="5C4BBC82" w14:textId="77777777" w:rsidR="006F1F71" w:rsidRDefault="00000000">
            <w:pPr>
              <w:spacing w:after="20"/>
            </w:pPr>
            <w:r>
              <w:rPr>
                <w:sz w:val="17"/>
              </w:rPr>
              <w:t>15.12</w:t>
            </w:r>
          </w:p>
        </w:tc>
        <w:tc>
          <w:tcPr>
            <w:tcW w:w="8424" w:type="dxa"/>
          </w:tcPr>
          <w:p w14:paraId="608BB931" w14:textId="77777777" w:rsidR="006F1F71" w:rsidRDefault="00000000">
            <w:pPr>
              <w:spacing w:after="20"/>
            </w:pPr>
            <w:r>
              <w:rPr>
                <w:sz w:val="17"/>
              </w:rPr>
              <w:t>AI: isolated service, keys server-side only, drafting output always a human-approved draft. Meter usage per account for future credit limits.</w:t>
            </w:r>
          </w:p>
        </w:tc>
        <w:tc>
          <w:tcPr>
            <w:tcW w:w="648" w:type="dxa"/>
          </w:tcPr>
          <w:p w14:paraId="6B4C7134" w14:textId="77777777" w:rsidR="006F1F71" w:rsidRDefault="00000000">
            <w:pPr>
              <w:spacing w:after="20"/>
            </w:pPr>
            <w:r>
              <w:rPr>
                <w:sz w:val="17"/>
              </w:rPr>
              <w:t>S/C</w:t>
            </w:r>
          </w:p>
        </w:tc>
      </w:tr>
    </w:tbl>
    <w:p w14:paraId="01BC8A4D" w14:textId="77777777" w:rsidR="006F1F71" w:rsidRDefault="006F1F71">
      <w:pPr>
        <w:spacing w:after="20"/>
      </w:pPr>
    </w:p>
    <w:p w14:paraId="39126957" w14:textId="77777777" w:rsidR="006F1F71" w:rsidRDefault="00000000">
      <w:pPr>
        <w:pStyle w:val="Heading1"/>
      </w:pPr>
      <w:r>
        <w:t>5. Non-functional requirements</w:t>
      </w:r>
    </w:p>
    <w:p w14:paraId="125FFF62" w14:textId="77777777" w:rsidR="006F1F71" w:rsidRDefault="00000000">
      <w:r>
        <w:rPr>
          <w:i/>
          <w:sz w:val="18"/>
        </w:rPr>
        <w:t>Sized for 100 concurrent users and ~5,000 contacts on a 2-core / 8 GB host. These numbers are deliberately modest — do not over-engineer for scale you do not have; do not under-engineer correctness, which does not scale down.</w:t>
      </w:r>
    </w:p>
    <w:tbl>
      <w:tblPr>
        <w:tblStyle w:val="TableGrid"/>
        <w:tblW w:w="0" w:type="auto"/>
        <w:jc w:val="center"/>
        <w:tblLook w:val="04A0" w:firstRow="1" w:lastRow="0" w:firstColumn="1" w:lastColumn="0" w:noHBand="0" w:noVBand="1"/>
      </w:tblPr>
      <w:tblGrid>
        <w:gridCol w:w="504"/>
        <w:gridCol w:w="1231"/>
        <w:gridCol w:w="6840"/>
        <w:gridCol w:w="1440"/>
      </w:tblGrid>
      <w:tr w:rsidR="006F1F71" w14:paraId="50802525" w14:textId="77777777">
        <w:trPr>
          <w:jc w:val="center"/>
        </w:trPr>
        <w:tc>
          <w:tcPr>
            <w:tcW w:w="504" w:type="dxa"/>
            <w:shd w:val="clear" w:color="auto" w:fill="1F3B57"/>
          </w:tcPr>
          <w:p w14:paraId="07D515BE" w14:textId="77777777" w:rsidR="006F1F71" w:rsidRDefault="00000000">
            <w:r>
              <w:rPr>
                <w:b/>
                <w:color w:val="FFFFFF"/>
                <w:sz w:val="16"/>
              </w:rPr>
              <w:t>#</w:t>
            </w:r>
          </w:p>
        </w:tc>
        <w:tc>
          <w:tcPr>
            <w:tcW w:w="1224" w:type="dxa"/>
            <w:shd w:val="clear" w:color="auto" w:fill="1F3B57"/>
          </w:tcPr>
          <w:p w14:paraId="14AFC3E9" w14:textId="77777777" w:rsidR="006F1F71" w:rsidRDefault="00000000">
            <w:r>
              <w:rPr>
                <w:b/>
                <w:color w:val="FFFFFF"/>
                <w:sz w:val="16"/>
              </w:rPr>
              <w:t>Area</w:t>
            </w:r>
          </w:p>
        </w:tc>
        <w:tc>
          <w:tcPr>
            <w:tcW w:w="6840" w:type="dxa"/>
            <w:shd w:val="clear" w:color="auto" w:fill="1F3B57"/>
          </w:tcPr>
          <w:p w14:paraId="35FB89BA" w14:textId="77777777" w:rsidR="006F1F71" w:rsidRDefault="00000000">
            <w:r>
              <w:rPr>
                <w:b/>
                <w:color w:val="FFFFFF"/>
                <w:sz w:val="16"/>
              </w:rPr>
              <w:t>Requirement</w:t>
            </w:r>
          </w:p>
        </w:tc>
        <w:tc>
          <w:tcPr>
            <w:tcW w:w="1440" w:type="dxa"/>
            <w:shd w:val="clear" w:color="auto" w:fill="1F3B57"/>
          </w:tcPr>
          <w:p w14:paraId="0DDF745F" w14:textId="77777777" w:rsidR="006F1F71" w:rsidRDefault="00000000">
            <w:r>
              <w:rPr>
                <w:b/>
                <w:color w:val="FFFFFF"/>
                <w:sz w:val="16"/>
              </w:rPr>
              <w:t>Target</w:t>
            </w:r>
          </w:p>
        </w:tc>
      </w:tr>
      <w:tr w:rsidR="006F1F71" w14:paraId="090C1BCE" w14:textId="77777777">
        <w:trPr>
          <w:jc w:val="center"/>
        </w:trPr>
        <w:tc>
          <w:tcPr>
            <w:tcW w:w="504" w:type="dxa"/>
          </w:tcPr>
          <w:p w14:paraId="5F1DE4F7" w14:textId="77777777" w:rsidR="006F1F71" w:rsidRDefault="00000000">
            <w:pPr>
              <w:spacing w:after="20"/>
            </w:pPr>
            <w:r>
              <w:rPr>
                <w:sz w:val="16"/>
              </w:rPr>
              <w:t>N1</w:t>
            </w:r>
          </w:p>
        </w:tc>
        <w:tc>
          <w:tcPr>
            <w:tcW w:w="1224" w:type="dxa"/>
          </w:tcPr>
          <w:p w14:paraId="18E5C07C" w14:textId="77777777" w:rsidR="006F1F71" w:rsidRDefault="00000000">
            <w:pPr>
              <w:spacing w:after="20"/>
            </w:pPr>
            <w:r>
              <w:rPr>
                <w:sz w:val="16"/>
              </w:rPr>
              <w:t>Performance</w:t>
            </w:r>
          </w:p>
        </w:tc>
        <w:tc>
          <w:tcPr>
            <w:tcW w:w="6840" w:type="dxa"/>
          </w:tcPr>
          <w:p w14:paraId="411605FA" w14:textId="77777777" w:rsidR="006F1F71" w:rsidRDefault="00000000">
            <w:pPr>
              <w:spacing w:after="20"/>
            </w:pPr>
            <w:r>
              <w:rPr>
                <w:sz w:val="16"/>
              </w:rPr>
              <w:t>Interactive API reads, measured server-side.</w:t>
            </w:r>
          </w:p>
        </w:tc>
        <w:tc>
          <w:tcPr>
            <w:tcW w:w="1440" w:type="dxa"/>
          </w:tcPr>
          <w:p w14:paraId="04F012C1" w14:textId="77777777" w:rsidR="006F1F71" w:rsidRDefault="00000000">
            <w:pPr>
              <w:spacing w:after="20"/>
            </w:pPr>
            <w:r>
              <w:rPr>
                <w:sz w:val="16"/>
              </w:rPr>
              <w:t>&lt;300 ms p95, &lt;1 s p99</w:t>
            </w:r>
          </w:p>
        </w:tc>
      </w:tr>
      <w:tr w:rsidR="006F1F71" w14:paraId="3E4B4304" w14:textId="77777777">
        <w:trPr>
          <w:jc w:val="center"/>
        </w:trPr>
        <w:tc>
          <w:tcPr>
            <w:tcW w:w="504" w:type="dxa"/>
          </w:tcPr>
          <w:p w14:paraId="30936F53" w14:textId="77777777" w:rsidR="006F1F71" w:rsidRDefault="00000000">
            <w:pPr>
              <w:spacing w:after="20"/>
            </w:pPr>
            <w:r>
              <w:rPr>
                <w:sz w:val="16"/>
              </w:rPr>
              <w:t>N2</w:t>
            </w:r>
          </w:p>
        </w:tc>
        <w:tc>
          <w:tcPr>
            <w:tcW w:w="1224" w:type="dxa"/>
          </w:tcPr>
          <w:p w14:paraId="2322938D" w14:textId="77777777" w:rsidR="006F1F71" w:rsidRDefault="00000000">
            <w:pPr>
              <w:spacing w:after="20"/>
            </w:pPr>
            <w:r>
              <w:rPr>
                <w:sz w:val="16"/>
              </w:rPr>
              <w:t>Performance</w:t>
            </w:r>
          </w:p>
        </w:tc>
        <w:tc>
          <w:tcPr>
            <w:tcW w:w="6840" w:type="dxa"/>
          </w:tcPr>
          <w:p w14:paraId="00835E3F" w14:textId="77777777" w:rsidR="006F1F71" w:rsidRDefault="00000000">
            <w:pPr>
              <w:spacing w:after="20"/>
            </w:pPr>
            <w:r>
              <w:rPr>
                <w:sz w:val="16"/>
              </w:rPr>
              <w:t>Any report over a 12-month range.</w:t>
            </w:r>
          </w:p>
        </w:tc>
        <w:tc>
          <w:tcPr>
            <w:tcW w:w="1440" w:type="dxa"/>
          </w:tcPr>
          <w:p w14:paraId="4AC33814" w14:textId="77777777" w:rsidR="006F1F71" w:rsidRDefault="00000000">
            <w:pPr>
              <w:spacing w:after="20"/>
            </w:pPr>
            <w:r>
              <w:rPr>
                <w:sz w:val="16"/>
              </w:rPr>
              <w:t>&lt;2 s</w:t>
            </w:r>
          </w:p>
        </w:tc>
      </w:tr>
      <w:tr w:rsidR="006F1F71" w14:paraId="09FB6D1A" w14:textId="77777777">
        <w:trPr>
          <w:jc w:val="center"/>
        </w:trPr>
        <w:tc>
          <w:tcPr>
            <w:tcW w:w="504" w:type="dxa"/>
          </w:tcPr>
          <w:p w14:paraId="6856B709" w14:textId="77777777" w:rsidR="006F1F71" w:rsidRDefault="00000000">
            <w:pPr>
              <w:spacing w:after="20"/>
            </w:pPr>
            <w:r>
              <w:rPr>
                <w:sz w:val="16"/>
              </w:rPr>
              <w:t>N3</w:t>
            </w:r>
          </w:p>
        </w:tc>
        <w:tc>
          <w:tcPr>
            <w:tcW w:w="1224" w:type="dxa"/>
          </w:tcPr>
          <w:p w14:paraId="61B8B227" w14:textId="77777777" w:rsidR="006F1F71" w:rsidRDefault="00000000">
            <w:pPr>
              <w:spacing w:after="20"/>
            </w:pPr>
            <w:r>
              <w:rPr>
                <w:sz w:val="16"/>
              </w:rPr>
              <w:t>Performance</w:t>
            </w:r>
          </w:p>
        </w:tc>
        <w:tc>
          <w:tcPr>
            <w:tcW w:w="6840" w:type="dxa"/>
          </w:tcPr>
          <w:p w14:paraId="059772DD" w14:textId="77777777" w:rsidR="006F1F71" w:rsidRDefault="00000000">
            <w:pPr>
              <w:spacing w:after="20"/>
            </w:pPr>
            <w:r>
              <w:rPr>
                <w:sz w:val="16"/>
              </w:rPr>
              <w:t>Member app first meaningful render, mid-range phone on 4G.</w:t>
            </w:r>
          </w:p>
        </w:tc>
        <w:tc>
          <w:tcPr>
            <w:tcW w:w="1440" w:type="dxa"/>
          </w:tcPr>
          <w:p w14:paraId="1E1E42F5" w14:textId="77777777" w:rsidR="006F1F71" w:rsidRDefault="00000000">
            <w:pPr>
              <w:spacing w:after="20"/>
            </w:pPr>
            <w:r>
              <w:rPr>
                <w:sz w:val="16"/>
              </w:rPr>
              <w:t>&lt;2.5 s</w:t>
            </w:r>
          </w:p>
        </w:tc>
      </w:tr>
      <w:tr w:rsidR="006F1F71" w14:paraId="456C5D44" w14:textId="77777777">
        <w:trPr>
          <w:jc w:val="center"/>
        </w:trPr>
        <w:tc>
          <w:tcPr>
            <w:tcW w:w="504" w:type="dxa"/>
          </w:tcPr>
          <w:p w14:paraId="0D95257D" w14:textId="77777777" w:rsidR="006F1F71" w:rsidRDefault="00000000">
            <w:pPr>
              <w:spacing w:after="20"/>
            </w:pPr>
            <w:r>
              <w:rPr>
                <w:sz w:val="16"/>
              </w:rPr>
              <w:t>N4</w:t>
            </w:r>
          </w:p>
        </w:tc>
        <w:tc>
          <w:tcPr>
            <w:tcW w:w="1224" w:type="dxa"/>
          </w:tcPr>
          <w:p w14:paraId="2DCBD1E0" w14:textId="77777777" w:rsidR="006F1F71" w:rsidRDefault="00000000">
            <w:pPr>
              <w:spacing w:after="20"/>
            </w:pPr>
            <w:r>
              <w:rPr>
                <w:sz w:val="16"/>
              </w:rPr>
              <w:t>Performance</w:t>
            </w:r>
          </w:p>
        </w:tc>
        <w:tc>
          <w:tcPr>
            <w:tcW w:w="6840" w:type="dxa"/>
          </w:tcPr>
          <w:p w14:paraId="7F3F5151" w14:textId="77777777" w:rsidR="006F1F71" w:rsidRDefault="00000000">
            <w:pPr>
              <w:spacing w:after="20"/>
            </w:pPr>
            <w:r>
              <w:rPr>
                <w:sz w:val="16"/>
              </w:rPr>
              <w:t>Video start time; no stalling at 3 Mbps.</w:t>
            </w:r>
          </w:p>
        </w:tc>
        <w:tc>
          <w:tcPr>
            <w:tcW w:w="1440" w:type="dxa"/>
          </w:tcPr>
          <w:p w14:paraId="3B1F938D" w14:textId="77777777" w:rsidR="006F1F71" w:rsidRDefault="00000000">
            <w:pPr>
              <w:spacing w:after="20"/>
            </w:pPr>
            <w:r>
              <w:rPr>
                <w:sz w:val="16"/>
              </w:rPr>
              <w:t>&lt;3 s</w:t>
            </w:r>
          </w:p>
        </w:tc>
      </w:tr>
      <w:tr w:rsidR="006F1F71" w14:paraId="5805C3CE" w14:textId="77777777">
        <w:trPr>
          <w:jc w:val="center"/>
        </w:trPr>
        <w:tc>
          <w:tcPr>
            <w:tcW w:w="504" w:type="dxa"/>
          </w:tcPr>
          <w:p w14:paraId="6942D9C2" w14:textId="77777777" w:rsidR="006F1F71" w:rsidRDefault="00000000">
            <w:pPr>
              <w:spacing w:after="20"/>
            </w:pPr>
            <w:r>
              <w:rPr>
                <w:sz w:val="16"/>
              </w:rPr>
              <w:t>N5</w:t>
            </w:r>
          </w:p>
        </w:tc>
        <w:tc>
          <w:tcPr>
            <w:tcW w:w="1224" w:type="dxa"/>
          </w:tcPr>
          <w:p w14:paraId="44A8E26F" w14:textId="77777777" w:rsidR="006F1F71" w:rsidRDefault="00000000">
            <w:pPr>
              <w:spacing w:after="20"/>
            </w:pPr>
            <w:r>
              <w:rPr>
                <w:sz w:val="16"/>
              </w:rPr>
              <w:t>Performance</w:t>
            </w:r>
          </w:p>
        </w:tc>
        <w:tc>
          <w:tcPr>
            <w:tcW w:w="6840" w:type="dxa"/>
          </w:tcPr>
          <w:p w14:paraId="1E0398F0" w14:textId="77777777" w:rsidR="006F1F71" w:rsidRDefault="00000000">
            <w:pPr>
              <w:spacing w:after="20"/>
            </w:pPr>
            <w:r>
              <w:rPr>
                <w:sz w:val="16"/>
              </w:rPr>
              <w:t>No N+1 queries. Every FK and filter/sort/join column indexed, justified by an execution plan.</w:t>
            </w:r>
          </w:p>
        </w:tc>
        <w:tc>
          <w:tcPr>
            <w:tcW w:w="1440" w:type="dxa"/>
          </w:tcPr>
          <w:p w14:paraId="0B0EF626" w14:textId="77777777" w:rsidR="006F1F71" w:rsidRDefault="00000000">
            <w:pPr>
              <w:spacing w:after="20"/>
            </w:pPr>
            <w:r>
              <w:rPr>
                <w:sz w:val="16"/>
              </w:rPr>
              <w:t>0 tolerated</w:t>
            </w:r>
          </w:p>
        </w:tc>
      </w:tr>
      <w:tr w:rsidR="006F1F71" w14:paraId="13D67329" w14:textId="77777777">
        <w:trPr>
          <w:jc w:val="center"/>
        </w:trPr>
        <w:tc>
          <w:tcPr>
            <w:tcW w:w="504" w:type="dxa"/>
          </w:tcPr>
          <w:p w14:paraId="703591EC" w14:textId="77777777" w:rsidR="006F1F71" w:rsidRDefault="00000000">
            <w:pPr>
              <w:spacing w:after="20"/>
            </w:pPr>
            <w:r>
              <w:rPr>
                <w:sz w:val="16"/>
              </w:rPr>
              <w:t>N6</w:t>
            </w:r>
          </w:p>
        </w:tc>
        <w:tc>
          <w:tcPr>
            <w:tcW w:w="1224" w:type="dxa"/>
          </w:tcPr>
          <w:p w14:paraId="522BEDA4" w14:textId="77777777" w:rsidR="006F1F71" w:rsidRDefault="00000000">
            <w:pPr>
              <w:spacing w:after="20"/>
            </w:pPr>
            <w:r>
              <w:rPr>
                <w:sz w:val="16"/>
              </w:rPr>
              <w:t>Capacity</w:t>
            </w:r>
          </w:p>
        </w:tc>
        <w:tc>
          <w:tcPr>
            <w:tcW w:w="6840" w:type="dxa"/>
          </w:tcPr>
          <w:p w14:paraId="7A487D6C" w14:textId="77777777" w:rsidR="006F1F71" w:rsidRDefault="00000000">
            <w:pPr>
              <w:spacing w:after="20"/>
            </w:pPr>
            <w:r>
              <w:rPr>
                <w:sz w:val="16"/>
              </w:rPr>
              <w:t>Correct at 100 concurrent users, 5,000 contacts, 500 orders/month, 20,000 emails/month — with 10× headroom.</w:t>
            </w:r>
          </w:p>
        </w:tc>
        <w:tc>
          <w:tcPr>
            <w:tcW w:w="1440" w:type="dxa"/>
          </w:tcPr>
          <w:p w14:paraId="4A009810" w14:textId="77777777" w:rsidR="006F1F71" w:rsidRDefault="00000000">
            <w:pPr>
              <w:spacing w:after="20"/>
            </w:pPr>
            <w:r>
              <w:rPr>
                <w:sz w:val="16"/>
              </w:rPr>
              <w:t>No redesign to 10×</w:t>
            </w:r>
          </w:p>
        </w:tc>
      </w:tr>
      <w:tr w:rsidR="006F1F71" w14:paraId="7D51B04C" w14:textId="77777777">
        <w:trPr>
          <w:jc w:val="center"/>
        </w:trPr>
        <w:tc>
          <w:tcPr>
            <w:tcW w:w="504" w:type="dxa"/>
          </w:tcPr>
          <w:p w14:paraId="250C9B1A" w14:textId="77777777" w:rsidR="006F1F71" w:rsidRDefault="00000000">
            <w:pPr>
              <w:spacing w:after="20"/>
            </w:pPr>
            <w:r>
              <w:rPr>
                <w:sz w:val="16"/>
              </w:rPr>
              <w:t>N7</w:t>
            </w:r>
          </w:p>
        </w:tc>
        <w:tc>
          <w:tcPr>
            <w:tcW w:w="1224" w:type="dxa"/>
          </w:tcPr>
          <w:p w14:paraId="6FA6F88D" w14:textId="77777777" w:rsidR="006F1F71" w:rsidRDefault="00000000">
            <w:pPr>
              <w:spacing w:after="20"/>
            </w:pPr>
            <w:r>
              <w:rPr>
                <w:sz w:val="16"/>
              </w:rPr>
              <w:t>Capacity</w:t>
            </w:r>
          </w:p>
        </w:tc>
        <w:tc>
          <w:tcPr>
            <w:tcW w:w="6840" w:type="dxa"/>
          </w:tcPr>
          <w:p w14:paraId="739A3DB1" w14:textId="77777777" w:rsidR="006F1F71" w:rsidRDefault="00000000">
            <w:pPr>
              <w:spacing w:after="20"/>
            </w:pPr>
            <w:r>
              <w:rPr>
                <w:sz w:val="16"/>
              </w:rPr>
              <w:t>DB connection pool bounded below the server limit; exhaustion returns a clean error, never a hang.</w:t>
            </w:r>
          </w:p>
        </w:tc>
        <w:tc>
          <w:tcPr>
            <w:tcW w:w="1440" w:type="dxa"/>
          </w:tcPr>
          <w:p w14:paraId="7F3DB4E5" w14:textId="77777777" w:rsidR="006F1F71" w:rsidRDefault="00000000">
            <w:pPr>
              <w:spacing w:after="20"/>
            </w:pPr>
            <w:r>
              <w:rPr>
                <w:sz w:val="16"/>
              </w:rPr>
              <w:t>Bounded</w:t>
            </w:r>
          </w:p>
        </w:tc>
      </w:tr>
      <w:tr w:rsidR="006F1F71" w14:paraId="21A07172" w14:textId="77777777">
        <w:trPr>
          <w:jc w:val="center"/>
        </w:trPr>
        <w:tc>
          <w:tcPr>
            <w:tcW w:w="504" w:type="dxa"/>
          </w:tcPr>
          <w:p w14:paraId="41E53E3C" w14:textId="77777777" w:rsidR="006F1F71" w:rsidRDefault="00000000">
            <w:pPr>
              <w:spacing w:after="20"/>
            </w:pPr>
            <w:r>
              <w:rPr>
                <w:sz w:val="16"/>
              </w:rPr>
              <w:t>N8</w:t>
            </w:r>
          </w:p>
        </w:tc>
        <w:tc>
          <w:tcPr>
            <w:tcW w:w="1224" w:type="dxa"/>
          </w:tcPr>
          <w:p w14:paraId="1291498F" w14:textId="77777777" w:rsidR="006F1F71" w:rsidRDefault="00000000">
            <w:pPr>
              <w:spacing w:after="20"/>
            </w:pPr>
            <w:r>
              <w:rPr>
                <w:sz w:val="16"/>
              </w:rPr>
              <w:t>Capacity</w:t>
            </w:r>
          </w:p>
        </w:tc>
        <w:tc>
          <w:tcPr>
            <w:tcW w:w="6840" w:type="dxa"/>
          </w:tcPr>
          <w:p w14:paraId="6ABFAA8B" w14:textId="77777777" w:rsidR="006F1F71" w:rsidRDefault="00000000">
            <w:pPr>
              <w:spacing w:after="20"/>
            </w:pPr>
            <w:r>
              <w:rPr>
                <w:sz w:val="16"/>
              </w:rPr>
              <w:t>Bulk work (import, export, mass tag, broadcast) is chunked, resumable, paced to provider limits, never blocking interactive traffic.</w:t>
            </w:r>
          </w:p>
        </w:tc>
        <w:tc>
          <w:tcPr>
            <w:tcW w:w="1440" w:type="dxa"/>
          </w:tcPr>
          <w:p w14:paraId="55FE8E28" w14:textId="77777777" w:rsidR="006F1F71" w:rsidRDefault="00000000">
            <w:pPr>
              <w:spacing w:after="20"/>
            </w:pPr>
            <w:r>
              <w:rPr>
                <w:sz w:val="16"/>
              </w:rPr>
              <w:t>Queued</w:t>
            </w:r>
          </w:p>
        </w:tc>
      </w:tr>
      <w:tr w:rsidR="006F1F71" w14:paraId="0BE29E1F" w14:textId="77777777">
        <w:trPr>
          <w:jc w:val="center"/>
        </w:trPr>
        <w:tc>
          <w:tcPr>
            <w:tcW w:w="504" w:type="dxa"/>
          </w:tcPr>
          <w:p w14:paraId="232CDEE2" w14:textId="77777777" w:rsidR="006F1F71" w:rsidRDefault="00000000">
            <w:pPr>
              <w:spacing w:after="20"/>
            </w:pPr>
            <w:r>
              <w:rPr>
                <w:sz w:val="16"/>
              </w:rPr>
              <w:t>N9</w:t>
            </w:r>
          </w:p>
        </w:tc>
        <w:tc>
          <w:tcPr>
            <w:tcW w:w="1224" w:type="dxa"/>
          </w:tcPr>
          <w:p w14:paraId="0B6F4DFC" w14:textId="77777777" w:rsidR="006F1F71" w:rsidRDefault="00000000">
            <w:pPr>
              <w:spacing w:after="20"/>
            </w:pPr>
            <w:r>
              <w:rPr>
                <w:sz w:val="16"/>
              </w:rPr>
              <w:t>Availability</w:t>
            </w:r>
          </w:p>
        </w:tc>
        <w:tc>
          <w:tcPr>
            <w:tcW w:w="6840" w:type="dxa"/>
          </w:tcPr>
          <w:p w14:paraId="480F73C5" w14:textId="77777777" w:rsidR="006F1F71" w:rsidRDefault="00000000">
            <w:pPr>
              <w:spacing w:after="20"/>
            </w:pPr>
            <w:r>
              <w:rPr>
                <w:sz w:val="16"/>
              </w:rPr>
              <w:t>Member-facing and checkout uptime.</w:t>
            </w:r>
          </w:p>
        </w:tc>
        <w:tc>
          <w:tcPr>
            <w:tcW w:w="1440" w:type="dxa"/>
          </w:tcPr>
          <w:p w14:paraId="13D92163" w14:textId="77777777" w:rsidR="006F1F71" w:rsidRDefault="00000000">
            <w:pPr>
              <w:spacing w:after="20"/>
            </w:pPr>
            <w:r>
              <w:rPr>
                <w:sz w:val="16"/>
              </w:rPr>
              <w:t>99.9% monthly</w:t>
            </w:r>
          </w:p>
        </w:tc>
      </w:tr>
      <w:tr w:rsidR="006F1F71" w14:paraId="28D5FE0E" w14:textId="77777777">
        <w:trPr>
          <w:jc w:val="center"/>
        </w:trPr>
        <w:tc>
          <w:tcPr>
            <w:tcW w:w="504" w:type="dxa"/>
          </w:tcPr>
          <w:p w14:paraId="0FD8C5DC" w14:textId="77777777" w:rsidR="006F1F71" w:rsidRDefault="00000000">
            <w:pPr>
              <w:spacing w:after="20"/>
            </w:pPr>
            <w:r>
              <w:rPr>
                <w:sz w:val="16"/>
              </w:rPr>
              <w:t>N10</w:t>
            </w:r>
          </w:p>
        </w:tc>
        <w:tc>
          <w:tcPr>
            <w:tcW w:w="1224" w:type="dxa"/>
          </w:tcPr>
          <w:p w14:paraId="0A2B3E0D" w14:textId="77777777" w:rsidR="006F1F71" w:rsidRDefault="00000000">
            <w:pPr>
              <w:spacing w:after="20"/>
            </w:pPr>
            <w:r>
              <w:rPr>
                <w:sz w:val="16"/>
              </w:rPr>
              <w:t>Availability</w:t>
            </w:r>
          </w:p>
        </w:tc>
        <w:tc>
          <w:tcPr>
            <w:tcW w:w="6840" w:type="dxa"/>
          </w:tcPr>
          <w:p w14:paraId="37F823E2" w14:textId="77777777" w:rsidR="006F1F71" w:rsidRDefault="00000000">
            <w:pPr>
              <w:spacing w:after="20"/>
            </w:pPr>
            <w:r>
              <w:rPr>
                <w:sz w:val="16"/>
              </w:rPr>
              <w:t>Deploys are zero-downtime; migrations backwards-compatible with the running version.</w:t>
            </w:r>
          </w:p>
        </w:tc>
        <w:tc>
          <w:tcPr>
            <w:tcW w:w="1440" w:type="dxa"/>
          </w:tcPr>
          <w:p w14:paraId="4585608E" w14:textId="77777777" w:rsidR="006F1F71" w:rsidRDefault="00000000">
            <w:pPr>
              <w:spacing w:after="20"/>
            </w:pPr>
            <w:r>
              <w:rPr>
                <w:sz w:val="16"/>
              </w:rPr>
              <w:t>No downtime</w:t>
            </w:r>
          </w:p>
        </w:tc>
      </w:tr>
      <w:tr w:rsidR="006F1F71" w14:paraId="3FA39020" w14:textId="77777777">
        <w:trPr>
          <w:jc w:val="center"/>
        </w:trPr>
        <w:tc>
          <w:tcPr>
            <w:tcW w:w="504" w:type="dxa"/>
          </w:tcPr>
          <w:p w14:paraId="34802A17" w14:textId="77777777" w:rsidR="006F1F71" w:rsidRDefault="00000000">
            <w:pPr>
              <w:spacing w:after="20"/>
            </w:pPr>
            <w:r>
              <w:rPr>
                <w:sz w:val="16"/>
              </w:rPr>
              <w:t>N11</w:t>
            </w:r>
          </w:p>
        </w:tc>
        <w:tc>
          <w:tcPr>
            <w:tcW w:w="1224" w:type="dxa"/>
          </w:tcPr>
          <w:p w14:paraId="33DB8761" w14:textId="77777777" w:rsidR="006F1F71" w:rsidRDefault="00000000">
            <w:pPr>
              <w:spacing w:after="20"/>
            </w:pPr>
            <w:r>
              <w:rPr>
                <w:sz w:val="16"/>
              </w:rPr>
              <w:t>Availability</w:t>
            </w:r>
          </w:p>
        </w:tc>
        <w:tc>
          <w:tcPr>
            <w:tcW w:w="6840" w:type="dxa"/>
          </w:tcPr>
          <w:p w14:paraId="07E5519C" w14:textId="77777777" w:rsidR="006F1F71" w:rsidRDefault="00000000">
            <w:pPr>
              <w:spacing w:after="20"/>
            </w:pPr>
            <w:r>
              <w:rPr>
                <w:sz w:val="16"/>
              </w:rPr>
              <w:t>Loss of Stripe / email / AI degrades that feature only.</w:t>
            </w:r>
          </w:p>
        </w:tc>
        <w:tc>
          <w:tcPr>
            <w:tcW w:w="1440" w:type="dxa"/>
          </w:tcPr>
          <w:p w14:paraId="03787816" w14:textId="77777777" w:rsidR="006F1F71" w:rsidRDefault="00000000">
            <w:pPr>
              <w:spacing w:after="20"/>
            </w:pPr>
            <w:r>
              <w:rPr>
                <w:sz w:val="16"/>
              </w:rPr>
              <w:t>Isolated failure</w:t>
            </w:r>
          </w:p>
        </w:tc>
      </w:tr>
      <w:tr w:rsidR="006F1F71" w14:paraId="212D7E7C" w14:textId="77777777">
        <w:trPr>
          <w:jc w:val="center"/>
        </w:trPr>
        <w:tc>
          <w:tcPr>
            <w:tcW w:w="504" w:type="dxa"/>
          </w:tcPr>
          <w:p w14:paraId="00DCF4F2" w14:textId="77777777" w:rsidR="006F1F71" w:rsidRDefault="00000000">
            <w:pPr>
              <w:spacing w:after="20"/>
            </w:pPr>
            <w:r>
              <w:rPr>
                <w:sz w:val="16"/>
              </w:rPr>
              <w:t>N12</w:t>
            </w:r>
          </w:p>
        </w:tc>
        <w:tc>
          <w:tcPr>
            <w:tcW w:w="1224" w:type="dxa"/>
          </w:tcPr>
          <w:p w14:paraId="37AD88CF" w14:textId="77777777" w:rsidR="006F1F71" w:rsidRDefault="00000000">
            <w:pPr>
              <w:spacing w:after="20"/>
            </w:pPr>
            <w:r>
              <w:rPr>
                <w:sz w:val="16"/>
              </w:rPr>
              <w:t>Availability</w:t>
            </w:r>
          </w:p>
        </w:tc>
        <w:tc>
          <w:tcPr>
            <w:tcW w:w="6840" w:type="dxa"/>
          </w:tcPr>
          <w:p w14:paraId="17663D14" w14:textId="77777777" w:rsidR="006F1F71" w:rsidRDefault="00000000">
            <w:pPr>
              <w:spacing w:after="20"/>
            </w:pPr>
            <w:r>
              <w:rPr>
                <w:sz w:val="16"/>
              </w:rPr>
              <w:t>Every third-party call has a timeout, bounded retries and a circuit breaker.</w:t>
            </w:r>
          </w:p>
        </w:tc>
        <w:tc>
          <w:tcPr>
            <w:tcW w:w="1440" w:type="dxa"/>
          </w:tcPr>
          <w:p w14:paraId="4841D8F8" w14:textId="77777777" w:rsidR="006F1F71" w:rsidRDefault="00000000">
            <w:pPr>
              <w:spacing w:after="20"/>
            </w:pPr>
            <w:r>
              <w:rPr>
                <w:sz w:val="16"/>
              </w:rPr>
              <w:t>No unbounded waits</w:t>
            </w:r>
          </w:p>
        </w:tc>
      </w:tr>
      <w:tr w:rsidR="006F1F71" w14:paraId="04821817" w14:textId="77777777">
        <w:trPr>
          <w:jc w:val="center"/>
        </w:trPr>
        <w:tc>
          <w:tcPr>
            <w:tcW w:w="504" w:type="dxa"/>
          </w:tcPr>
          <w:p w14:paraId="695A0D19" w14:textId="77777777" w:rsidR="006F1F71" w:rsidRDefault="00000000">
            <w:pPr>
              <w:spacing w:after="20"/>
            </w:pPr>
            <w:r>
              <w:rPr>
                <w:sz w:val="16"/>
              </w:rPr>
              <w:t>N13</w:t>
            </w:r>
          </w:p>
        </w:tc>
        <w:tc>
          <w:tcPr>
            <w:tcW w:w="1224" w:type="dxa"/>
          </w:tcPr>
          <w:p w14:paraId="3EB55ECF" w14:textId="77777777" w:rsidR="006F1F71" w:rsidRDefault="00000000">
            <w:pPr>
              <w:spacing w:after="20"/>
            </w:pPr>
            <w:r>
              <w:rPr>
                <w:sz w:val="16"/>
              </w:rPr>
              <w:t>Availability</w:t>
            </w:r>
          </w:p>
        </w:tc>
        <w:tc>
          <w:tcPr>
            <w:tcW w:w="6840" w:type="dxa"/>
          </w:tcPr>
          <w:p w14:paraId="4F030629" w14:textId="77777777" w:rsidR="006F1F71" w:rsidRDefault="00000000">
            <w:pPr>
              <w:spacing w:after="20"/>
            </w:pPr>
            <w:r>
              <w:rPr>
                <w:sz w:val="16"/>
              </w:rPr>
              <w:t>RTO / RPO.</w:t>
            </w:r>
          </w:p>
        </w:tc>
        <w:tc>
          <w:tcPr>
            <w:tcW w:w="1440" w:type="dxa"/>
          </w:tcPr>
          <w:p w14:paraId="4210405D" w14:textId="77777777" w:rsidR="006F1F71" w:rsidRDefault="00000000">
            <w:pPr>
              <w:spacing w:after="20"/>
            </w:pPr>
            <w:r>
              <w:rPr>
                <w:sz w:val="16"/>
              </w:rPr>
              <w:t>4 h / 15 min</w:t>
            </w:r>
          </w:p>
        </w:tc>
      </w:tr>
      <w:tr w:rsidR="006F1F71" w14:paraId="48A8CF13" w14:textId="77777777">
        <w:trPr>
          <w:jc w:val="center"/>
        </w:trPr>
        <w:tc>
          <w:tcPr>
            <w:tcW w:w="504" w:type="dxa"/>
          </w:tcPr>
          <w:p w14:paraId="0DE2D7D7" w14:textId="77777777" w:rsidR="006F1F71" w:rsidRDefault="00000000">
            <w:pPr>
              <w:spacing w:after="20"/>
            </w:pPr>
            <w:r>
              <w:rPr>
                <w:sz w:val="16"/>
              </w:rPr>
              <w:t>N14</w:t>
            </w:r>
          </w:p>
        </w:tc>
        <w:tc>
          <w:tcPr>
            <w:tcW w:w="1224" w:type="dxa"/>
          </w:tcPr>
          <w:p w14:paraId="527F1065" w14:textId="77777777" w:rsidR="006F1F71" w:rsidRDefault="00000000">
            <w:pPr>
              <w:spacing w:after="20"/>
            </w:pPr>
            <w:r>
              <w:rPr>
                <w:sz w:val="16"/>
              </w:rPr>
              <w:t>Security</w:t>
            </w:r>
          </w:p>
        </w:tc>
        <w:tc>
          <w:tcPr>
            <w:tcW w:w="6840" w:type="dxa"/>
          </w:tcPr>
          <w:p w14:paraId="6FA4E2DB" w14:textId="77777777" w:rsidR="006F1F71" w:rsidRDefault="00000000">
            <w:pPr>
              <w:spacing w:after="20"/>
            </w:pPr>
            <w:r>
              <w:rPr>
                <w:sz w:val="16"/>
              </w:rPr>
              <w:t>Parameterised SQL only. Schema validation on every request before handler logic. Unknown fields rejected.</w:t>
            </w:r>
          </w:p>
        </w:tc>
        <w:tc>
          <w:tcPr>
            <w:tcW w:w="1440" w:type="dxa"/>
          </w:tcPr>
          <w:p w14:paraId="239FE88B" w14:textId="77777777" w:rsidR="006F1F71" w:rsidRDefault="00000000">
            <w:pPr>
              <w:spacing w:after="20"/>
            </w:pPr>
            <w:r>
              <w:rPr>
                <w:sz w:val="16"/>
              </w:rPr>
              <w:t>No exceptions</w:t>
            </w:r>
          </w:p>
        </w:tc>
      </w:tr>
      <w:tr w:rsidR="006F1F71" w14:paraId="49D237A6" w14:textId="77777777">
        <w:trPr>
          <w:jc w:val="center"/>
        </w:trPr>
        <w:tc>
          <w:tcPr>
            <w:tcW w:w="504" w:type="dxa"/>
          </w:tcPr>
          <w:p w14:paraId="0F1CD6AF" w14:textId="77777777" w:rsidR="006F1F71" w:rsidRDefault="00000000">
            <w:pPr>
              <w:spacing w:after="20"/>
            </w:pPr>
            <w:r>
              <w:rPr>
                <w:sz w:val="16"/>
              </w:rPr>
              <w:t>N15</w:t>
            </w:r>
          </w:p>
        </w:tc>
        <w:tc>
          <w:tcPr>
            <w:tcW w:w="1224" w:type="dxa"/>
          </w:tcPr>
          <w:p w14:paraId="6064B5B0" w14:textId="77777777" w:rsidR="006F1F71" w:rsidRDefault="00000000">
            <w:pPr>
              <w:spacing w:after="20"/>
            </w:pPr>
            <w:r>
              <w:rPr>
                <w:sz w:val="16"/>
              </w:rPr>
              <w:t>Security</w:t>
            </w:r>
          </w:p>
        </w:tc>
        <w:tc>
          <w:tcPr>
            <w:tcW w:w="6840" w:type="dxa"/>
          </w:tcPr>
          <w:p w14:paraId="129B1109" w14:textId="77777777" w:rsidR="006F1F71" w:rsidRDefault="00000000">
            <w:pPr>
              <w:spacing w:after="20"/>
            </w:pPr>
            <w:r>
              <w:rPr>
                <w:sz w:val="16"/>
              </w:rPr>
              <w:t>Authorisation on every route verifies ownership of the object, not just authentication. Deny by default.</w:t>
            </w:r>
          </w:p>
        </w:tc>
        <w:tc>
          <w:tcPr>
            <w:tcW w:w="1440" w:type="dxa"/>
          </w:tcPr>
          <w:p w14:paraId="61E92F8E" w14:textId="77777777" w:rsidR="006F1F71" w:rsidRDefault="00000000">
            <w:pPr>
              <w:spacing w:after="20"/>
            </w:pPr>
            <w:r>
              <w:rPr>
                <w:sz w:val="16"/>
              </w:rPr>
              <w:t>Every route</w:t>
            </w:r>
          </w:p>
        </w:tc>
      </w:tr>
      <w:tr w:rsidR="006F1F71" w14:paraId="0BB9C6E5" w14:textId="77777777">
        <w:trPr>
          <w:jc w:val="center"/>
        </w:trPr>
        <w:tc>
          <w:tcPr>
            <w:tcW w:w="504" w:type="dxa"/>
          </w:tcPr>
          <w:p w14:paraId="20ADA5B6" w14:textId="77777777" w:rsidR="006F1F71" w:rsidRDefault="00000000">
            <w:pPr>
              <w:spacing w:after="20"/>
            </w:pPr>
            <w:r>
              <w:rPr>
                <w:sz w:val="16"/>
              </w:rPr>
              <w:t>N16</w:t>
            </w:r>
          </w:p>
        </w:tc>
        <w:tc>
          <w:tcPr>
            <w:tcW w:w="1224" w:type="dxa"/>
          </w:tcPr>
          <w:p w14:paraId="40BAF8C1" w14:textId="77777777" w:rsidR="006F1F71" w:rsidRDefault="00000000">
            <w:pPr>
              <w:spacing w:after="20"/>
            </w:pPr>
            <w:r>
              <w:rPr>
                <w:sz w:val="16"/>
              </w:rPr>
              <w:t>Security</w:t>
            </w:r>
          </w:p>
        </w:tc>
        <w:tc>
          <w:tcPr>
            <w:tcW w:w="6840" w:type="dxa"/>
          </w:tcPr>
          <w:p w14:paraId="5FE5E272" w14:textId="77777777" w:rsidR="006F1F71" w:rsidRDefault="00000000">
            <w:pPr>
              <w:spacing w:after="20"/>
            </w:pPr>
            <w:r>
              <w:rPr>
                <w:sz w:val="16"/>
              </w:rPr>
              <w:t>HTTPS + HSTS. Secure/HttpOnly/SameSite cookies. CSRF on cookie-auth writes. CSP without unsafe-inline. Standard security headers.</w:t>
            </w:r>
          </w:p>
        </w:tc>
        <w:tc>
          <w:tcPr>
            <w:tcW w:w="1440" w:type="dxa"/>
          </w:tcPr>
          <w:p w14:paraId="112D238E" w14:textId="77777777" w:rsidR="006F1F71" w:rsidRDefault="00000000">
            <w:pPr>
              <w:spacing w:after="20"/>
            </w:pPr>
            <w:r>
              <w:rPr>
                <w:sz w:val="16"/>
              </w:rPr>
              <w:t>All set</w:t>
            </w:r>
          </w:p>
        </w:tc>
      </w:tr>
      <w:tr w:rsidR="006F1F71" w14:paraId="3B3C9FB3" w14:textId="77777777">
        <w:trPr>
          <w:jc w:val="center"/>
        </w:trPr>
        <w:tc>
          <w:tcPr>
            <w:tcW w:w="504" w:type="dxa"/>
          </w:tcPr>
          <w:p w14:paraId="710FFD87" w14:textId="77777777" w:rsidR="006F1F71" w:rsidRDefault="00000000">
            <w:pPr>
              <w:spacing w:after="20"/>
            </w:pPr>
            <w:r>
              <w:rPr>
                <w:sz w:val="16"/>
              </w:rPr>
              <w:t>N17</w:t>
            </w:r>
          </w:p>
        </w:tc>
        <w:tc>
          <w:tcPr>
            <w:tcW w:w="1224" w:type="dxa"/>
          </w:tcPr>
          <w:p w14:paraId="0D7E290B" w14:textId="77777777" w:rsidR="006F1F71" w:rsidRDefault="00000000">
            <w:pPr>
              <w:spacing w:after="20"/>
            </w:pPr>
            <w:r>
              <w:rPr>
                <w:sz w:val="16"/>
              </w:rPr>
              <w:t>Security</w:t>
            </w:r>
          </w:p>
        </w:tc>
        <w:tc>
          <w:tcPr>
            <w:tcW w:w="6840" w:type="dxa"/>
          </w:tcPr>
          <w:p w14:paraId="3BF94E5B" w14:textId="77777777" w:rsidR="006F1F71" w:rsidRDefault="00000000">
            <w:pPr>
              <w:spacing w:after="20"/>
            </w:pPr>
            <w:r>
              <w:rPr>
                <w:sz w:val="16"/>
              </w:rPr>
              <w:t>Rate limits on every public POST, tuned per endpoint.</w:t>
            </w:r>
          </w:p>
        </w:tc>
        <w:tc>
          <w:tcPr>
            <w:tcW w:w="1440" w:type="dxa"/>
          </w:tcPr>
          <w:p w14:paraId="663FDE36" w14:textId="77777777" w:rsidR="006F1F71" w:rsidRDefault="00000000">
            <w:pPr>
              <w:spacing w:after="20"/>
            </w:pPr>
            <w:r>
              <w:rPr>
                <w:sz w:val="16"/>
              </w:rPr>
              <w:t>Per endpoint</w:t>
            </w:r>
          </w:p>
        </w:tc>
      </w:tr>
      <w:tr w:rsidR="006F1F71" w14:paraId="7624D807" w14:textId="77777777">
        <w:trPr>
          <w:jc w:val="center"/>
        </w:trPr>
        <w:tc>
          <w:tcPr>
            <w:tcW w:w="504" w:type="dxa"/>
          </w:tcPr>
          <w:p w14:paraId="1FC766F4" w14:textId="77777777" w:rsidR="006F1F71" w:rsidRDefault="00000000">
            <w:pPr>
              <w:spacing w:after="20"/>
            </w:pPr>
            <w:r>
              <w:rPr>
                <w:sz w:val="16"/>
              </w:rPr>
              <w:t>N18</w:t>
            </w:r>
          </w:p>
        </w:tc>
        <w:tc>
          <w:tcPr>
            <w:tcW w:w="1224" w:type="dxa"/>
          </w:tcPr>
          <w:p w14:paraId="3FC558B6" w14:textId="77777777" w:rsidR="006F1F71" w:rsidRDefault="00000000">
            <w:pPr>
              <w:spacing w:after="20"/>
            </w:pPr>
            <w:r>
              <w:rPr>
                <w:sz w:val="16"/>
              </w:rPr>
              <w:t>Security</w:t>
            </w:r>
          </w:p>
        </w:tc>
        <w:tc>
          <w:tcPr>
            <w:tcW w:w="6840" w:type="dxa"/>
          </w:tcPr>
          <w:p w14:paraId="10E90F31" w14:textId="77777777" w:rsidR="006F1F71" w:rsidRDefault="00000000">
            <w:pPr>
              <w:spacing w:after="20"/>
            </w:pPr>
            <w:r>
              <w:rPr>
                <w:sz w:val="16"/>
              </w:rPr>
              <w:t>Secrets only in env or a secret manager — never committed, logged, or returned by any API. Public settings endpoint returns only anonymous-safe values.</w:t>
            </w:r>
          </w:p>
        </w:tc>
        <w:tc>
          <w:tcPr>
            <w:tcW w:w="1440" w:type="dxa"/>
          </w:tcPr>
          <w:p w14:paraId="57F892CE" w14:textId="77777777" w:rsidR="006F1F71" w:rsidRDefault="00000000">
            <w:pPr>
              <w:spacing w:after="20"/>
            </w:pPr>
            <w:r>
              <w:rPr>
                <w:sz w:val="16"/>
              </w:rPr>
              <w:t>Zero leaks</w:t>
            </w:r>
          </w:p>
        </w:tc>
      </w:tr>
      <w:tr w:rsidR="006F1F71" w14:paraId="065C7199" w14:textId="77777777">
        <w:trPr>
          <w:jc w:val="center"/>
        </w:trPr>
        <w:tc>
          <w:tcPr>
            <w:tcW w:w="504" w:type="dxa"/>
          </w:tcPr>
          <w:p w14:paraId="7E8073A8" w14:textId="77777777" w:rsidR="006F1F71" w:rsidRDefault="00000000">
            <w:pPr>
              <w:spacing w:after="20"/>
            </w:pPr>
            <w:r>
              <w:rPr>
                <w:sz w:val="16"/>
              </w:rPr>
              <w:t>N19</w:t>
            </w:r>
          </w:p>
        </w:tc>
        <w:tc>
          <w:tcPr>
            <w:tcW w:w="1224" w:type="dxa"/>
          </w:tcPr>
          <w:p w14:paraId="20E2029F" w14:textId="77777777" w:rsidR="006F1F71" w:rsidRDefault="00000000">
            <w:pPr>
              <w:spacing w:after="20"/>
            </w:pPr>
            <w:r>
              <w:rPr>
                <w:sz w:val="16"/>
              </w:rPr>
              <w:t>Security</w:t>
            </w:r>
          </w:p>
        </w:tc>
        <w:tc>
          <w:tcPr>
            <w:tcW w:w="6840" w:type="dxa"/>
          </w:tcPr>
          <w:p w14:paraId="198B5AB7" w14:textId="77777777" w:rsidR="006F1F71" w:rsidRDefault="00000000">
            <w:pPr>
              <w:spacing w:after="20"/>
            </w:pPr>
            <w:r>
              <w:rPr>
                <w:sz w:val="16"/>
              </w:rPr>
              <w:t>Card data never touches this system. Stripe elements + tokens only. OAuth tokens and API keys encrypted at rest.</w:t>
            </w:r>
          </w:p>
        </w:tc>
        <w:tc>
          <w:tcPr>
            <w:tcW w:w="1440" w:type="dxa"/>
          </w:tcPr>
          <w:p w14:paraId="1223E6DD" w14:textId="77777777" w:rsidR="006F1F71" w:rsidRDefault="00000000">
            <w:pPr>
              <w:spacing w:after="20"/>
            </w:pPr>
            <w:r>
              <w:rPr>
                <w:sz w:val="16"/>
              </w:rPr>
              <w:t>PCI scope minimal</w:t>
            </w:r>
          </w:p>
        </w:tc>
      </w:tr>
      <w:tr w:rsidR="006F1F71" w14:paraId="7FD00443" w14:textId="77777777">
        <w:trPr>
          <w:jc w:val="center"/>
        </w:trPr>
        <w:tc>
          <w:tcPr>
            <w:tcW w:w="504" w:type="dxa"/>
          </w:tcPr>
          <w:p w14:paraId="237EAEBC" w14:textId="77777777" w:rsidR="006F1F71" w:rsidRDefault="00000000">
            <w:pPr>
              <w:spacing w:after="20"/>
            </w:pPr>
            <w:r>
              <w:rPr>
                <w:sz w:val="16"/>
              </w:rPr>
              <w:t>N20</w:t>
            </w:r>
          </w:p>
        </w:tc>
        <w:tc>
          <w:tcPr>
            <w:tcW w:w="1224" w:type="dxa"/>
          </w:tcPr>
          <w:p w14:paraId="4E0225F5" w14:textId="77777777" w:rsidR="006F1F71" w:rsidRDefault="00000000">
            <w:pPr>
              <w:spacing w:after="20"/>
            </w:pPr>
            <w:r>
              <w:rPr>
                <w:sz w:val="16"/>
              </w:rPr>
              <w:t>Security</w:t>
            </w:r>
          </w:p>
        </w:tc>
        <w:tc>
          <w:tcPr>
            <w:tcW w:w="6840" w:type="dxa"/>
          </w:tcPr>
          <w:p w14:paraId="437702AB" w14:textId="77777777" w:rsidR="006F1F71" w:rsidRDefault="00000000">
            <w:pPr>
              <w:spacing w:after="20"/>
            </w:pPr>
            <w:r>
              <w:rPr>
                <w:sz w:val="16"/>
              </w:rPr>
              <w:t>Uploads: real content-type check, size cap, generated names, stored outside the web root, never executed.</w:t>
            </w:r>
          </w:p>
        </w:tc>
        <w:tc>
          <w:tcPr>
            <w:tcW w:w="1440" w:type="dxa"/>
          </w:tcPr>
          <w:p w14:paraId="47AE2BB8" w14:textId="77777777" w:rsidR="006F1F71" w:rsidRDefault="00000000">
            <w:pPr>
              <w:spacing w:after="20"/>
            </w:pPr>
            <w:r>
              <w:rPr>
                <w:sz w:val="16"/>
              </w:rPr>
              <w:t>Enforced</w:t>
            </w:r>
          </w:p>
        </w:tc>
      </w:tr>
      <w:tr w:rsidR="006F1F71" w14:paraId="5D3DBA8E" w14:textId="77777777">
        <w:trPr>
          <w:jc w:val="center"/>
        </w:trPr>
        <w:tc>
          <w:tcPr>
            <w:tcW w:w="504" w:type="dxa"/>
          </w:tcPr>
          <w:p w14:paraId="6A40770C" w14:textId="77777777" w:rsidR="006F1F71" w:rsidRDefault="00000000">
            <w:pPr>
              <w:spacing w:after="20"/>
            </w:pPr>
            <w:r>
              <w:rPr>
                <w:sz w:val="16"/>
              </w:rPr>
              <w:t>N21</w:t>
            </w:r>
          </w:p>
        </w:tc>
        <w:tc>
          <w:tcPr>
            <w:tcW w:w="1224" w:type="dxa"/>
          </w:tcPr>
          <w:p w14:paraId="4623F92D" w14:textId="77777777" w:rsidR="006F1F71" w:rsidRDefault="00000000">
            <w:pPr>
              <w:spacing w:after="20"/>
            </w:pPr>
            <w:r>
              <w:rPr>
                <w:sz w:val="16"/>
              </w:rPr>
              <w:t>Security</w:t>
            </w:r>
          </w:p>
        </w:tc>
        <w:tc>
          <w:tcPr>
            <w:tcW w:w="6840" w:type="dxa"/>
          </w:tcPr>
          <w:p w14:paraId="6D1B09D0" w14:textId="77777777" w:rsidR="006F1F71" w:rsidRDefault="00000000">
            <w:pPr>
              <w:spacing w:after="20"/>
            </w:pPr>
            <w:r>
              <w:rPr>
                <w:sz w:val="16"/>
              </w:rPr>
              <w:t>Dependency audit in CI; a known high-severity vulnerability fails the build.</w:t>
            </w:r>
          </w:p>
        </w:tc>
        <w:tc>
          <w:tcPr>
            <w:tcW w:w="1440" w:type="dxa"/>
          </w:tcPr>
          <w:p w14:paraId="415461EE" w14:textId="77777777" w:rsidR="006F1F71" w:rsidRDefault="00000000">
            <w:pPr>
              <w:spacing w:after="20"/>
            </w:pPr>
            <w:r>
              <w:rPr>
                <w:sz w:val="16"/>
              </w:rPr>
              <w:t>Build gate</w:t>
            </w:r>
          </w:p>
        </w:tc>
      </w:tr>
      <w:tr w:rsidR="006F1F71" w14:paraId="04DEEFB7" w14:textId="77777777">
        <w:trPr>
          <w:jc w:val="center"/>
        </w:trPr>
        <w:tc>
          <w:tcPr>
            <w:tcW w:w="504" w:type="dxa"/>
          </w:tcPr>
          <w:p w14:paraId="242AC449" w14:textId="77777777" w:rsidR="006F1F71" w:rsidRDefault="00000000">
            <w:pPr>
              <w:spacing w:after="20"/>
            </w:pPr>
            <w:r>
              <w:rPr>
                <w:sz w:val="16"/>
              </w:rPr>
              <w:t>N22</w:t>
            </w:r>
          </w:p>
        </w:tc>
        <w:tc>
          <w:tcPr>
            <w:tcW w:w="1224" w:type="dxa"/>
          </w:tcPr>
          <w:p w14:paraId="17B8F12D" w14:textId="77777777" w:rsidR="006F1F71" w:rsidRDefault="00000000">
            <w:pPr>
              <w:spacing w:after="20"/>
            </w:pPr>
            <w:r>
              <w:rPr>
                <w:sz w:val="16"/>
              </w:rPr>
              <w:t>Security</w:t>
            </w:r>
          </w:p>
        </w:tc>
        <w:tc>
          <w:tcPr>
            <w:tcW w:w="6840" w:type="dxa"/>
          </w:tcPr>
          <w:p w14:paraId="2D08F7DB" w14:textId="77777777" w:rsidR="006F1F71" w:rsidRDefault="00000000">
            <w:pPr>
              <w:spacing w:after="20"/>
            </w:pPr>
            <w:r>
              <w:rPr>
                <w:sz w:val="16"/>
              </w:rPr>
              <w:t>Errors to clients are generic; detail goes to logs with a correlation ID. "Not found" is indistinguishable from "not yours".</w:t>
            </w:r>
          </w:p>
        </w:tc>
        <w:tc>
          <w:tcPr>
            <w:tcW w:w="1440" w:type="dxa"/>
          </w:tcPr>
          <w:p w14:paraId="4C19625A" w14:textId="77777777" w:rsidR="006F1F71" w:rsidRDefault="00000000">
            <w:pPr>
              <w:spacing w:after="20"/>
            </w:pPr>
            <w:r>
              <w:rPr>
                <w:sz w:val="16"/>
              </w:rPr>
              <w:t>No enumeration</w:t>
            </w:r>
          </w:p>
        </w:tc>
      </w:tr>
      <w:tr w:rsidR="006F1F71" w14:paraId="1EAB33A6" w14:textId="77777777">
        <w:trPr>
          <w:jc w:val="center"/>
        </w:trPr>
        <w:tc>
          <w:tcPr>
            <w:tcW w:w="504" w:type="dxa"/>
          </w:tcPr>
          <w:p w14:paraId="779EEADC" w14:textId="77777777" w:rsidR="006F1F71" w:rsidRDefault="00000000">
            <w:pPr>
              <w:spacing w:after="20"/>
            </w:pPr>
            <w:r>
              <w:rPr>
                <w:sz w:val="16"/>
              </w:rPr>
              <w:t>N23</w:t>
            </w:r>
          </w:p>
        </w:tc>
        <w:tc>
          <w:tcPr>
            <w:tcW w:w="1224" w:type="dxa"/>
          </w:tcPr>
          <w:p w14:paraId="26A500A5" w14:textId="77777777" w:rsidR="006F1F71" w:rsidRDefault="00000000">
            <w:pPr>
              <w:spacing w:after="20"/>
            </w:pPr>
            <w:r>
              <w:rPr>
                <w:sz w:val="16"/>
              </w:rPr>
              <w:t>Privacy</w:t>
            </w:r>
          </w:p>
        </w:tc>
        <w:tc>
          <w:tcPr>
            <w:tcW w:w="6840" w:type="dxa"/>
          </w:tcPr>
          <w:p w14:paraId="23168433" w14:textId="77777777" w:rsidR="006F1F71" w:rsidRDefault="00000000">
            <w:pPr>
              <w:spacing w:after="20"/>
            </w:pPr>
            <w:r>
              <w:rPr>
                <w:sz w:val="16"/>
              </w:rPr>
              <w:t>Self-service data export and account deletion (anonymise, keeping legally required financial records).</w:t>
            </w:r>
          </w:p>
        </w:tc>
        <w:tc>
          <w:tcPr>
            <w:tcW w:w="1440" w:type="dxa"/>
          </w:tcPr>
          <w:p w14:paraId="31DA4C3B" w14:textId="77777777" w:rsidR="006F1F71" w:rsidRDefault="00000000">
            <w:pPr>
              <w:spacing w:after="20"/>
            </w:pPr>
            <w:r>
              <w:rPr>
                <w:sz w:val="16"/>
              </w:rPr>
              <w:t>GDPR-ready</w:t>
            </w:r>
          </w:p>
        </w:tc>
      </w:tr>
      <w:tr w:rsidR="006F1F71" w14:paraId="21A884CF" w14:textId="77777777">
        <w:trPr>
          <w:jc w:val="center"/>
        </w:trPr>
        <w:tc>
          <w:tcPr>
            <w:tcW w:w="504" w:type="dxa"/>
          </w:tcPr>
          <w:p w14:paraId="28E93455" w14:textId="77777777" w:rsidR="006F1F71" w:rsidRDefault="00000000">
            <w:pPr>
              <w:spacing w:after="20"/>
            </w:pPr>
            <w:r>
              <w:rPr>
                <w:sz w:val="16"/>
              </w:rPr>
              <w:t>N24</w:t>
            </w:r>
          </w:p>
        </w:tc>
        <w:tc>
          <w:tcPr>
            <w:tcW w:w="1224" w:type="dxa"/>
          </w:tcPr>
          <w:p w14:paraId="1589703B" w14:textId="77777777" w:rsidR="006F1F71" w:rsidRDefault="00000000">
            <w:pPr>
              <w:spacing w:after="20"/>
            </w:pPr>
            <w:r>
              <w:rPr>
                <w:sz w:val="16"/>
              </w:rPr>
              <w:t>Privacy</w:t>
            </w:r>
          </w:p>
        </w:tc>
        <w:tc>
          <w:tcPr>
            <w:tcW w:w="6840" w:type="dxa"/>
          </w:tcPr>
          <w:p w14:paraId="54A3489F" w14:textId="77777777" w:rsidR="006F1F71" w:rsidRDefault="00000000">
            <w:pPr>
              <w:spacing w:after="20"/>
            </w:pPr>
            <w:r>
              <w:rPr>
                <w:sz w:val="16"/>
              </w:rPr>
              <w:t>Consent stored with exact wording, timestamp, IP and source. CAN-SPAM compliant marketing mail.</w:t>
            </w:r>
          </w:p>
        </w:tc>
        <w:tc>
          <w:tcPr>
            <w:tcW w:w="1440" w:type="dxa"/>
          </w:tcPr>
          <w:p w14:paraId="1725D6A7" w14:textId="77777777" w:rsidR="006F1F71" w:rsidRDefault="00000000">
            <w:pPr>
              <w:spacing w:after="20"/>
            </w:pPr>
            <w:r>
              <w:rPr>
                <w:sz w:val="16"/>
              </w:rPr>
              <w:t>Auditable</w:t>
            </w:r>
          </w:p>
        </w:tc>
      </w:tr>
      <w:tr w:rsidR="006F1F71" w14:paraId="18368673" w14:textId="77777777">
        <w:trPr>
          <w:jc w:val="center"/>
        </w:trPr>
        <w:tc>
          <w:tcPr>
            <w:tcW w:w="504" w:type="dxa"/>
          </w:tcPr>
          <w:p w14:paraId="58FBBF42" w14:textId="77777777" w:rsidR="006F1F71" w:rsidRDefault="00000000">
            <w:pPr>
              <w:spacing w:after="20"/>
            </w:pPr>
            <w:r>
              <w:rPr>
                <w:sz w:val="16"/>
              </w:rPr>
              <w:t>N25</w:t>
            </w:r>
          </w:p>
        </w:tc>
        <w:tc>
          <w:tcPr>
            <w:tcW w:w="1224" w:type="dxa"/>
          </w:tcPr>
          <w:p w14:paraId="4CE51A72" w14:textId="77777777" w:rsidR="006F1F71" w:rsidRDefault="00000000">
            <w:pPr>
              <w:spacing w:after="20"/>
            </w:pPr>
            <w:r>
              <w:rPr>
                <w:sz w:val="16"/>
              </w:rPr>
              <w:t>Privacy</w:t>
            </w:r>
          </w:p>
        </w:tc>
        <w:tc>
          <w:tcPr>
            <w:tcW w:w="6840" w:type="dxa"/>
          </w:tcPr>
          <w:p w14:paraId="0C346E98" w14:textId="77777777" w:rsidR="006F1F71" w:rsidRDefault="00000000">
            <w:pPr>
              <w:spacing w:after="20"/>
            </w:pPr>
            <w:r>
              <w:rPr>
                <w:sz w:val="16"/>
              </w:rPr>
              <w:t>Retention periods per data class, enforced by a scheduled job (sessions, tokens, raw webhook events, clicks, abandoned checkouts).</w:t>
            </w:r>
          </w:p>
        </w:tc>
        <w:tc>
          <w:tcPr>
            <w:tcW w:w="1440" w:type="dxa"/>
          </w:tcPr>
          <w:p w14:paraId="52837544" w14:textId="77777777" w:rsidR="006F1F71" w:rsidRDefault="00000000">
            <w:pPr>
              <w:spacing w:after="20"/>
            </w:pPr>
            <w:r>
              <w:rPr>
                <w:sz w:val="16"/>
              </w:rPr>
              <w:t>Automated</w:t>
            </w:r>
          </w:p>
        </w:tc>
      </w:tr>
      <w:tr w:rsidR="006F1F71" w14:paraId="2CEBDCF1" w14:textId="77777777">
        <w:trPr>
          <w:jc w:val="center"/>
        </w:trPr>
        <w:tc>
          <w:tcPr>
            <w:tcW w:w="504" w:type="dxa"/>
          </w:tcPr>
          <w:p w14:paraId="7ED0ADF5" w14:textId="77777777" w:rsidR="006F1F71" w:rsidRDefault="00000000">
            <w:pPr>
              <w:spacing w:after="20"/>
            </w:pPr>
            <w:r>
              <w:rPr>
                <w:sz w:val="16"/>
              </w:rPr>
              <w:t>N26</w:t>
            </w:r>
          </w:p>
        </w:tc>
        <w:tc>
          <w:tcPr>
            <w:tcW w:w="1224" w:type="dxa"/>
          </w:tcPr>
          <w:p w14:paraId="26AE9B73" w14:textId="77777777" w:rsidR="006F1F71" w:rsidRDefault="00000000">
            <w:pPr>
              <w:spacing w:after="20"/>
            </w:pPr>
            <w:r>
              <w:rPr>
                <w:sz w:val="16"/>
              </w:rPr>
              <w:t>Data integrity</w:t>
            </w:r>
          </w:p>
        </w:tc>
        <w:tc>
          <w:tcPr>
            <w:tcW w:w="6840" w:type="dxa"/>
          </w:tcPr>
          <w:p w14:paraId="138E3F9B" w14:textId="77777777" w:rsidR="006F1F71" w:rsidRDefault="00000000">
            <w:pPr>
              <w:spacing w:after="20"/>
            </w:pPr>
            <w:r>
              <w:rPr>
                <w:sz w:val="16"/>
              </w:rPr>
              <w:t>Money as integer minor units + explicit currency. Multi-step writes in one transaction. FKs and uniqueness enforced in the DB, not just in code.</w:t>
            </w:r>
          </w:p>
        </w:tc>
        <w:tc>
          <w:tcPr>
            <w:tcW w:w="1440" w:type="dxa"/>
          </w:tcPr>
          <w:p w14:paraId="532AD2F5" w14:textId="77777777" w:rsidR="006F1F71" w:rsidRDefault="00000000">
            <w:pPr>
              <w:spacing w:after="20"/>
            </w:pPr>
            <w:r>
              <w:rPr>
                <w:sz w:val="16"/>
              </w:rPr>
              <w:t>No floats</w:t>
            </w:r>
          </w:p>
        </w:tc>
      </w:tr>
      <w:tr w:rsidR="006F1F71" w14:paraId="18B1EA3F" w14:textId="77777777">
        <w:trPr>
          <w:jc w:val="center"/>
        </w:trPr>
        <w:tc>
          <w:tcPr>
            <w:tcW w:w="504" w:type="dxa"/>
          </w:tcPr>
          <w:p w14:paraId="6F87DE84" w14:textId="77777777" w:rsidR="006F1F71" w:rsidRDefault="00000000">
            <w:pPr>
              <w:spacing w:after="20"/>
            </w:pPr>
            <w:r>
              <w:rPr>
                <w:sz w:val="16"/>
              </w:rPr>
              <w:t>N27</w:t>
            </w:r>
          </w:p>
        </w:tc>
        <w:tc>
          <w:tcPr>
            <w:tcW w:w="1224" w:type="dxa"/>
          </w:tcPr>
          <w:p w14:paraId="4A706D68" w14:textId="77777777" w:rsidR="006F1F71" w:rsidRDefault="00000000">
            <w:pPr>
              <w:spacing w:after="20"/>
            </w:pPr>
            <w:r>
              <w:rPr>
                <w:sz w:val="16"/>
              </w:rPr>
              <w:t>Data integrity</w:t>
            </w:r>
          </w:p>
        </w:tc>
        <w:tc>
          <w:tcPr>
            <w:tcW w:w="6840" w:type="dxa"/>
          </w:tcPr>
          <w:p w14:paraId="56220792" w14:textId="77777777" w:rsidR="006F1F71" w:rsidRDefault="00000000">
            <w:pPr>
              <w:spacing w:after="20"/>
            </w:pPr>
            <w:r>
              <w:rPr>
                <w:sz w:val="16"/>
              </w:rPr>
              <w:t>Transaction ledger is append-only; corrections are new rows.</w:t>
            </w:r>
          </w:p>
        </w:tc>
        <w:tc>
          <w:tcPr>
            <w:tcW w:w="1440" w:type="dxa"/>
          </w:tcPr>
          <w:p w14:paraId="72894F3E" w14:textId="77777777" w:rsidR="006F1F71" w:rsidRDefault="00000000">
            <w:pPr>
              <w:spacing w:after="20"/>
            </w:pPr>
            <w:r>
              <w:rPr>
                <w:sz w:val="16"/>
              </w:rPr>
              <w:t>Immutable</w:t>
            </w:r>
          </w:p>
        </w:tc>
      </w:tr>
      <w:tr w:rsidR="006F1F71" w14:paraId="7A3629AC" w14:textId="77777777">
        <w:trPr>
          <w:jc w:val="center"/>
        </w:trPr>
        <w:tc>
          <w:tcPr>
            <w:tcW w:w="504" w:type="dxa"/>
          </w:tcPr>
          <w:p w14:paraId="7C743BF0" w14:textId="77777777" w:rsidR="006F1F71" w:rsidRDefault="00000000">
            <w:pPr>
              <w:spacing w:after="20"/>
            </w:pPr>
            <w:r>
              <w:rPr>
                <w:sz w:val="16"/>
              </w:rPr>
              <w:t>N28</w:t>
            </w:r>
          </w:p>
        </w:tc>
        <w:tc>
          <w:tcPr>
            <w:tcW w:w="1224" w:type="dxa"/>
          </w:tcPr>
          <w:p w14:paraId="122C6A37" w14:textId="77777777" w:rsidR="006F1F71" w:rsidRDefault="00000000">
            <w:pPr>
              <w:spacing w:after="20"/>
            </w:pPr>
            <w:r>
              <w:rPr>
                <w:sz w:val="16"/>
              </w:rPr>
              <w:t>Data integrity</w:t>
            </w:r>
          </w:p>
        </w:tc>
        <w:tc>
          <w:tcPr>
            <w:tcW w:w="6840" w:type="dxa"/>
          </w:tcPr>
          <w:p w14:paraId="4CF3758E" w14:textId="77777777" w:rsidR="006F1F71" w:rsidRDefault="00000000">
            <w:pPr>
              <w:spacing w:after="20"/>
            </w:pPr>
            <w:r>
              <w:rPr>
                <w:sz w:val="16"/>
              </w:rPr>
              <w:t>Concurrency (double booking, last coupon redemption) serialised by DB locking or constraints — never check-then-write.</w:t>
            </w:r>
          </w:p>
        </w:tc>
        <w:tc>
          <w:tcPr>
            <w:tcW w:w="1440" w:type="dxa"/>
          </w:tcPr>
          <w:p w14:paraId="32F19D8E" w14:textId="77777777" w:rsidR="006F1F71" w:rsidRDefault="00000000">
            <w:pPr>
              <w:spacing w:after="20"/>
            </w:pPr>
            <w:r>
              <w:rPr>
                <w:sz w:val="16"/>
              </w:rPr>
              <w:t>DB-enforced</w:t>
            </w:r>
          </w:p>
        </w:tc>
      </w:tr>
      <w:tr w:rsidR="006F1F71" w14:paraId="77C0AAEC" w14:textId="77777777">
        <w:trPr>
          <w:jc w:val="center"/>
        </w:trPr>
        <w:tc>
          <w:tcPr>
            <w:tcW w:w="504" w:type="dxa"/>
          </w:tcPr>
          <w:p w14:paraId="0AE9AA91" w14:textId="77777777" w:rsidR="006F1F71" w:rsidRDefault="00000000">
            <w:pPr>
              <w:spacing w:after="20"/>
            </w:pPr>
            <w:r>
              <w:rPr>
                <w:sz w:val="16"/>
              </w:rPr>
              <w:t>N29</w:t>
            </w:r>
          </w:p>
        </w:tc>
        <w:tc>
          <w:tcPr>
            <w:tcW w:w="1224" w:type="dxa"/>
          </w:tcPr>
          <w:p w14:paraId="4141328D" w14:textId="77777777" w:rsidR="006F1F71" w:rsidRDefault="00000000">
            <w:pPr>
              <w:spacing w:after="20"/>
            </w:pPr>
            <w:r>
              <w:rPr>
                <w:sz w:val="16"/>
              </w:rPr>
              <w:t>Deliverability</w:t>
            </w:r>
          </w:p>
        </w:tc>
        <w:tc>
          <w:tcPr>
            <w:tcW w:w="6840" w:type="dxa"/>
          </w:tcPr>
          <w:p w14:paraId="7D3D15B3" w14:textId="77777777" w:rsidR="006F1F71" w:rsidRDefault="00000000">
            <w:pPr>
              <w:spacing w:after="20"/>
            </w:pPr>
            <w:r>
              <w:rPr>
                <w:sz w:val="16"/>
              </w:rPr>
              <w:t>Bounce rate and complaint rate monitored and alerted.</w:t>
            </w:r>
          </w:p>
        </w:tc>
        <w:tc>
          <w:tcPr>
            <w:tcW w:w="1440" w:type="dxa"/>
          </w:tcPr>
          <w:p w14:paraId="2B7662FF" w14:textId="77777777" w:rsidR="006F1F71" w:rsidRDefault="00000000">
            <w:pPr>
              <w:spacing w:after="20"/>
            </w:pPr>
            <w:r>
              <w:rPr>
                <w:sz w:val="16"/>
              </w:rPr>
              <w:t>&lt;2% / &lt;0.1%</w:t>
            </w:r>
          </w:p>
        </w:tc>
      </w:tr>
      <w:tr w:rsidR="006F1F71" w14:paraId="433CF164" w14:textId="77777777">
        <w:trPr>
          <w:jc w:val="center"/>
        </w:trPr>
        <w:tc>
          <w:tcPr>
            <w:tcW w:w="504" w:type="dxa"/>
          </w:tcPr>
          <w:p w14:paraId="356A1B38" w14:textId="77777777" w:rsidR="006F1F71" w:rsidRDefault="00000000">
            <w:pPr>
              <w:spacing w:after="20"/>
            </w:pPr>
            <w:r>
              <w:rPr>
                <w:sz w:val="16"/>
              </w:rPr>
              <w:t>N30</w:t>
            </w:r>
          </w:p>
        </w:tc>
        <w:tc>
          <w:tcPr>
            <w:tcW w:w="1224" w:type="dxa"/>
          </w:tcPr>
          <w:p w14:paraId="42A2F402" w14:textId="77777777" w:rsidR="006F1F71" w:rsidRDefault="00000000">
            <w:pPr>
              <w:spacing w:after="20"/>
            </w:pPr>
            <w:r>
              <w:rPr>
                <w:sz w:val="16"/>
              </w:rPr>
              <w:t>Accessibility</w:t>
            </w:r>
          </w:p>
        </w:tc>
        <w:tc>
          <w:tcPr>
            <w:tcW w:w="6840" w:type="dxa"/>
          </w:tcPr>
          <w:p w14:paraId="0077C134" w14:textId="77777777" w:rsidR="006F1F71" w:rsidRDefault="00000000">
            <w:pPr>
              <w:spacing w:after="20"/>
            </w:pPr>
            <w:r>
              <w:rPr>
                <w:sz w:val="16"/>
              </w:rPr>
              <w:t>Member app and admin portal.</w:t>
            </w:r>
          </w:p>
        </w:tc>
        <w:tc>
          <w:tcPr>
            <w:tcW w:w="1440" w:type="dxa"/>
          </w:tcPr>
          <w:p w14:paraId="0D3B9E84" w14:textId="77777777" w:rsidR="006F1F71" w:rsidRDefault="00000000">
            <w:pPr>
              <w:spacing w:after="20"/>
            </w:pPr>
            <w:r>
              <w:rPr>
                <w:sz w:val="16"/>
              </w:rPr>
              <w:t>WCAG 2.1 AA</w:t>
            </w:r>
          </w:p>
        </w:tc>
      </w:tr>
      <w:tr w:rsidR="006F1F71" w14:paraId="71366627" w14:textId="77777777">
        <w:trPr>
          <w:jc w:val="center"/>
        </w:trPr>
        <w:tc>
          <w:tcPr>
            <w:tcW w:w="504" w:type="dxa"/>
          </w:tcPr>
          <w:p w14:paraId="14055A97" w14:textId="77777777" w:rsidR="006F1F71" w:rsidRDefault="00000000">
            <w:pPr>
              <w:spacing w:after="20"/>
            </w:pPr>
            <w:r>
              <w:rPr>
                <w:sz w:val="16"/>
              </w:rPr>
              <w:t>N31</w:t>
            </w:r>
          </w:p>
        </w:tc>
        <w:tc>
          <w:tcPr>
            <w:tcW w:w="1224" w:type="dxa"/>
          </w:tcPr>
          <w:p w14:paraId="2C711924" w14:textId="77777777" w:rsidR="006F1F71" w:rsidRDefault="00000000">
            <w:pPr>
              <w:spacing w:after="20"/>
            </w:pPr>
            <w:r>
              <w:rPr>
                <w:sz w:val="16"/>
              </w:rPr>
              <w:t>Accessibility</w:t>
            </w:r>
          </w:p>
        </w:tc>
        <w:tc>
          <w:tcPr>
            <w:tcW w:w="6840" w:type="dxa"/>
          </w:tcPr>
          <w:p w14:paraId="09DE3C18" w14:textId="77777777" w:rsidR="006F1F71" w:rsidRDefault="00000000">
            <w:pPr>
              <w:spacing w:after="20"/>
            </w:pPr>
            <w:r>
              <w:rPr>
                <w:sz w:val="16"/>
              </w:rPr>
              <w:t>Full keyboard operation with visible focus; labelled forms; announced errors; captions on video; reduced-motion respected.</w:t>
            </w:r>
          </w:p>
        </w:tc>
        <w:tc>
          <w:tcPr>
            <w:tcW w:w="1440" w:type="dxa"/>
          </w:tcPr>
          <w:p w14:paraId="2DB4192C" w14:textId="77777777" w:rsidR="006F1F71" w:rsidRDefault="00000000">
            <w:pPr>
              <w:spacing w:after="20"/>
            </w:pPr>
            <w:r>
              <w:rPr>
                <w:sz w:val="16"/>
              </w:rPr>
              <w:t>Required</w:t>
            </w:r>
          </w:p>
        </w:tc>
      </w:tr>
      <w:tr w:rsidR="006F1F71" w14:paraId="26B2678B" w14:textId="77777777">
        <w:trPr>
          <w:jc w:val="center"/>
        </w:trPr>
        <w:tc>
          <w:tcPr>
            <w:tcW w:w="504" w:type="dxa"/>
          </w:tcPr>
          <w:p w14:paraId="4EF9D6B6" w14:textId="77777777" w:rsidR="006F1F71" w:rsidRDefault="00000000">
            <w:pPr>
              <w:spacing w:after="20"/>
            </w:pPr>
            <w:r>
              <w:rPr>
                <w:sz w:val="16"/>
              </w:rPr>
              <w:t>N32</w:t>
            </w:r>
          </w:p>
        </w:tc>
        <w:tc>
          <w:tcPr>
            <w:tcW w:w="1224" w:type="dxa"/>
          </w:tcPr>
          <w:p w14:paraId="61AED75C" w14:textId="77777777" w:rsidR="006F1F71" w:rsidRDefault="00000000">
            <w:pPr>
              <w:spacing w:after="20"/>
            </w:pPr>
            <w:r>
              <w:rPr>
                <w:sz w:val="16"/>
              </w:rPr>
              <w:t>Usability</w:t>
            </w:r>
          </w:p>
        </w:tc>
        <w:tc>
          <w:tcPr>
            <w:tcW w:w="6840" w:type="dxa"/>
          </w:tcPr>
          <w:p w14:paraId="0B88DD0F" w14:textId="77777777" w:rsidR="006F1F71" w:rsidRDefault="00000000">
            <w:pPr>
              <w:spacing w:after="20"/>
            </w:pPr>
            <w:r>
              <w:rPr>
                <w:sz w:val="16"/>
              </w:rPr>
              <w:t>The admin operator is NOT technical. No raw JSON, DB IDs, env vars, webhook payloads or stack traces on any screen. Business-language labels with inline help.</w:t>
            </w:r>
          </w:p>
        </w:tc>
        <w:tc>
          <w:tcPr>
            <w:tcW w:w="1440" w:type="dxa"/>
          </w:tcPr>
          <w:p w14:paraId="1C954CDC" w14:textId="77777777" w:rsidR="006F1F71" w:rsidRDefault="00000000">
            <w:pPr>
              <w:spacing w:after="20"/>
            </w:pPr>
            <w:r>
              <w:rPr>
                <w:sz w:val="16"/>
              </w:rPr>
              <w:t>Hard requirement</w:t>
            </w:r>
          </w:p>
        </w:tc>
      </w:tr>
      <w:tr w:rsidR="006F1F71" w14:paraId="5D89154C" w14:textId="77777777">
        <w:trPr>
          <w:jc w:val="center"/>
        </w:trPr>
        <w:tc>
          <w:tcPr>
            <w:tcW w:w="504" w:type="dxa"/>
          </w:tcPr>
          <w:p w14:paraId="253B0E3F" w14:textId="77777777" w:rsidR="006F1F71" w:rsidRDefault="00000000">
            <w:pPr>
              <w:spacing w:after="20"/>
            </w:pPr>
            <w:r>
              <w:rPr>
                <w:sz w:val="16"/>
              </w:rPr>
              <w:t>N33</w:t>
            </w:r>
          </w:p>
        </w:tc>
        <w:tc>
          <w:tcPr>
            <w:tcW w:w="1224" w:type="dxa"/>
          </w:tcPr>
          <w:p w14:paraId="659E5D0D" w14:textId="77777777" w:rsidR="006F1F71" w:rsidRDefault="00000000">
            <w:pPr>
              <w:spacing w:after="20"/>
            </w:pPr>
            <w:r>
              <w:rPr>
                <w:sz w:val="16"/>
              </w:rPr>
              <w:t>Usability</w:t>
            </w:r>
          </w:p>
        </w:tc>
        <w:tc>
          <w:tcPr>
            <w:tcW w:w="6840" w:type="dxa"/>
          </w:tcPr>
          <w:p w14:paraId="0764B795" w14:textId="77777777" w:rsidR="006F1F71" w:rsidRDefault="00000000">
            <w:pPr>
              <w:spacing w:after="20"/>
            </w:pPr>
            <w:r>
              <w:rPr>
                <w:sz w:val="16"/>
              </w:rPr>
              <w:t>Destructive actions confirm by naming the object and its consequence. Customer-affecting actions state their scope first ("this will email 1,438 people").</w:t>
            </w:r>
          </w:p>
        </w:tc>
        <w:tc>
          <w:tcPr>
            <w:tcW w:w="1440" w:type="dxa"/>
          </w:tcPr>
          <w:p w14:paraId="3DE38C45" w14:textId="77777777" w:rsidR="006F1F71" w:rsidRDefault="00000000">
            <w:pPr>
              <w:spacing w:after="20"/>
            </w:pPr>
            <w:r>
              <w:rPr>
                <w:sz w:val="16"/>
              </w:rPr>
              <w:t>Always</w:t>
            </w:r>
          </w:p>
        </w:tc>
      </w:tr>
      <w:tr w:rsidR="006F1F71" w14:paraId="636AF732" w14:textId="77777777">
        <w:trPr>
          <w:jc w:val="center"/>
        </w:trPr>
        <w:tc>
          <w:tcPr>
            <w:tcW w:w="504" w:type="dxa"/>
          </w:tcPr>
          <w:p w14:paraId="6F02E377" w14:textId="77777777" w:rsidR="006F1F71" w:rsidRDefault="00000000">
            <w:pPr>
              <w:spacing w:after="20"/>
            </w:pPr>
            <w:r>
              <w:rPr>
                <w:sz w:val="16"/>
              </w:rPr>
              <w:t>N34</w:t>
            </w:r>
          </w:p>
        </w:tc>
        <w:tc>
          <w:tcPr>
            <w:tcW w:w="1224" w:type="dxa"/>
          </w:tcPr>
          <w:p w14:paraId="5CDD4AC8" w14:textId="77777777" w:rsidR="006F1F71" w:rsidRDefault="00000000">
            <w:pPr>
              <w:spacing w:after="20"/>
            </w:pPr>
            <w:r>
              <w:rPr>
                <w:sz w:val="16"/>
              </w:rPr>
              <w:t>Usability</w:t>
            </w:r>
          </w:p>
        </w:tc>
        <w:tc>
          <w:tcPr>
            <w:tcW w:w="6840" w:type="dxa"/>
          </w:tcPr>
          <w:p w14:paraId="308AD2EB" w14:textId="77777777" w:rsidR="006F1F71" w:rsidRDefault="00000000">
            <w:pPr>
              <w:spacing w:after="20"/>
            </w:pPr>
            <w:r>
              <w:rPr>
                <w:sz w:val="16"/>
              </w:rPr>
              <w:t>Errors say what went wrong and what to do next. Long operations show progress and survive a closed tab.</w:t>
            </w:r>
          </w:p>
        </w:tc>
        <w:tc>
          <w:tcPr>
            <w:tcW w:w="1440" w:type="dxa"/>
          </w:tcPr>
          <w:p w14:paraId="58CA494D" w14:textId="77777777" w:rsidR="006F1F71" w:rsidRDefault="00000000">
            <w:pPr>
              <w:spacing w:after="20"/>
            </w:pPr>
            <w:r>
              <w:rPr>
                <w:sz w:val="16"/>
              </w:rPr>
              <w:t>Always</w:t>
            </w:r>
          </w:p>
        </w:tc>
      </w:tr>
      <w:tr w:rsidR="006F1F71" w14:paraId="44606B9B" w14:textId="77777777">
        <w:trPr>
          <w:jc w:val="center"/>
        </w:trPr>
        <w:tc>
          <w:tcPr>
            <w:tcW w:w="504" w:type="dxa"/>
          </w:tcPr>
          <w:p w14:paraId="199A2C68" w14:textId="77777777" w:rsidR="006F1F71" w:rsidRDefault="00000000">
            <w:pPr>
              <w:spacing w:after="20"/>
            </w:pPr>
            <w:r>
              <w:rPr>
                <w:sz w:val="16"/>
              </w:rPr>
              <w:t>N35</w:t>
            </w:r>
          </w:p>
        </w:tc>
        <w:tc>
          <w:tcPr>
            <w:tcW w:w="1224" w:type="dxa"/>
          </w:tcPr>
          <w:p w14:paraId="4AA65331" w14:textId="77777777" w:rsidR="006F1F71" w:rsidRDefault="00000000">
            <w:pPr>
              <w:spacing w:after="20"/>
            </w:pPr>
            <w:r>
              <w:rPr>
                <w:sz w:val="16"/>
              </w:rPr>
              <w:t>Compatibility</w:t>
            </w:r>
          </w:p>
        </w:tc>
        <w:tc>
          <w:tcPr>
            <w:tcW w:w="6840" w:type="dxa"/>
          </w:tcPr>
          <w:p w14:paraId="69D26E97" w14:textId="77777777" w:rsidR="006F1F71" w:rsidRDefault="00000000">
            <w:pPr>
              <w:spacing w:after="20"/>
            </w:pPr>
            <w:r>
              <w:rPr>
                <w:sz w:val="16"/>
              </w:rPr>
              <w:t>Current + previous major Chrome, Safari, Firefox, Edge; iOS and Android. Responsive from 320 px, mobile-first.</w:t>
            </w:r>
          </w:p>
        </w:tc>
        <w:tc>
          <w:tcPr>
            <w:tcW w:w="1440" w:type="dxa"/>
          </w:tcPr>
          <w:p w14:paraId="48E9975B" w14:textId="77777777" w:rsidR="006F1F71" w:rsidRDefault="00000000">
            <w:pPr>
              <w:spacing w:after="20"/>
            </w:pPr>
            <w:r>
              <w:rPr>
                <w:sz w:val="16"/>
              </w:rPr>
              <w:t>Supported</w:t>
            </w:r>
          </w:p>
        </w:tc>
      </w:tr>
      <w:tr w:rsidR="006F1F71" w14:paraId="707D1054" w14:textId="77777777">
        <w:trPr>
          <w:jc w:val="center"/>
        </w:trPr>
        <w:tc>
          <w:tcPr>
            <w:tcW w:w="504" w:type="dxa"/>
          </w:tcPr>
          <w:p w14:paraId="420CE237" w14:textId="77777777" w:rsidR="006F1F71" w:rsidRDefault="00000000">
            <w:pPr>
              <w:spacing w:after="20"/>
            </w:pPr>
            <w:r>
              <w:rPr>
                <w:sz w:val="16"/>
              </w:rPr>
              <w:t>N36</w:t>
            </w:r>
          </w:p>
        </w:tc>
        <w:tc>
          <w:tcPr>
            <w:tcW w:w="1224" w:type="dxa"/>
          </w:tcPr>
          <w:p w14:paraId="034F27B5" w14:textId="77777777" w:rsidR="006F1F71" w:rsidRDefault="00000000">
            <w:pPr>
              <w:spacing w:after="20"/>
            </w:pPr>
            <w:r>
              <w:rPr>
                <w:sz w:val="16"/>
              </w:rPr>
              <w:t>Observability</w:t>
            </w:r>
          </w:p>
        </w:tc>
        <w:tc>
          <w:tcPr>
            <w:tcW w:w="6840" w:type="dxa"/>
          </w:tcPr>
          <w:p w14:paraId="0EB3086C" w14:textId="77777777" w:rsidR="006F1F71" w:rsidRDefault="00000000">
            <w:pPr>
              <w:spacing w:after="20"/>
            </w:pPr>
            <w:r>
              <w:rPr>
                <w:sz w:val="16"/>
              </w:rPr>
              <w:t>Structured JSON logs with correlation ID; error tracker on unhandled exceptions.</w:t>
            </w:r>
          </w:p>
        </w:tc>
        <w:tc>
          <w:tcPr>
            <w:tcW w:w="1440" w:type="dxa"/>
          </w:tcPr>
          <w:p w14:paraId="0556DD86" w14:textId="77777777" w:rsidR="006F1F71" w:rsidRDefault="00000000">
            <w:pPr>
              <w:spacing w:after="20"/>
            </w:pPr>
            <w:r>
              <w:rPr>
                <w:sz w:val="16"/>
              </w:rPr>
              <w:t>Required</w:t>
            </w:r>
          </w:p>
        </w:tc>
      </w:tr>
      <w:tr w:rsidR="006F1F71" w14:paraId="11D5A745" w14:textId="77777777">
        <w:trPr>
          <w:jc w:val="center"/>
        </w:trPr>
        <w:tc>
          <w:tcPr>
            <w:tcW w:w="504" w:type="dxa"/>
          </w:tcPr>
          <w:p w14:paraId="08E85EA1" w14:textId="77777777" w:rsidR="006F1F71" w:rsidRDefault="00000000">
            <w:pPr>
              <w:spacing w:after="20"/>
            </w:pPr>
            <w:r>
              <w:rPr>
                <w:sz w:val="16"/>
              </w:rPr>
              <w:t>N37</w:t>
            </w:r>
          </w:p>
        </w:tc>
        <w:tc>
          <w:tcPr>
            <w:tcW w:w="1224" w:type="dxa"/>
          </w:tcPr>
          <w:p w14:paraId="5583008F" w14:textId="77777777" w:rsidR="006F1F71" w:rsidRDefault="00000000">
            <w:pPr>
              <w:spacing w:after="20"/>
            </w:pPr>
            <w:r>
              <w:rPr>
                <w:sz w:val="16"/>
              </w:rPr>
              <w:t>Observability</w:t>
            </w:r>
          </w:p>
        </w:tc>
        <w:tc>
          <w:tcPr>
            <w:tcW w:w="6840" w:type="dxa"/>
          </w:tcPr>
          <w:p w14:paraId="1DB93F06" w14:textId="77777777" w:rsidR="006F1F71" w:rsidRDefault="00000000">
            <w:pPr>
              <w:spacing w:after="20"/>
            </w:pPr>
            <w:r>
              <w:rPr>
                <w:sz w:val="16"/>
              </w:rPr>
              <w:t>Metrics: request rate, error rate, latency percentiles, queue depth, oldest pending job, webhook failures, bounce/complaint rate, payment failures.</w:t>
            </w:r>
          </w:p>
        </w:tc>
        <w:tc>
          <w:tcPr>
            <w:tcW w:w="1440" w:type="dxa"/>
          </w:tcPr>
          <w:p w14:paraId="66B3912F" w14:textId="77777777" w:rsidR="006F1F71" w:rsidRDefault="00000000">
            <w:pPr>
              <w:spacing w:after="20"/>
            </w:pPr>
            <w:r>
              <w:rPr>
                <w:sz w:val="16"/>
              </w:rPr>
              <w:t>Exposed</w:t>
            </w:r>
          </w:p>
        </w:tc>
      </w:tr>
      <w:tr w:rsidR="006F1F71" w14:paraId="68205EF9" w14:textId="77777777">
        <w:trPr>
          <w:jc w:val="center"/>
        </w:trPr>
        <w:tc>
          <w:tcPr>
            <w:tcW w:w="504" w:type="dxa"/>
          </w:tcPr>
          <w:p w14:paraId="4C7ECAD2" w14:textId="77777777" w:rsidR="006F1F71" w:rsidRDefault="00000000">
            <w:pPr>
              <w:spacing w:after="20"/>
            </w:pPr>
            <w:r>
              <w:rPr>
                <w:sz w:val="16"/>
              </w:rPr>
              <w:t>N38</w:t>
            </w:r>
          </w:p>
        </w:tc>
        <w:tc>
          <w:tcPr>
            <w:tcW w:w="1224" w:type="dxa"/>
          </w:tcPr>
          <w:p w14:paraId="3737C271" w14:textId="77777777" w:rsidR="006F1F71" w:rsidRDefault="00000000">
            <w:pPr>
              <w:spacing w:after="20"/>
            </w:pPr>
            <w:r>
              <w:rPr>
                <w:sz w:val="16"/>
              </w:rPr>
              <w:t>Observability</w:t>
            </w:r>
          </w:p>
        </w:tc>
        <w:tc>
          <w:tcPr>
            <w:tcW w:w="6840" w:type="dxa"/>
          </w:tcPr>
          <w:p w14:paraId="712B2EF5" w14:textId="77777777" w:rsidR="006F1F71" w:rsidRDefault="00000000">
            <w:pPr>
              <w:spacing w:after="20"/>
            </w:pPr>
            <w:r>
              <w:rPr>
                <w:sz w:val="16"/>
              </w:rPr>
              <w:t>Alerts: site down, error spike, queue backlog, webhook failures, complaint-rate breach, disk &gt;80%, cert expiry.</w:t>
            </w:r>
          </w:p>
        </w:tc>
        <w:tc>
          <w:tcPr>
            <w:tcW w:w="1440" w:type="dxa"/>
          </w:tcPr>
          <w:p w14:paraId="20B558E7" w14:textId="77777777" w:rsidR="006F1F71" w:rsidRDefault="00000000">
            <w:pPr>
              <w:spacing w:after="20"/>
            </w:pPr>
            <w:r>
              <w:rPr>
                <w:sz w:val="16"/>
              </w:rPr>
              <w:t>Configured</w:t>
            </w:r>
          </w:p>
        </w:tc>
      </w:tr>
      <w:tr w:rsidR="006F1F71" w14:paraId="73D75890" w14:textId="77777777">
        <w:trPr>
          <w:jc w:val="center"/>
        </w:trPr>
        <w:tc>
          <w:tcPr>
            <w:tcW w:w="504" w:type="dxa"/>
          </w:tcPr>
          <w:p w14:paraId="3CE8541E" w14:textId="77777777" w:rsidR="006F1F71" w:rsidRDefault="00000000">
            <w:pPr>
              <w:spacing w:after="20"/>
            </w:pPr>
            <w:r>
              <w:rPr>
                <w:sz w:val="16"/>
              </w:rPr>
              <w:t>N39</w:t>
            </w:r>
          </w:p>
        </w:tc>
        <w:tc>
          <w:tcPr>
            <w:tcW w:w="1224" w:type="dxa"/>
          </w:tcPr>
          <w:p w14:paraId="37EFDEB0" w14:textId="77777777" w:rsidR="006F1F71" w:rsidRDefault="00000000">
            <w:pPr>
              <w:spacing w:after="20"/>
            </w:pPr>
            <w:r>
              <w:rPr>
                <w:sz w:val="16"/>
              </w:rPr>
              <w:t>Maintainability</w:t>
            </w:r>
          </w:p>
        </w:tc>
        <w:tc>
          <w:tcPr>
            <w:tcW w:w="6840" w:type="dxa"/>
          </w:tcPr>
          <w:p w14:paraId="083ECCF9" w14:textId="77777777" w:rsidR="006F1F71" w:rsidRDefault="00000000">
            <w:pPr>
              <w:spacing w:after="20"/>
            </w:pPr>
            <w:r>
              <w:rPr>
                <w:sz w:val="16"/>
              </w:rPr>
              <w:t>TypeScript strict everywhere. Routes = HTTP only, services = logic, repositories = data. Shared types per API contract. Lint and format enforced in CI.</w:t>
            </w:r>
          </w:p>
        </w:tc>
        <w:tc>
          <w:tcPr>
            <w:tcW w:w="1440" w:type="dxa"/>
          </w:tcPr>
          <w:p w14:paraId="6C4A276C" w14:textId="77777777" w:rsidR="006F1F71" w:rsidRDefault="00000000">
            <w:pPr>
              <w:spacing w:after="20"/>
            </w:pPr>
            <w:r>
              <w:rPr>
                <w:sz w:val="16"/>
              </w:rPr>
              <w:t>Build gate</w:t>
            </w:r>
          </w:p>
        </w:tc>
      </w:tr>
      <w:tr w:rsidR="006F1F71" w14:paraId="28D664F9" w14:textId="77777777">
        <w:trPr>
          <w:jc w:val="center"/>
        </w:trPr>
        <w:tc>
          <w:tcPr>
            <w:tcW w:w="504" w:type="dxa"/>
          </w:tcPr>
          <w:p w14:paraId="276D6FBF" w14:textId="77777777" w:rsidR="006F1F71" w:rsidRDefault="00000000">
            <w:pPr>
              <w:spacing w:after="20"/>
            </w:pPr>
            <w:r>
              <w:rPr>
                <w:sz w:val="16"/>
              </w:rPr>
              <w:t>N40</w:t>
            </w:r>
          </w:p>
        </w:tc>
        <w:tc>
          <w:tcPr>
            <w:tcW w:w="1224" w:type="dxa"/>
          </w:tcPr>
          <w:p w14:paraId="2C64A75D" w14:textId="77777777" w:rsidR="006F1F71" w:rsidRDefault="00000000">
            <w:pPr>
              <w:spacing w:after="20"/>
            </w:pPr>
            <w:r>
              <w:rPr>
                <w:sz w:val="16"/>
              </w:rPr>
              <w:t>Maintainability</w:t>
            </w:r>
          </w:p>
        </w:tc>
        <w:tc>
          <w:tcPr>
            <w:tcW w:w="6840" w:type="dxa"/>
          </w:tcPr>
          <w:p w14:paraId="2C755E5F" w14:textId="77777777" w:rsidR="006F1F71" w:rsidRDefault="00000000">
            <w:pPr>
              <w:spacing w:after="20"/>
            </w:pPr>
            <w:r>
              <w:rPr>
                <w:sz w:val="16"/>
              </w:rPr>
              <w:t>Third-party providers behind an owned interface so one can be swapped without touching business logic.</w:t>
            </w:r>
          </w:p>
        </w:tc>
        <w:tc>
          <w:tcPr>
            <w:tcW w:w="1440" w:type="dxa"/>
          </w:tcPr>
          <w:p w14:paraId="2DB23635" w14:textId="77777777" w:rsidR="006F1F71" w:rsidRDefault="00000000">
            <w:pPr>
              <w:spacing w:after="20"/>
            </w:pPr>
            <w:r>
              <w:rPr>
                <w:sz w:val="16"/>
              </w:rPr>
              <w:t>Interfaced</w:t>
            </w:r>
          </w:p>
        </w:tc>
      </w:tr>
      <w:tr w:rsidR="006F1F71" w14:paraId="1960805F" w14:textId="77777777">
        <w:trPr>
          <w:jc w:val="center"/>
        </w:trPr>
        <w:tc>
          <w:tcPr>
            <w:tcW w:w="504" w:type="dxa"/>
          </w:tcPr>
          <w:p w14:paraId="43EC7681" w14:textId="77777777" w:rsidR="006F1F71" w:rsidRDefault="00000000">
            <w:pPr>
              <w:spacing w:after="20"/>
            </w:pPr>
            <w:r>
              <w:rPr>
                <w:sz w:val="16"/>
              </w:rPr>
              <w:t>N41</w:t>
            </w:r>
          </w:p>
        </w:tc>
        <w:tc>
          <w:tcPr>
            <w:tcW w:w="1224" w:type="dxa"/>
          </w:tcPr>
          <w:p w14:paraId="618B08BB" w14:textId="77777777" w:rsidR="006F1F71" w:rsidRDefault="00000000">
            <w:pPr>
              <w:spacing w:after="20"/>
            </w:pPr>
            <w:r>
              <w:rPr>
                <w:sz w:val="16"/>
              </w:rPr>
              <w:t>Testing</w:t>
            </w:r>
          </w:p>
        </w:tc>
        <w:tc>
          <w:tcPr>
            <w:tcW w:w="6840" w:type="dxa"/>
          </w:tcPr>
          <w:p w14:paraId="2DDACDEB" w14:textId="77777777" w:rsidR="006F1F71" w:rsidRDefault="00000000">
            <w:pPr>
              <w:spacing w:after="20"/>
            </w:pPr>
            <w:r>
              <w:rPr>
                <w:sz w:val="16"/>
              </w:rPr>
              <w:t>Unit tests on every pricing, entitlement, permission, scoring, commission and date calculation — the rules that cost money when wrong.</w:t>
            </w:r>
          </w:p>
        </w:tc>
        <w:tc>
          <w:tcPr>
            <w:tcW w:w="1440" w:type="dxa"/>
          </w:tcPr>
          <w:p w14:paraId="3E1A7DFF" w14:textId="77777777" w:rsidR="006F1F71" w:rsidRDefault="00000000">
            <w:pPr>
              <w:spacing w:after="20"/>
            </w:pPr>
            <w:r>
              <w:rPr>
                <w:sz w:val="16"/>
              </w:rPr>
              <w:t>Mandatory</w:t>
            </w:r>
          </w:p>
        </w:tc>
      </w:tr>
      <w:tr w:rsidR="006F1F71" w14:paraId="448E0E58" w14:textId="77777777">
        <w:trPr>
          <w:jc w:val="center"/>
        </w:trPr>
        <w:tc>
          <w:tcPr>
            <w:tcW w:w="504" w:type="dxa"/>
          </w:tcPr>
          <w:p w14:paraId="26298319" w14:textId="77777777" w:rsidR="006F1F71" w:rsidRDefault="00000000">
            <w:pPr>
              <w:spacing w:after="20"/>
            </w:pPr>
            <w:r>
              <w:rPr>
                <w:sz w:val="16"/>
              </w:rPr>
              <w:t>N42</w:t>
            </w:r>
          </w:p>
        </w:tc>
        <w:tc>
          <w:tcPr>
            <w:tcW w:w="1224" w:type="dxa"/>
          </w:tcPr>
          <w:p w14:paraId="21970D9B" w14:textId="77777777" w:rsidR="006F1F71" w:rsidRDefault="00000000">
            <w:pPr>
              <w:spacing w:after="20"/>
            </w:pPr>
            <w:r>
              <w:rPr>
                <w:sz w:val="16"/>
              </w:rPr>
              <w:t>Testing</w:t>
            </w:r>
          </w:p>
        </w:tc>
        <w:tc>
          <w:tcPr>
            <w:tcW w:w="6840" w:type="dxa"/>
          </w:tcPr>
          <w:p w14:paraId="3AF1BDA3" w14:textId="77777777" w:rsidR="006F1F71" w:rsidRDefault="00000000">
            <w:pPr>
              <w:spacing w:after="20"/>
            </w:pPr>
            <w:r>
              <w:rPr>
                <w:sz w:val="16"/>
              </w:rPr>
              <w:t>Integration tests against a real DB: purchase path, webhook idempotency (replay every event twice), grant/revoke, sequence scheduling, automation firing, affiliate attribution. E2E on the journeys in §6.</w:t>
            </w:r>
          </w:p>
        </w:tc>
        <w:tc>
          <w:tcPr>
            <w:tcW w:w="1440" w:type="dxa"/>
          </w:tcPr>
          <w:p w14:paraId="6704F73F" w14:textId="77777777" w:rsidR="006F1F71" w:rsidRDefault="00000000">
            <w:pPr>
              <w:spacing w:after="20"/>
            </w:pPr>
            <w:r>
              <w:rPr>
                <w:sz w:val="16"/>
              </w:rPr>
              <w:t>Mandatory</w:t>
            </w:r>
          </w:p>
        </w:tc>
      </w:tr>
      <w:tr w:rsidR="006F1F71" w14:paraId="456AC850" w14:textId="77777777">
        <w:trPr>
          <w:jc w:val="center"/>
        </w:trPr>
        <w:tc>
          <w:tcPr>
            <w:tcW w:w="504" w:type="dxa"/>
          </w:tcPr>
          <w:p w14:paraId="18C9135F" w14:textId="77777777" w:rsidR="006F1F71" w:rsidRDefault="00000000">
            <w:pPr>
              <w:spacing w:after="20"/>
            </w:pPr>
            <w:r>
              <w:rPr>
                <w:sz w:val="16"/>
              </w:rPr>
              <w:t>N43</w:t>
            </w:r>
          </w:p>
        </w:tc>
        <w:tc>
          <w:tcPr>
            <w:tcW w:w="1224" w:type="dxa"/>
          </w:tcPr>
          <w:p w14:paraId="74F8EF56" w14:textId="77777777" w:rsidR="006F1F71" w:rsidRDefault="00000000">
            <w:pPr>
              <w:spacing w:after="20"/>
            </w:pPr>
            <w:r>
              <w:rPr>
                <w:sz w:val="16"/>
              </w:rPr>
              <w:t>Testing</w:t>
            </w:r>
          </w:p>
        </w:tc>
        <w:tc>
          <w:tcPr>
            <w:tcW w:w="6840" w:type="dxa"/>
          </w:tcPr>
          <w:p w14:paraId="0D02AF8E" w14:textId="77777777" w:rsidR="006F1F71" w:rsidRDefault="00000000">
            <w:pPr>
              <w:spacing w:after="20"/>
            </w:pPr>
            <w:r>
              <w:rPr>
                <w:sz w:val="16"/>
              </w:rPr>
              <w:t>Payment tests run in Stripe test mode only. No automated test ever touches live keys.</w:t>
            </w:r>
          </w:p>
        </w:tc>
        <w:tc>
          <w:tcPr>
            <w:tcW w:w="1440" w:type="dxa"/>
          </w:tcPr>
          <w:p w14:paraId="3B15910F" w14:textId="77777777" w:rsidR="006F1F71" w:rsidRDefault="00000000">
            <w:pPr>
              <w:spacing w:after="20"/>
            </w:pPr>
            <w:r>
              <w:rPr>
                <w:sz w:val="16"/>
              </w:rPr>
              <w:t>Absolute</w:t>
            </w:r>
          </w:p>
        </w:tc>
      </w:tr>
      <w:tr w:rsidR="006F1F71" w14:paraId="3DE8EDFD" w14:textId="77777777">
        <w:trPr>
          <w:jc w:val="center"/>
        </w:trPr>
        <w:tc>
          <w:tcPr>
            <w:tcW w:w="504" w:type="dxa"/>
          </w:tcPr>
          <w:p w14:paraId="2C937310" w14:textId="77777777" w:rsidR="006F1F71" w:rsidRDefault="00000000">
            <w:pPr>
              <w:spacing w:after="20"/>
            </w:pPr>
            <w:r>
              <w:rPr>
                <w:sz w:val="16"/>
              </w:rPr>
              <w:t>N44</w:t>
            </w:r>
          </w:p>
        </w:tc>
        <w:tc>
          <w:tcPr>
            <w:tcW w:w="1224" w:type="dxa"/>
          </w:tcPr>
          <w:p w14:paraId="2FB20A06" w14:textId="77777777" w:rsidR="006F1F71" w:rsidRDefault="00000000">
            <w:pPr>
              <w:spacing w:after="20"/>
            </w:pPr>
            <w:r>
              <w:rPr>
                <w:sz w:val="16"/>
              </w:rPr>
              <w:t>Testing</w:t>
            </w:r>
          </w:p>
        </w:tc>
        <w:tc>
          <w:tcPr>
            <w:tcW w:w="6840" w:type="dxa"/>
          </w:tcPr>
          <w:p w14:paraId="5C376085" w14:textId="77777777" w:rsidR="006F1F71" w:rsidRDefault="00000000">
            <w:pPr>
              <w:spacing w:after="20"/>
            </w:pPr>
            <w:r>
              <w:rPr>
                <w:sz w:val="16"/>
              </w:rPr>
              <w:t>Adversarial review per feature. A green suite is evidence, not proof — on this system green suites have coexisted with real production defects.</w:t>
            </w:r>
          </w:p>
        </w:tc>
        <w:tc>
          <w:tcPr>
            <w:tcW w:w="1440" w:type="dxa"/>
          </w:tcPr>
          <w:p w14:paraId="537EAE13" w14:textId="77777777" w:rsidR="006F1F71" w:rsidRDefault="00000000">
            <w:pPr>
              <w:spacing w:after="20"/>
            </w:pPr>
            <w:r>
              <w:rPr>
                <w:sz w:val="16"/>
              </w:rPr>
              <w:t>Per feature</w:t>
            </w:r>
          </w:p>
        </w:tc>
      </w:tr>
      <w:tr w:rsidR="006F1F71" w14:paraId="7401405A" w14:textId="77777777">
        <w:trPr>
          <w:jc w:val="center"/>
        </w:trPr>
        <w:tc>
          <w:tcPr>
            <w:tcW w:w="504" w:type="dxa"/>
          </w:tcPr>
          <w:p w14:paraId="2BFEC9A5" w14:textId="77777777" w:rsidR="006F1F71" w:rsidRDefault="00000000">
            <w:pPr>
              <w:spacing w:after="20"/>
            </w:pPr>
            <w:r>
              <w:rPr>
                <w:sz w:val="16"/>
              </w:rPr>
              <w:t>N45</w:t>
            </w:r>
          </w:p>
        </w:tc>
        <w:tc>
          <w:tcPr>
            <w:tcW w:w="1224" w:type="dxa"/>
          </w:tcPr>
          <w:p w14:paraId="688A8466" w14:textId="77777777" w:rsidR="006F1F71" w:rsidRDefault="00000000">
            <w:pPr>
              <w:spacing w:after="20"/>
            </w:pPr>
            <w:r>
              <w:rPr>
                <w:sz w:val="16"/>
              </w:rPr>
              <w:t>Testing</w:t>
            </w:r>
          </w:p>
        </w:tc>
        <w:tc>
          <w:tcPr>
            <w:tcW w:w="6840" w:type="dxa"/>
          </w:tcPr>
          <w:p w14:paraId="25062582" w14:textId="77777777" w:rsidR="006F1F71" w:rsidRDefault="00000000">
            <w:pPr>
              <w:spacing w:after="20"/>
            </w:pPr>
            <w:r>
              <w:rPr>
                <w:sz w:val="16"/>
              </w:rPr>
              <w:t>"Done" means verified against the deployed system, not compiling locally. Post-deploy smoke tests with rollback on failure.</w:t>
            </w:r>
          </w:p>
        </w:tc>
        <w:tc>
          <w:tcPr>
            <w:tcW w:w="1440" w:type="dxa"/>
          </w:tcPr>
          <w:p w14:paraId="77D9A7A4" w14:textId="77777777" w:rsidR="006F1F71" w:rsidRDefault="00000000">
            <w:pPr>
              <w:spacing w:after="20"/>
            </w:pPr>
            <w:r>
              <w:rPr>
                <w:sz w:val="16"/>
              </w:rPr>
              <w:t>Per feature</w:t>
            </w:r>
          </w:p>
        </w:tc>
      </w:tr>
      <w:tr w:rsidR="006F1F71" w14:paraId="02842B72" w14:textId="77777777">
        <w:trPr>
          <w:jc w:val="center"/>
        </w:trPr>
        <w:tc>
          <w:tcPr>
            <w:tcW w:w="504" w:type="dxa"/>
          </w:tcPr>
          <w:p w14:paraId="6F0EAD9C" w14:textId="77777777" w:rsidR="006F1F71" w:rsidRDefault="00000000">
            <w:pPr>
              <w:spacing w:after="20"/>
            </w:pPr>
            <w:r>
              <w:rPr>
                <w:sz w:val="16"/>
              </w:rPr>
              <w:t>N46</w:t>
            </w:r>
          </w:p>
        </w:tc>
        <w:tc>
          <w:tcPr>
            <w:tcW w:w="1224" w:type="dxa"/>
          </w:tcPr>
          <w:p w14:paraId="21272FB0" w14:textId="77777777" w:rsidR="006F1F71" w:rsidRDefault="00000000">
            <w:pPr>
              <w:spacing w:after="20"/>
            </w:pPr>
            <w:r>
              <w:rPr>
                <w:sz w:val="16"/>
              </w:rPr>
              <w:t>Deployment</w:t>
            </w:r>
          </w:p>
        </w:tc>
        <w:tc>
          <w:tcPr>
            <w:tcW w:w="6840" w:type="dxa"/>
          </w:tcPr>
          <w:p w14:paraId="775D29B5" w14:textId="77777777" w:rsidR="006F1F71" w:rsidRDefault="00000000">
            <w:pPr>
              <w:spacing w:after="20"/>
            </w:pPr>
            <w:r>
              <w:rPr>
                <w:sz w:val="16"/>
              </w:rPr>
              <w:t>Containerised, identical image per environment, config by env var only. Startup validation rejects missing/malformed required values with a clear message.</w:t>
            </w:r>
          </w:p>
        </w:tc>
        <w:tc>
          <w:tcPr>
            <w:tcW w:w="1440" w:type="dxa"/>
          </w:tcPr>
          <w:p w14:paraId="4C15FC7D" w14:textId="77777777" w:rsidR="006F1F71" w:rsidRDefault="00000000">
            <w:pPr>
              <w:spacing w:after="20"/>
            </w:pPr>
            <w:r>
              <w:rPr>
                <w:sz w:val="16"/>
              </w:rPr>
              <w:t>Required</w:t>
            </w:r>
          </w:p>
        </w:tc>
      </w:tr>
      <w:tr w:rsidR="006F1F71" w14:paraId="485E535A" w14:textId="77777777">
        <w:trPr>
          <w:jc w:val="center"/>
        </w:trPr>
        <w:tc>
          <w:tcPr>
            <w:tcW w:w="504" w:type="dxa"/>
          </w:tcPr>
          <w:p w14:paraId="23835456" w14:textId="77777777" w:rsidR="006F1F71" w:rsidRDefault="00000000">
            <w:pPr>
              <w:spacing w:after="20"/>
            </w:pPr>
            <w:r>
              <w:rPr>
                <w:sz w:val="16"/>
              </w:rPr>
              <w:t>N47</w:t>
            </w:r>
          </w:p>
        </w:tc>
        <w:tc>
          <w:tcPr>
            <w:tcW w:w="1224" w:type="dxa"/>
          </w:tcPr>
          <w:p w14:paraId="00472943" w14:textId="77777777" w:rsidR="006F1F71" w:rsidRDefault="00000000">
            <w:pPr>
              <w:spacing w:after="20"/>
            </w:pPr>
            <w:r>
              <w:rPr>
                <w:sz w:val="16"/>
              </w:rPr>
              <w:t>Deployment</w:t>
            </w:r>
          </w:p>
        </w:tc>
        <w:tc>
          <w:tcPr>
            <w:tcW w:w="6840" w:type="dxa"/>
          </w:tcPr>
          <w:p w14:paraId="4506946E" w14:textId="77777777" w:rsidR="006F1F71" w:rsidRDefault="00000000">
            <w:pPr>
              <w:spacing w:after="20"/>
            </w:pPr>
            <w:r>
              <w:rPr>
                <w:sz w:val="16"/>
              </w:rPr>
              <w:t>Migrations run automatically and idempotently on deploy. Rollback to previous release possible.</w:t>
            </w:r>
          </w:p>
        </w:tc>
        <w:tc>
          <w:tcPr>
            <w:tcW w:w="1440" w:type="dxa"/>
          </w:tcPr>
          <w:p w14:paraId="2879166E" w14:textId="77777777" w:rsidR="006F1F71" w:rsidRDefault="00000000">
            <w:pPr>
              <w:spacing w:after="20"/>
            </w:pPr>
            <w:r>
              <w:rPr>
                <w:sz w:val="16"/>
              </w:rPr>
              <w:t>&lt;15 min</w:t>
            </w:r>
          </w:p>
        </w:tc>
      </w:tr>
      <w:tr w:rsidR="006F1F71" w14:paraId="722A8459" w14:textId="77777777">
        <w:trPr>
          <w:jc w:val="center"/>
        </w:trPr>
        <w:tc>
          <w:tcPr>
            <w:tcW w:w="504" w:type="dxa"/>
          </w:tcPr>
          <w:p w14:paraId="65B071EB" w14:textId="77777777" w:rsidR="006F1F71" w:rsidRDefault="00000000">
            <w:pPr>
              <w:spacing w:after="20"/>
            </w:pPr>
            <w:r>
              <w:rPr>
                <w:sz w:val="16"/>
              </w:rPr>
              <w:t>N48</w:t>
            </w:r>
          </w:p>
        </w:tc>
        <w:tc>
          <w:tcPr>
            <w:tcW w:w="1224" w:type="dxa"/>
          </w:tcPr>
          <w:p w14:paraId="3D0F367D" w14:textId="77777777" w:rsidR="006F1F71" w:rsidRDefault="00000000">
            <w:pPr>
              <w:spacing w:after="20"/>
            </w:pPr>
            <w:r>
              <w:rPr>
                <w:sz w:val="16"/>
              </w:rPr>
              <w:t>Backup</w:t>
            </w:r>
          </w:p>
        </w:tc>
        <w:tc>
          <w:tcPr>
            <w:tcW w:w="6840" w:type="dxa"/>
          </w:tcPr>
          <w:p w14:paraId="0BAA2564" w14:textId="77777777" w:rsidR="006F1F71" w:rsidRDefault="00000000">
            <w:pPr>
              <w:spacing w:after="20"/>
            </w:pPr>
            <w:r>
              <w:rPr>
                <w:sz w:val="16"/>
              </w:rPr>
              <w:t>Automated daily backup with point-in-time recovery, stored off-host, encrypted; media on the same schedule.</w:t>
            </w:r>
          </w:p>
        </w:tc>
        <w:tc>
          <w:tcPr>
            <w:tcW w:w="1440" w:type="dxa"/>
          </w:tcPr>
          <w:p w14:paraId="196927DA" w14:textId="77777777" w:rsidR="006F1F71" w:rsidRDefault="00000000">
            <w:pPr>
              <w:spacing w:after="20"/>
            </w:pPr>
            <w:r>
              <w:rPr>
                <w:sz w:val="16"/>
              </w:rPr>
              <w:t>30 days PITR</w:t>
            </w:r>
          </w:p>
        </w:tc>
      </w:tr>
      <w:tr w:rsidR="006F1F71" w14:paraId="79AF7B28" w14:textId="77777777">
        <w:trPr>
          <w:jc w:val="center"/>
        </w:trPr>
        <w:tc>
          <w:tcPr>
            <w:tcW w:w="504" w:type="dxa"/>
          </w:tcPr>
          <w:p w14:paraId="64244656" w14:textId="77777777" w:rsidR="006F1F71" w:rsidRDefault="00000000">
            <w:pPr>
              <w:spacing w:after="20"/>
            </w:pPr>
            <w:r>
              <w:rPr>
                <w:sz w:val="16"/>
              </w:rPr>
              <w:t>N49</w:t>
            </w:r>
          </w:p>
        </w:tc>
        <w:tc>
          <w:tcPr>
            <w:tcW w:w="1224" w:type="dxa"/>
          </w:tcPr>
          <w:p w14:paraId="5EAB42C2" w14:textId="77777777" w:rsidR="006F1F71" w:rsidRDefault="00000000">
            <w:pPr>
              <w:spacing w:after="20"/>
            </w:pPr>
            <w:r>
              <w:rPr>
                <w:sz w:val="16"/>
              </w:rPr>
              <w:t>Backup</w:t>
            </w:r>
          </w:p>
        </w:tc>
        <w:tc>
          <w:tcPr>
            <w:tcW w:w="6840" w:type="dxa"/>
          </w:tcPr>
          <w:p w14:paraId="6B2CED6E" w14:textId="77777777" w:rsidR="006F1F71" w:rsidRDefault="00000000">
            <w:pPr>
              <w:spacing w:after="20"/>
            </w:pPr>
            <w:r>
              <w:rPr>
                <w:sz w:val="16"/>
              </w:rPr>
              <w:t>Restore tested quarterly and the result recorded. An untested backup is not a backup.</w:t>
            </w:r>
          </w:p>
        </w:tc>
        <w:tc>
          <w:tcPr>
            <w:tcW w:w="1440" w:type="dxa"/>
          </w:tcPr>
          <w:p w14:paraId="359D96D0" w14:textId="77777777" w:rsidR="006F1F71" w:rsidRDefault="00000000">
            <w:pPr>
              <w:spacing w:after="20"/>
            </w:pPr>
            <w:r>
              <w:rPr>
                <w:sz w:val="16"/>
              </w:rPr>
              <w:t>Quarterly</w:t>
            </w:r>
          </w:p>
        </w:tc>
      </w:tr>
      <w:tr w:rsidR="006F1F71" w14:paraId="44697FA7" w14:textId="77777777">
        <w:trPr>
          <w:jc w:val="center"/>
        </w:trPr>
        <w:tc>
          <w:tcPr>
            <w:tcW w:w="504" w:type="dxa"/>
          </w:tcPr>
          <w:p w14:paraId="5C14A650" w14:textId="77777777" w:rsidR="006F1F71" w:rsidRDefault="00000000">
            <w:pPr>
              <w:spacing w:after="20"/>
            </w:pPr>
            <w:r>
              <w:rPr>
                <w:sz w:val="16"/>
              </w:rPr>
              <w:t>N50</w:t>
            </w:r>
          </w:p>
        </w:tc>
        <w:tc>
          <w:tcPr>
            <w:tcW w:w="1224" w:type="dxa"/>
          </w:tcPr>
          <w:p w14:paraId="1F3D43C6" w14:textId="77777777" w:rsidR="006F1F71" w:rsidRDefault="00000000">
            <w:pPr>
              <w:spacing w:after="20"/>
            </w:pPr>
            <w:r>
              <w:rPr>
                <w:sz w:val="16"/>
              </w:rPr>
              <w:t>Time &amp; money</w:t>
            </w:r>
          </w:p>
        </w:tc>
        <w:tc>
          <w:tcPr>
            <w:tcW w:w="6840" w:type="dxa"/>
          </w:tcPr>
          <w:p w14:paraId="0C5DCE50" w14:textId="77777777" w:rsidR="006F1F71" w:rsidRDefault="00000000">
            <w:pPr>
              <w:spacing w:after="20"/>
            </w:pPr>
            <w:r>
              <w:rPr>
                <w:sz w:val="16"/>
              </w:rPr>
              <w:t>UTC storage, viewer-timezone display, DST-correct drip / reminders / bookings. Currency stored with every amount even at one currency.</w:t>
            </w:r>
          </w:p>
        </w:tc>
        <w:tc>
          <w:tcPr>
            <w:tcW w:w="1440" w:type="dxa"/>
          </w:tcPr>
          <w:p w14:paraId="05C07C34" w14:textId="77777777" w:rsidR="006F1F71" w:rsidRDefault="00000000">
            <w:pPr>
              <w:spacing w:after="20"/>
            </w:pPr>
            <w:r>
              <w:rPr>
                <w:sz w:val="16"/>
              </w:rPr>
              <w:t>Always</w:t>
            </w:r>
          </w:p>
        </w:tc>
      </w:tr>
      <w:tr w:rsidR="006F1F71" w14:paraId="2D759647" w14:textId="77777777">
        <w:trPr>
          <w:jc w:val="center"/>
        </w:trPr>
        <w:tc>
          <w:tcPr>
            <w:tcW w:w="504" w:type="dxa"/>
          </w:tcPr>
          <w:p w14:paraId="1E52FC51" w14:textId="77777777" w:rsidR="006F1F71" w:rsidRDefault="00000000">
            <w:pPr>
              <w:spacing w:after="20"/>
            </w:pPr>
            <w:r>
              <w:rPr>
                <w:sz w:val="16"/>
              </w:rPr>
              <w:t>N51</w:t>
            </w:r>
          </w:p>
        </w:tc>
        <w:tc>
          <w:tcPr>
            <w:tcW w:w="1224" w:type="dxa"/>
          </w:tcPr>
          <w:p w14:paraId="70A67050" w14:textId="77777777" w:rsidR="006F1F71" w:rsidRDefault="00000000">
            <w:pPr>
              <w:spacing w:after="20"/>
            </w:pPr>
            <w:r>
              <w:rPr>
                <w:sz w:val="16"/>
              </w:rPr>
              <w:t>Resources</w:t>
            </w:r>
          </w:p>
        </w:tc>
        <w:tc>
          <w:tcPr>
            <w:tcW w:w="6840" w:type="dxa"/>
          </w:tcPr>
          <w:p w14:paraId="3C2F9271" w14:textId="77777777" w:rsidR="006F1F71" w:rsidRDefault="00000000">
            <w:pPr>
              <w:spacing w:after="20"/>
            </w:pPr>
            <w:r>
              <w:rPr>
                <w:sz w:val="16"/>
              </w:rPr>
              <w:t>Whole production stack within 8 GB RAM / 2 cores alongside Postgres. Builds and tests serialised on the shared host.</w:t>
            </w:r>
          </w:p>
        </w:tc>
        <w:tc>
          <w:tcPr>
            <w:tcW w:w="1440" w:type="dxa"/>
          </w:tcPr>
          <w:p w14:paraId="0811C9C1" w14:textId="77777777" w:rsidR="006F1F71" w:rsidRDefault="00000000">
            <w:pPr>
              <w:spacing w:after="20"/>
            </w:pPr>
            <w:r>
              <w:rPr>
                <w:sz w:val="16"/>
              </w:rPr>
              <w:t>Hard limit</w:t>
            </w:r>
          </w:p>
        </w:tc>
      </w:tr>
      <w:tr w:rsidR="006F1F71" w14:paraId="097A4DAC" w14:textId="77777777">
        <w:trPr>
          <w:jc w:val="center"/>
        </w:trPr>
        <w:tc>
          <w:tcPr>
            <w:tcW w:w="504" w:type="dxa"/>
          </w:tcPr>
          <w:p w14:paraId="1312FF3B" w14:textId="77777777" w:rsidR="006F1F71" w:rsidRDefault="00000000">
            <w:pPr>
              <w:spacing w:after="20"/>
            </w:pPr>
            <w:r>
              <w:rPr>
                <w:sz w:val="16"/>
              </w:rPr>
              <w:t>N52</w:t>
            </w:r>
          </w:p>
        </w:tc>
        <w:tc>
          <w:tcPr>
            <w:tcW w:w="1224" w:type="dxa"/>
          </w:tcPr>
          <w:p w14:paraId="5AD64150" w14:textId="77777777" w:rsidR="006F1F71" w:rsidRDefault="00000000">
            <w:pPr>
              <w:spacing w:after="20"/>
            </w:pPr>
            <w:r>
              <w:rPr>
                <w:sz w:val="16"/>
              </w:rPr>
              <w:t>Documentation</w:t>
            </w:r>
          </w:p>
        </w:tc>
        <w:tc>
          <w:tcPr>
            <w:tcW w:w="6840" w:type="dxa"/>
          </w:tcPr>
          <w:p w14:paraId="689493D2" w14:textId="77777777" w:rsidR="006F1F71" w:rsidRDefault="00000000">
            <w:pPr>
              <w:spacing w:after="20"/>
            </w:pPr>
            <w:r>
              <w:rPr>
                <w:sz w:val="16"/>
              </w:rPr>
              <w:t>Architecture doc, API doc, env var reference (purpose + format + failure mode), non-technical operator guide, and a single doc that takes a new engineer from clean machine to seeded local environment.</w:t>
            </w:r>
          </w:p>
        </w:tc>
        <w:tc>
          <w:tcPr>
            <w:tcW w:w="1440" w:type="dxa"/>
          </w:tcPr>
          <w:p w14:paraId="26F7BF80" w14:textId="77777777" w:rsidR="006F1F71" w:rsidRDefault="00000000">
            <w:pPr>
              <w:spacing w:after="20"/>
            </w:pPr>
            <w:r>
              <w:rPr>
                <w:sz w:val="16"/>
              </w:rPr>
              <w:t>Maintained</w:t>
            </w:r>
          </w:p>
        </w:tc>
      </w:tr>
    </w:tbl>
    <w:p w14:paraId="34026D7E" w14:textId="77777777" w:rsidR="006F1F71" w:rsidRDefault="006F1F71">
      <w:pPr>
        <w:spacing w:after="20"/>
      </w:pPr>
    </w:p>
    <w:p w14:paraId="5C2F427A" w14:textId="77777777" w:rsidR="006F1F71" w:rsidRDefault="00000000">
      <w:pPr>
        <w:pStyle w:val="Heading1"/>
      </w:pPr>
      <w:r>
        <w:t>6. Critical journeys (the acceptance bar)</w:t>
      </w:r>
    </w:p>
    <w:tbl>
      <w:tblPr>
        <w:tblStyle w:val="TableGrid"/>
        <w:tblW w:w="0" w:type="auto"/>
        <w:jc w:val="center"/>
        <w:tblLook w:val="04A0" w:firstRow="1" w:lastRow="0" w:firstColumn="1" w:lastColumn="0" w:noHBand="0" w:noVBand="1"/>
      </w:tblPr>
      <w:tblGrid>
        <w:gridCol w:w="1008"/>
        <w:gridCol w:w="9216"/>
      </w:tblGrid>
      <w:tr w:rsidR="006F1F71" w14:paraId="1877B99A" w14:textId="77777777">
        <w:trPr>
          <w:jc w:val="center"/>
        </w:trPr>
        <w:tc>
          <w:tcPr>
            <w:tcW w:w="1008" w:type="dxa"/>
            <w:shd w:val="clear" w:color="auto" w:fill="1F3B57"/>
          </w:tcPr>
          <w:p w14:paraId="1C163C02" w14:textId="77777777" w:rsidR="006F1F71" w:rsidRDefault="00000000">
            <w:r>
              <w:rPr>
                <w:b/>
                <w:color w:val="FFFFFF"/>
                <w:sz w:val="17"/>
              </w:rPr>
              <w:t>Journey</w:t>
            </w:r>
          </w:p>
        </w:tc>
        <w:tc>
          <w:tcPr>
            <w:tcW w:w="9216" w:type="dxa"/>
            <w:shd w:val="clear" w:color="auto" w:fill="1F3B57"/>
          </w:tcPr>
          <w:p w14:paraId="1C08CB9B" w14:textId="77777777" w:rsidR="006F1F71" w:rsidRDefault="00000000">
            <w:r>
              <w:rPr>
                <w:b/>
                <w:color w:val="FFFFFF"/>
                <w:sz w:val="17"/>
              </w:rPr>
              <w:t>Must work end to end, with no staff involvement</w:t>
            </w:r>
          </w:p>
        </w:tc>
      </w:tr>
      <w:tr w:rsidR="006F1F71" w14:paraId="59253633" w14:textId="77777777">
        <w:trPr>
          <w:jc w:val="center"/>
        </w:trPr>
        <w:tc>
          <w:tcPr>
            <w:tcW w:w="1008" w:type="dxa"/>
          </w:tcPr>
          <w:p w14:paraId="4417F694" w14:textId="77777777" w:rsidR="006F1F71" w:rsidRDefault="00000000">
            <w:pPr>
              <w:spacing w:after="20"/>
            </w:pPr>
            <w:r>
              <w:rPr>
                <w:sz w:val="17"/>
              </w:rPr>
              <w:t>Buy</w:t>
            </w:r>
          </w:p>
        </w:tc>
        <w:tc>
          <w:tcPr>
            <w:tcW w:w="9216" w:type="dxa"/>
          </w:tcPr>
          <w:p w14:paraId="665B56FE" w14:textId="77777777" w:rsidR="006F1F71" w:rsidRDefault="00000000">
            <w:pPr>
              <w:spacing w:after="20"/>
            </w:pPr>
            <w:r>
              <w:rPr>
                <w:sz w:val="17"/>
              </w:rPr>
              <w:t>Checkout a 3 × $1,250 offer with an order bump and a coupon → 3DS inline → order, transaction, payment plan, invoice and tax row written exactly once → account provisioned + set-password email → access granted → upsell charged one-click → receipt sent → buyer lands in library. Replaying every Stripe event changes nothing.</w:t>
            </w:r>
          </w:p>
        </w:tc>
      </w:tr>
      <w:tr w:rsidR="006F1F71" w14:paraId="732F9249" w14:textId="77777777">
        <w:trPr>
          <w:jc w:val="center"/>
        </w:trPr>
        <w:tc>
          <w:tcPr>
            <w:tcW w:w="1008" w:type="dxa"/>
          </w:tcPr>
          <w:p w14:paraId="039D19E6" w14:textId="77777777" w:rsidR="006F1F71" w:rsidRDefault="00000000">
            <w:pPr>
              <w:spacing w:after="20"/>
            </w:pPr>
            <w:r>
              <w:rPr>
                <w:sz w:val="17"/>
              </w:rPr>
              <w:t>Consume</w:t>
            </w:r>
          </w:p>
        </w:tc>
        <w:tc>
          <w:tcPr>
            <w:tcW w:w="9216" w:type="dxa"/>
          </w:tcPr>
          <w:p w14:paraId="3CF73817" w14:textId="77777777" w:rsidR="006F1F71" w:rsidRDefault="00000000">
            <w:pPr>
              <w:spacing w:after="20"/>
            </w:pPr>
            <w:r>
              <w:rPr>
                <w:sz w:val="17"/>
              </w:rPr>
              <w:t>Open the course → later lessons visibly locked with unlock dates → watch a video → resume on another device → auto-complete at 90% → download the workbook by signed URL → pass the assessment → receive a verifiable CEU certificate PDF.</w:t>
            </w:r>
          </w:p>
        </w:tc>
      </w:tr>
      <w:tr w:rsidR="006F1F71" w14:paraId="675C7FFD" w14:textId="77777777">
        <w:trPr>
          <w:jc w:val="center"/>
        </w:trPr>
        <w:tc>
          <w:tcPr>
            <w:tcW w:w="1008" w:type="dxa"/>
          </w:tcPr>
          <w:p w14:paraId="030BE2C0" w14:textId="77777777" w:rsidR="006F1F71" w:rsidRDefault="00000000">
            <w:pPr>
              <w:spacing w:after="20"/>
            </w:pPr>
            <w:r>
              <w:rPr>
                <w:sz w:val="17"/>
              </w:rPr>
              <w:t>Market</w:t>
            </w:r>
          </w:p>
        </w:tc>
        <w:tc>
          <w:tcPr>
            <w:tcW w:w="9216" w:type="dxa"/>
          </w:tcPr>
          <w:p w14:paraId="7A068656" w14:textId="77777777" w:rsidR="006F1F71" w:rsidRDefault="00000000">
            <w:pPr>
              <w:spacing w:after="20"/>
            </w:pPr>
            <w:r>
              <w:rPr>
                <w:sz w:val="17"/>
              </w:rPr>
              <w:t>Assessment submitted on the website → scored, branch returned → contact created/matched and tagged → automation enrols them in a 5-email sequence over 8 days in their own timezone → engagement flows back → purchase fires the exit condition so they stop being sold what they own.</w:t>
            </w:r>
          </w:p>
        </w:tc>
      </w:tr>
      <w:tr w:rsidR="006F1F71" w14:paraId="11D589E9" w14:textId="77777777">
        <w:trPr>
          <w:jc w:val="center"/>
        </w:trPr>
        <w:tc>
          <w:tcPr>
            <w:tcW w:w="1008" w:type="dxa"/>
          </w:tcPr>
          <w:p w14:paraId="62A6E94C" w14:textId="77777777" w:rsidR="006F1F71" w:rsidRDefault="00000000">
            <w:pPr>
              <w:spacing w:after="20"/>
            </w:pPr>
            <w:r>
              <w:rPr>
                <w:sz w:val="17"/>
              </w:rPr>
              <w:t>Service</w:t>
            </w:r>
          </w:p>
        </w:tc>
        <w:tc>
          <w:tcPr>
            <w:tcW w:w="9216" w:type="dxa"/>
          </w:tcPr>
          <w:p w14:paraId="3850E107" w14:textId="77777777" w:rsidR="006F1F71" w:rsidRDefault="00000000">
            <w:pPr>
              <w:spacing w:after="20"/>
            </w:pPr>
            <w:r>
              <w:rPr>
                <w:sz w:val="17"/>
              </w:rPr>
              <w:t>Member updates their card, downloads an invoice, cancels with a reason → access ends at the configured grace point → a failed instalment starts dunning → support requests a refund → an authorised operator approves → commission clawed back → reports reflect it the same day.</w:t>
            </w:r>
          </w:p>
        </w:tc>
      </w:tr>
      <w:tr w:rsidR="006F1F71" w14:paraId="77697792" w14:textId="77777777">
        <w:trPr>
          <w:jc w:val="center"/>
        </w:trPr>
        <w:tc>
          <w:tcPr>
            <w:tcW w:w="1008" w:type="dxa"/>
          </w:tcPr>
          <w:p w14:paraId="4818643E" w14:textId="77777777" w:rsidR="006F1F71" w:rsidRDefault="00000000">
            <w:pPr>
              <w:spacing w:after="20"/>
            </w:pPr>
            <w:r>
              <w:rPr>
                <w:sz w:val="17"/>
              </w:rPr>
              <w:t>Operate</w:t>
            </w:r>
          </w:p>
        </w:tc>
        <w:tc>
          <w:tcPr>
            <w:tcW w:w="9216" w:type="dxa"/>
          </w:tcPr>
          <w:p w14:paraId="6ACA8BFE" w14:textId="77777777" w:rsidR="006F1F71" w:rsidRDefault="00000000">
            <w:pPr>
              <w:spacing w:after="20"/>
            </w:pPr>
            <w:r>
              <w:rPr>
                <w:sz w:val="17"/>
              </w:rPr>
              <w:t>The non-technical owner runs products, offers, contacts, tags, sequences, automations, events, community, coaching, affiliates and every launch report from the admin portal, without an engineer.</w:t>
            </w:r>
          </w:p>
        </w:tc>
      </w:tr>
    </w:tbl>
    <w:p w14:paraId="241D1640" w14:textId="77777777" w:rsidR="006F1F71" w:rsidRDefault="006F1F71">
      <w:pPr>
        <w:spacing w:after="20"/>
      </w:pPr>
    </w:p>
    <w:p w14:paraId="0AEB529F" w14:textId="77777777" w:rsidR="006F1F71" w:rsidRDefault="00000000">
      <w:pPr>
        <w:pStyle w:val="Heading1"/>
      </w:pPr>
      <w:r>
        <w:t>7. Build order</w:t>
      </w:r>
    </w:p>
    <w:tbl>
      <w:tblPr>
        <w:tblStyle w:val="TableGrid"/>
        <w:tblW w:w="0" w:type="auto"/>
        <w:jc w:val="center"/>
        <w:tblLook w:val="04A0" w:firstRow="1" w:lastRow="0" w:firstColumn="1" w:lastColumn="0" w:noHBand="0" w:noVBand="1"/>
      </w:tblPr>
      <w:tblGrid>
        <w:gridCol w:w="504"/>
        <w:gridCol w:w="8064"/>
        <w:gridCol w:w="1296"/>
      </w:tblGrid>
      <w:tr w:rsidR="006F1F71" w14:paraId="03DC9CBA" w14:textId="77777777">
        <w:trPr>
          <w:jc w:val="center"/>
        </w:trPr>
        <w:tc>
          <w:tcPr>
            <w:tcW w:w="504" w:type="dxa"/>
            <w:shd w:val="clear" w:color="auto" w:fill="1F3B57"/>
          </w:tcPr>
          <w:p w14:paraId="00CD482D" w14:textId="77777777" w:rsidR="006F1F71" w:rsidRDefault="00000000">
            <w:r>
              <w:rPr>
                <w:b/>
                <w:color w:val="FFFFFF"/>
                <w:sz w:val="18"/>
              </w:rPr>
              <w:t>#</w:t>
            </w:r>
          </w:p>
        </w:tc>
        <w:tc>
          <w:tcPr>
            <w:tcW w:w="8064" w:type="dxa"/>
            <w:shd w:val="clear" w:color="auto" w:fill="1F3B57"/>
          </w:tcPr>
          <w:p w14:paraId="5E56927B" w14:textId="77777777" w:rsidR="006F1F71" w:rsidRDefault="00000000">
            <w:r>
              <w:rPr>
                <w:b/>
                <w:color w:val="FFFFFF"/>
                <w:sz w:val="18"/>
              </w:rPr>
              <w:t>Stage</w:t>
            </w:r>
          </w:p>
        </w:tc>
        <w:tc>
          <w:tcPr>
            <w:tcW w:w="1296" w:type="dxa"/>
            <w:shd w:val="clear" w:color="auto" w:fill="1F3B57"/>
          </w:tcPr>
          <w:p w14:paraId="3A3E5200" w14:textId="77777777" w:rsidR="006F1F71" w:rsidRDefault="00000000">
            <w:r>
              <w:rPr>
                <w:b/>
                <w:color w:val="FFFFFF"/>
                <w:sz w:val="18"/>
              </w:rPr>
              <w:t>Size</w:t>
            </w:r>
          </w:p>
        </w:tc>
      </w:tr>
      <w:tr w:rsidR="006F1F71" w14:paraId="2611A62C" w14:textId="77777777">
        <w:trPr>
          <w:jc w:val="center"/>
        </w:trPr>
        <w:tc>
          <w:tcPr>
            <w:tcW w:w="504" w:type="dxa"/>
          </w:tcPr>
          <w:p w14:paraId="41752D10" w14:textId="77777777" w:rsidR="006F1F71" w:rsidRDefault="00000000">
            <w:pPr>
              <w:spacing w:after="20"/>
            </w:pPr>
            <w:r>
              <w:rPr>
                <w:sz w:val="18"/>
              </w:rPr>
              <w:t>0</w:t>
            </w:r>
          </w:p>
        </w:tc>
        <w:tc>
          <w:tcPr>
            <w:tcW w:w="8064" w:type="dxa"/>
          </w:tcPr>
          <w:p w14:paraId="474EA012" w14:textId="77777777" w:rsidR="006F1F71" w:rsidRDefault="00000000">
            <w:pPr>
              <w:spacing w:after="20"/>
            </w:pPr>
            <w:r>
              <w:rPr>
                <w:sz w:val="18"/>
              </w:rPr>
              <w:t>Schema baseline, migrations, job queue, config validation, logging/metrics skeleton.</w:t>
            </w:r>
          </w:p>
        </w:tc>
        <w:tc>
          <w:tcPr>
            <w:tcW w:w="1296" w:type="dxa"/>
          </w:tcPr>
          <w:p w14:paraId="2E5FA38A" w14:textId="77777777" w:rsidR="006F1F71" w:rsidRDefault="00000000">
            <w:pPr>
              <w:spacing w:after="20"/>
            </w:pPr>
            <w:r>
              <w:rPr>
                <w:sz w:val="18"/>
              </w:rPr>
              <w:t>1 wk</w:t>
            </w:r>
          </w:p>
        </w:tc>
      </w:tr>
      <w:tr w:rsidR="006F1F71" w14:paraId="7A50EFD8" w14:textId="77777777">
        <w:trPr>
          <w:jc w:val="center"/>
        </w:trPr>
        <w:tc>
          <w:tcPr>
            <w:tcW w:w="504" w:type="dxa"/>
          </w:tcPr>
          <w:p w14:paraId="0E20B2F0" w14:textId="77777777" w:rsidR="006F1F71" w:rsidRDefault="00000000">
            <w:pPr>
              <w:spacing w:after="20"/>
            </w:pPr>
            <w:r>
              <w:rPr>
                <w:sz w:val="18"/>
              </w:rPr>
              <w:t>1</w:t>
            </w:r>
          </w:p>
        </w:tc>
        <w:tc>
          <w:tcPr>
            <w:tcW w:w="8064" w:type="dxa"/>
          </w:tcPr>
          <w:p w14:paraId="177D6992" w14:textId="77777777" w:rsidR="006F1F71" w:rsidRDefault="00000000">
            <w:pPr>
              <w:spacing w:after="20"/>
            </w:pPr>
            <w:r>
              <w:rPr>
                <w:sz w:val="18"/>
              </w:rPr>
              <w:t>Contacts, tags, segments, timeline.</w:t>
            </w:r>
          </w:p>
        </w:tc>
        <w:tc>
          <w:tcPr>
            <w:tcW w:w="1296" w:type="dxa"/>
          </w:tcPr>
          <w:p w14:paraId="4147CB59" w14:textId="77777777" w:rsidR="006F1F71" w:rsidRDefault="00000000">
            <w:pPr>
              <w:spacing w:after="20"/>
            </w:pPr>
            <w:r>
              <w:rPr>
                <w:sz w:val="18"/>
              </w:rPr>
              <w:t>1 wk</w:t>
            </w:r>
          </w:p>
        </w:tc>
      </w:tr>
      <w:tr w:rsidR="006F1F71" w14:paraId="521041D5" w14:textId="77777777">
        <w:trPr>
          <w:jc w:val="center"/>
        </w:trPr>
        <w:tc>
          <w:tcPr>
            <w:tcW w:w="504" w:type="dxa"/>
          </w:tcPr>
          <w:p w14:paraId="0E0E1B7F" w14:textId="77777777" w:rsidR="006F1F71" w:rsidRDefault="00000000">
            <w:pPr>
              <w:spacing w:after="20"/>
            </w:pPr>
            <w:r>
              <w:rPr>
                <w:sz w:val="18"/>
              </w:rPr>
              <w:t>2</w:t>
            </w:r>
          </w:p>
        </w:tc>
        <w:tc>
          <w:tcPr>
            <w:tcW w:w="8064" w:type="dxa"/>
          </w:tcPr>
          <w:p w14:paraId="4E418B83" w14:textId="77777777" w:rsidR="006F1F71" w:rsidRDefault="00000000">
            <w:pPr>
              <w:spacing w:after="20"/>
            </w:pPr>
            <w:r>
              <w:rPr>
                <w:sz w:val="18"/>
              </w:rPr>
              <w:t>Member identity and accounts.</w:t>
            </w:r>
          </w:p>
        </w:tc>
        <w:tc>
          <w:tcPr>
            <w:tcW w:w="1296" w:type="dxa"/>
          </w:tcPr>
          <w:p w14:paraId="4391F928" w14:textId="77777777" w:rsidR="006F1F71" w:rsidRDefault="00000000">
            <w:pPr>
              <w:spacing w:after="20"/>
            </w:pPr>
            <w:r>
              <w:rPr>
                <w:sz w:val="18"/>
              </w:rPr>
              <w:t>1 wk</w:t>
            </w:r>
          </w:p>
        </w:tc>
      </w:tr>
      <w:tr w:rsidR="006F1F71" w14:paraId="7563236E" w14:textId="77777777">
        <w:trPr>
          <w:jc w:val="center"/>
        </w:trPr>
        <w:tc>
          <w:tcPr>
            <w:tcW w:w="504" w:type="dxa"/>
          </w:tcPr>
          <w:p w14:paraId="54BA5B19" w14:textId="77777777" w:rsidR="006F1F71" w:rsidRDefault="00000000">
            <w:pPr>
              <w:spacing w:after="20"/>
            </w:pPr>
            <w:r>
              <w:rPr>
                <w:sz w:val="18"/>
              </w:rPr>
              <w:t>3</w:t>
            </w:r>
          </w:p>
        </w:tc>
        <w:tc>
          <w:tcPr>
            <w:tcW w:w="8064" w:type="dxa"/>
          </w:tcPr>
          <w:p w14:paraId="0C45BC4E" w14:textId="77777777" w:rsidR="006F1F71" w:rsidRDefault="00000000">
            <w:pPr>
              <w:spacing w:after="20"/>
            </w:pPr>
            <w:r>
              <w:rPr>
                <w:sz w:val="18"/>
              </w:rPr>
              <w:t>Products, access grants, entitlement.</w:t>
            </w:r>
          </w:p>
        </w:tc>
        <w:tc>
          <w:tcPr>
            <w:tcW w:w="1296" w:type="dxa"/>
          </w:tcPr>
          <w:p w14:paraId="6A55B73A" w14:textId="77777777" w:rsidR="006F1F71" w:rsidRDefault="00000000">
            <w:pPr>
              <w:spacing w:after="20"/>
            </w:pPr>
            <w:r>
              <w:rPr>
                <w:sz w:val="18"/>
              </w:rPr>
              <w:t>1 wk</w:t>
            </w:r>
          </w:p>
        </w:tc>
      </w:tr>
      <w:tr w:rsidR="006F1F71" w14:paraId="0ABB382E" w14:textId="77777777">
        <w:trPr>
          <w:jc w:val="center"/>
        </w:trPr>
        <w:tc>
          <w:tcPr>
            <w:tcW w:w="504" w:type="dxa"/>
          </w:tcPr>
          <w:p w14:paraId="77531A5C" w14:textId="77777777" w:rsidR="006F1F71" w:rsidRDefault="00000000">
            <w:pPr>
              <w:spacing w:after="20"/>
            </w:pPr>
            <w:r>
              <w:rPr>
                <w:sz w:val="18"/>
              </w:rPr>
              <w:t>4</w:t>
            </w:r>
          </w:p>
        </w:tc>
        <w:tc>
          <w:tcPr>
            <w:tcW w:w="8064" w:type="dxa"/>
          </w:tcPr>
          <w:p w14:paraId="4A272EBC" w14:textId="77777777" w:rsidR="006F1F71" w:rsidRDefault="00000000">
            <w:pPr>
              <w:spacing w:after="20"/>
            </w:pPr>
            <w:r>
              <w:rPr>
                <w:sz w:val="18"/>
              </w:rPr>
              <w:t>Offers, checkout, Stripe, billing. Highest risk — do not rush it.</w:t>
            </w:r>
          </w:p>
        </w:tc>
        <w:tc>
          <w:tcPr>
            <w:tcW w:w="1296" w:type="dxa"/>
          </w:tcPr>
          <w:p w14:paraId="5C38D11D" w14:textId="77777777" w:rsidR="006F1F71" w:rsidRDefault="00000000">
            <w:pPr>
              <w:spacing w:after="20"/>
            </w:pPr>
            <w:r>
              <w:rPr>
                <w:sz w:val="18"/>
              </w:rPr>
              <w:t>3 wk</w:t>
            </w:r>
          </w:p>
        </w:tc>
      </w:tr>
      <w:tr w:rsidR="006F1F71" w14:paraId="5AAF0336" w14:textId="77777777">
        <w:trPr>
          <w:jc w:val="center"/>
        </w:trPr>
        <w:tc>
          <w:tcPr>
            <w:tcW w:w="504" w:type="dxa"/>
          </w:tcPr>
          <w:p w14:paraId="4B66ECBD" w14:textId="77777777" w:rsidR="006F1F71" w:rsidRDefault="00000000">
            <w:pPr>
              <w:spacing w:after="20"/>
            </w:pPr>
            <w:r>
              <w:rPr>
                <w:sz w:val="18"/>
              </w:rPr>
              <w:t>5</w:t>
            </w:r>
          </w:p>
        </w:tc>
        <w:tc>
          <w:tcPr>
            <w:tcW w:w="8064" w:type="dxa"/>
          </w:tcPr>
          <w:p w14:paraId="4694F90F" w14:textId="77777777" w:rsidR="006F1F71" w:rsidRDefault="00000000">
            <w:pPr>
              <w:spacing w:after="20"/>
            </w:pPr>
            <w:r>
              <w:rPr>
                <w:sz w:val="18"/>
              </w:rPr>
              <w:t>Delivery: courses, downloads, certificates, podcasts, newsletters.</w:t>
            </w:r>
          </w:p>
        </w:tc>
        <w:tc>
          <w:tcPr>
            <w:tcW w:w="1296" w:type="dxa"/>
          </w:tcPr>
          <w:p w14:paraId="5C238B97" w14:textId="77777777" w:rsidR="006F1F71" w:rsidRDefault="00000000">
            <w:pPr>
              <w:spacing w:after="20"/>
            </w:pPr>
            <w:r>
              <w:rPr>
                <w:sz w:val="18"/>
              </w:rPr>
              <w:t>3–4 wk</w:t>
            </w:r>
          </w:p>
        </w:tc>
      </w:tr>
      <w:tr w:rsidR="006F1F71" w14:paraId="18AF9EE2" w14:textId="77777777">
        <w:trPr>
          <w:jc w:val="center"/>
        </w:trPr>
        <w:tc>
          <w:tcPr>
            <w:tcW w:w="504" w:type="dxa"/>
          </w:tcPr>
          <w:p w14:paraId="071B02EA" w14:textId="77777777" w:rsidR="006F1F71" w:rsidRDefault="00000000">
            <w:pPr>
              <w:spacing w:after="20"/>
            </w:pPr>
            <w:r>
              <w:rPr>
                <w:sz w:val="18"/>
              </w:rPr>
              <w:t>6</w:t>
            </w:r>
          </w:p>
        </w:tc>
        <w:tc>
          <w:tcPr>
            <w:tcW w:w="8064" w:type="dxa"/>
          </w:tcPr>
          <w:p w14:paraId="324B8BBF" w14:textId="77777777" w:rsidR="006F1F71" w:rsidRDefault="00000000">
            <w:pPr>
              <w:spacing w:after="20"/>
            </w:pPr>
            <w:r>
              <w:rPr>
                <w:sz w:val="18"/>
              </w:rPr>
              <w:t>Email infrastructure, templates, broadcasts, sequences.</w:t>
            </w:r>
          </w:p>
        </w:tc>
        <w:tc>
          <w:tcPr>
            <w:tcW w:w="1296" w:type="dxa"/>
          </w:tcPr>
          <w:p w14:paraId="173CF5D5" w14:textId="77777777" w:rsidR="006F1F71" w:rsidRDefault="00000000">
            <w:pPr>
              <w:spacing w:after="20"/>
            </w:pPr>
            <w:r>
              <w:rPr>
                <w:sz w:val="18"/>
              </w:rPr>
              <w:t>2 wk</w:t>
            </w:r>
          </w:p>
        </w:tc>
      </w:tr>
      <w:tr w:rsidR="006F1F71" w14:paraId="0BBBFDB3" w14:textId="77777777">
        <w:trPr>
          <w:jc w:val="center"/>
        </w:trPr>
        <w:tc>
          <w:tcPr>
            <w:tcW w:w="504" w:type="dxa"/>
          </w:tcPr>
          <w:p w14:paraId="246F07EA" w14:textId="77777777" w:rsidR="006F1F71" w:rsidRDefault="00000000">
            <w:pPr>
              <w:spacing w:after="20"/>
            </w:pPr>
            <w:r>
              <w:rPr>
                <w:sz w:val="18"/>
              </w:rPr>
              <w:t>7</w:t>
            </w:r>
          </w:p>
        </w:tc>
        <w:tc>
          <w:tcPr>
            <w:tcW w:w="8064" w:type="dxa"/>
          </w:tcPr>
          <w:p w14:paraId="528F5E3E" w14:textId="77777777" w:rsidR="006F1F71" w:rsidRDefault="00000000">
            <w:pPr>
              <w:spacing w:after="20"/>
            </w:pPr>
            <w:r>
              <w:rPr>
                <w:sz w:val="18"/>
              </w:rPr>
              <w:t>Automations engine.</w:t>
            </w:r>
          </w:p>
        </w:tc>
        <w:tc>
          <w:tcPr>
            <w:tcW w:w="1296" w:type="dxa"/>
          </w:tcPr>
          <w:p w14:paraId="611F603D" w14:textId="77777777" w:rsidR="006F1F71" w:rsidRDefault="00000000">
            <w:pPr>
              <w:spacing w:after="20"/>
            </w:pPr>
            <w:r>
              <w:rPr>
                <w:sz w:val="18"/>
              </w:rPr>
              <w:t>1.5 wk</w:t>
            </w:r>
          </w:p>
        </w:tc>
      </w:tr>
      <w:tr w:rsidR="006F1F71" w14:paraId="7ECA69C8" w14:textId="77777777">
        <w:trPr>
          <w:jc w:val="center"/>
        </w:trPr>
        <w:tc>
          <w:tcPr>
            <w:tcW w:w="504" w:type="dxa"/>
          </w:tcPr>
          <w:p w14:paraId="460060F8" w14:textId="77777777" w:rsidR="006F1F71" w:rsidRDefault="00000000">
            <w:pPr>
              <w:spacing w:after="20"/>
            </w:pPr>
            <w:r>
              <w:rPr>
                <w:sz w:val="18"/>
              </w:rPr>
              <w:t>8</w:t>
            </w:r>
          </w:p>
        </w:tc>
        <w:tc>
          <w:tcPr>
            <w:tcW w:w="8064" w:type="dxa"/>
          </w:tcPr>
          <w:p w14:paraId="1794D2A1" w14:textId="77777777" w:rsidR="006F1F71" w:rsidRDefault="00000000">
            <w:pPr>
              <w:spacing w:after="20"/>
            </w:pPr>
            <w:r>
              <w:rPr>
                <w:sz w:val="18"/>
              </w:rPr>
              <w:t>Forms, assessments, events.</w:t>
            </w:r>
          </w:p>
        </w:tc>
        <w:tc>
          <w:tcPr>
            <w:tcW w:w="1296" w:type="dxa"/>
          </w:tcPr>
          <w:p w14:paraId="4361175F" w14:textId="77777777" w:rsidR="006F1F71" w:rsidRDefault="00000000">
            <w:pPr>
              <w:spacing w:after="20"/>
            </w:pPr>
            <w:r>
              <w:rPr>
                <w:sz w:val="18"/>
              </w:rPr>
              <w:t>2 wk</w:t>
            </w:r>
          </w:p>
        </w:tc>
      </w:tr>
      <w:tr w:rsidR="006F1F71" w14:paraId="304780CC" w14:textId="77777777">
        <w:trPr>
          <w:jc w:val="center"/>
        </w:trPr>
        <w:tc>
          <w:tcPr>
            <w:tcW w:w="504" w:type="dxa"/>
          </w:tcPr>
          <w:p w14:paraId="3649086E" w14:textId="77777777" w:rsidR="006F1F71" w:rsidRDefault="00000000">
            <w:pPr>
              <w:spacing w:after="20"/>
            </w:pPr>
            <w:r>
              <w:rPr>
                <w:sz w:val="18"/>
              </w:rPr>
              <w:t>9</w:t>
            </w:r>
          </w:p>
        </w:tc>
        <w:tc>
          <w:tcPr>
            <w:tcW w:w="8064" w:type="dxa"/>
          </w:tcPr>
          <w:p w14:paraId="2AD537A8" w14:textId="77777777" w:rsidR="006F1F71" w:rsidRDefault="00000000">
            <w:pPr>
              <w:spacing w:after="20"/>
            </w:pPr>
            <w:r>
              <w:rPr>
                <w:sz w:val="18"/>
              </w:rPr>
              <w:t>Community and coaching.</w:t>
            </w:r>
          </w:p>
        </w:tc>
        <w:tc>
          <w:tcPr>
            <w:tcW w:w="1296" w:type="dxa"/>
          </w:tcPr>
          <w:p w14:paraId="50C4FDC0" w14:textId="77777777" w:rsidR="006F1F71" w:rsidRDefault="00000000">
            <w:pPr>
              <w:spacing w:after="20"/>
            </w:pPr>
            <w:r>
              <w:rPr>
                <w:sz w:val="18"/>
              </w:rPr>
              <w:t>3 wk</w:t>
            </w:r>
          </w:p>
        </w:tc>
      </w:tr>
      <w:tr w:rsidR="006F1F71" w14:paraId="27B8149A" w14:textId="77777777">
        <w:trPr>
          <w:jc w:val="center"/>
        </w:trPr>
        <w:tc>
          <w:tcPr>
            <w:tcW w:w="504" w:type="dxa"/>
          </w:tcPr>
          <w:p w14:paraId="4224E7FA" w14:textId="77777777" w:rsidR="006F1F71" w:rsidRDefault="00000000">
            <w:pPr>
              <w:spacing w:after="20"/>
            </w:pPr>
            <w:r>
              <w:rPr>
                <w:sz w:val="18"/>
              </w:rPr>
              <w:t>10</w:t>
            </w:r>
          </w:p>
        </w:tc>
        <w:tc>
          <w:tcPr>
            <w:tcW w:w="8064" w:type="dxa"/>
          </w:tcPr>
          <w:p w14:paraId="1CE441CE" w14:textId="77777777" w:rsidR="006F1F71" w:rsidRDefault="00000000">
            <w:pPr>
              <w:spacing w:after="20"/>
            </w:pPr>
            <w:r>
              <w:rPr>
                <w:sz w:val="18"/>
              </w:rPr>
              <w:t>Affiliates.</w:t>
            </w:r>
          </w:p>
        </w:tc>
        <w:tc>
          <w:tcPr>
            <w:tcW w:w="1296" w:type="dxa"/>
          </w:tcPr>
          <w:p w14:paraId="7BBD4975" w14:textId="77777777" w:rsidR="006F1F71" w:rsidRDefault="00000000">
            <w:pPr>
              <w:spacing w:after="20"/>
            </w:pPr>
            <w:r>
              <w:rPr>
                <w:sz w:val="18"/>
              </w:rPr>
              <w:t>1 wk</w:t>
            </w:r>
          </w:p>
        </w:tc>
      </w:tr>
      <w:tr w:rsidR="006F1F71" w14:paraId="0955089F" w14:textId="77777777">
        <w:trPr>
          <w:jc w:val="center"/>
        </w:trPr>
        <w:tc>
          <w:tcPr>
            <w:tcW w:w="504" w:type="dxa"/>
          </w:tcPr>
          <w:p w14:paraId="5BFB1E9A" w14:textId="77777777" w:rsidR="006F1F71" w:rsidRDefault="00000000">
            <w:pPr>
              <w:spacing w:after="20"/>
            </w:pPr>
            <w:r>
              <w:rPr>
                <w:sz w:val="18"/>
              </w:rPr>
              <w:t>11</w:t>
            </w:r>
          </w:p>
        </w:tc>
        <w:tc>
          <w:tcPr>
            <w:tcW w:w="8064" w:type="dxa"/>
          </w:tcPr>
          <w:p w14:paraId="4BD1DECC" w14:textId="77777777" w:rsidR="006F1F71" w:rsidRDefault="00000000">
            <w:pPr>
              <w:spacing w:after="20"/>
            </w:pPr>
            <w:r>
              <w:rPr>
                <w:sz w:val="18"/>
              </w:rPr>
              <w:t>Reporting framework and launch report set.</w:t>
            </w:r>
          </w:p>
        </w:tc>
        <w:tc>
          <w:tcPr>
            <w:tcW w:w="1296" w:type="dxa"/>
          </w:tcPr>
          <w:p w14:paraId="4D5D24AE" w14:textId="77777777" w:rsidR="006F1F71" w:rsidRDefault="00000000">
            <w:pPr>
              <w:spacing w:after="20"/>
            </w:pPr>
            <w:r>
              <w:rPr>
                <w:sz w:val="18"/>
              </w:rPr>
              <w:t>2 wk</w:t>
            </w:r>
          </w:p>
        </w:tc>
      </w:tr>
      <w:tr w:rsidR="006F1F71" w14:paraId="6FBB5DA7" w14:textId="77777777">
        <w:trPr>
          <w:jc w:val="center"/>
        </w:trPr>
        <w:tc>
          <w:tcPr>
            <w:tcW w:w="504" w:type="dxa"/>
          </w:tcPr>
          <w:p w14:paraId="1E387456" w14:textId="77777777" w:rsidR="006F1F71" w:rsidRDefault="00000000">
            <w:pPr>
              <w:spacing w:after="20"/>
            </w:pPr>
            <w:r>
              <w:rPr>
                <w:sz w:val="18"/>
              </w:rPr>
              <w:t>12</w:t>
            </w:r>
          </w:p>
        </w:tc>
        <w:tc>
          <w:tcPr>
            <w:tcW w:w="8064" w:type="dxa"/>
          </w:tcPr>
          <w:p w14:paraId="76D3C009" w14:textId="77777777" w:rsidR="006F1F71" w:rsidRDefault="00000000">
            <w:pPr>
              <w:spacing w:after="20"/>
            </w:pPr>
            <w:r>
              <w:rPr>
                <w:sz w:val="18"/>
              </w:rPr>
              <w:t>Roles, audit, settings, integrations, final hardening sweep.</w:t>
            </w:r>
          </w:p>
        </w:tc>
        <w:tc>
          <w:tcPr>
            <w:tcW w:w="1296" w:type="dxa"/>
          </w:tcPr>
          <w:p w14:paraId="347B0D56" w14:textId="77777777" w:rsidR="006F1F71" w:rsidRDefault="00000000">
            <w:pPr>
              <w:spacing w:after="20"/>
            </w:pPr>
            <w:r>
              <w:rPr>
                <w:sz w:val="18"/>
              </w:rPr>
              <w:t>2 wk</w:t>
            </w:r>
          </w:p>
        </w:tc>
      </w:tr>
    </w:tbl>
    <w:p w14:paraId="0204BF77" w14:textId="77777777" w:rsidR="006F1F71" w:rsidRDefault="006F1F71">
      <w:pPr>
        <w:spacing w:after="20"/>
      </w:pPr>
    </w:p>
    <w:p w14:paraId="0B31EC02" w14:textId="77777777" w:rsidR="006F1F71" w:rsidRDefault="00000000">
      <w:r>
        <w:rPr>
          <w:i/>
          <w:sz w:val="18"/>
        </w:rPr>
        <w:t>Section 5 is not stage 12. Security, testing, observability and accessibility apply from the first line of code; stage 12 is the final sweep, not the first attempt.</w:t>
      </w:r>
    </w:p>
    <w:p w14:paraId="091D411A" w14:textId="77777777" w:rsidR="006F1F71" w:rsidRDefault="006F1F71">
      <w:pPr>
        <w:spacing w:after="20"/>
      </w:pPr>
    </w:p>
    <w:p>
      <w:r>
        <w:br w:type="page"/>
      </w:r>
    </w:p>
    <w:p>
      <w:pPr>
        <w:pStyle w:val="Heading1"/>
      </w:pPr>
      <w:r>
        <w:t>PART IV — Implementation Traceability &amp; Acceptance Rules</w:t>
      </w:r>
    </w:p>
    <w:p>
      <w:r>
        <w:t>Use this section as the execution rule for coding. Every meaningful feature should be traceable to the requirements and to a concrete UI surface or background behavior.</w:t>
      </w:r>
    </w:p>
    <w:p>
      <w:pPr>
        <w:pStyle w:val="ListBullet"/>
      </w:pPr>
      <w:r>
        <w:t>Map each implemented feature to its FR/NFR identifier(s).</w:t>
      </w:r>
    </w:p>
    <w:p>
      <w:pPr>
        <w:pStyle w:val="ListBullet"/>
      </w:pPr>
      <w:r>
        <w:t>For every admin screen, verify permission enforcement in addition to hiding or showing controls.</w:t>
      </w:r>
    </w:p>
    <w:p>
      <w:pPr>
        <w:pStyle w:val="ListBullet"/>
      </w:pPr>
      <w:r>
        <w:t>For every customer-affecting action, implement the confirmation, scope, audit, queueing, and idempotency behavior required by the SRS.</w:t>
      </w:r>
    </w:p>
    <w:p>
      <w:pPr>
        <w:pStyle w:val="ListBullet"/>
      </w:pPr>
      <w:r>
        <w:t>For every KPI and report, define its source metric and ensure monetary values reconcile with the transaction ledger.</w:t>
      </w:r>
    </w:p>
    <w:p>
      <w:pPr>
        <w:pStyle w:val="ListBullet"/>
      </w:pPr>
      <w:r>
        <w:t>For every long-running operation, use the background job model and show progress without requiring the browser tab to remain open.</w:t>
      </w:r>
    </w:p>
    <w:p>
      <w:pPr>
        <w:pStyle w:val="ListBullet"/>
      </w:pPr>
      <w:r>
        <w:t>For every money or entitlement path, write automated tests for replay/idempotency and edge cases.</w:t>
      </w:r>
    </w:p>
    <w:p>
      <w:pPr>
        <w:pStyle w:val="ListBullet"/>
      </w:pPr>
      <w:r>
        <w:t>For every page and component, verify light mode, dark mode, responsive behavior, keyboard access, visible focus, and WCAG 2.1 AA contrast.</w:t>
      </w:r>
    </w:p>
    <w:p>
      <w:pPr>
        <w:pStyle w:val="ListBullet"/>
      </w:pPr>
      <w:r>
        <w:t>Do not mark a feature complete merely because the screen renders. Apply the SRS definition of done: deployed-system verification, tests, authorization, validation, documentation, and adversarial review.</w:t>
      </w:r>
    </w:p>
    <w:p>
      <w:pPr>
        <w:pStyle w:val="Heading2"/>
      </w:pPr>
      <w:r>
        <w:t>Minimum acceptance journeys before launch</w:t>
      </w:r>
    </w:p>
    <w:p>
      <w:r>
        <w:t>The final system must pass the purchase, consumption, marketing, service/money-management, and operator journeys in the SRS end to end. The dashboard and module pages should make the resulting state visible to the owner without requiring engineering support.</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Boss Clinician — Master Product Requirements &amp; UI/UX Build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B57"/>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B57"/>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8A5A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 Block"/>
    <w:pPr>
      <w:spacing w:before="60" w:after="60"/>
      <w:ind w:lef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