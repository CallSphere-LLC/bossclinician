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Boss Clinician</w:t>
        <w:br/>
        <w:t>Calendar &amp; Google Calendar Integration</w:t>
      </w:r>
    </w:p>
    <w:p>
      <w:pPr>
        <w:jc w:val="center"/>
      </w:pPr>
      <w:r>
        <w:rPr>
          <w:b/>
          <w:color w:val="2D5BB4"/>
          <w:sz w:val="24"/>
        </w:rPr>
        <w:t>Functional + UI/UX Requirements Addendum</w:t>
      </w:r>
    </w:p>
    <w:p>
      <w:pPr>
        <w:jc w:val="center"/>
      </w:pPr>
      <w:r>
        <w:t>Purpose: make the Boss Clinician calendar an integrated scheduling hub so meetings and events appear automatically in the admin dashboard instead of requiring manual re-entry.</w:t>
      </w:r>
    </w:p>
    <w:p>
      <w:pPr>
        <w:pStyle w:val="Heading1"/>
      </w:pPr>
      <w:r>
        <w:t>1. Core Requirement</w:t>
      </w:r>
    </w:p>
    <w:p>
      <w:r>
        <w:t>The Admin Calendar must not be a manual-only calendar. The administrator must be able to connect an external calendar, beginning with Google Calendar, and see relevant meetings and events inside Boss Clinician automatically.</w:t>
      </w:r>
    </w:p>
    <w:p>
      <w:r>
        <w:t>Example: if a meeting is scheduled for September 2 in a connected scheduling/calendar workflow, the event should automatically appear on September 2 in the Boss Clinician Calendar and in the Dashboard's upcoming schedule area.</w:t>
      </w:r>
    </w:p>
    <w:p>
      <w:pPr>
        <w:pStyle w:val="Heading1"/>
      </w:pPr>
      <w:r>
        <w:t>2. Expected Event Flow</w:t>
      </w:r>
    </w:p>
    <w:p>
      <w:r>
        <w:t>1. A client or staff member schedules a meeting.</w:t>
      </w:r>
    </w:p>
    <w:p>
      <w:r>
        <w:t>2. The scheduling source creates or updates the calendar event.</w:t>
      </w:r>
    </w:p>
    <w:p>
      <w:r>
        <w:t>3. Google Calendar and/or Boss Clinician receives the event.</w:t>
      </w:r>
    </w:p>
    <w:p>
      <w:r>
        <w:t>4. The Boss Clinician backend synchronizes the event.</w:t>
      </w:r>
    </w:p>
    <w:p>
      <w:r>
        <w:t>5. The event appears in the full Calendar page.</w:t>
      </w:r>
    </w:p>
    <w:p>
      <w:r>
        <w:t>6. The event also appears in Dashboard sections such as Today / Upcoming when relevant.</w:t>
      </w:r>
    </w:p>
    <w:p>
      <w:pPr>
        <w:pStyle w:val="Heading1"/>
      </w:pPr>
      <w:r>
        <w:t>3. Connect Google Calendar</w:t>
      </w:r>
    </w:p>
    <w:p>
      <w:pPr>
        <w:pStyle w:val="ListBullet"/>
      </w:pPr>
      <w:r>
        <w:t>Provide a clear 'Connect Google Calendar' action in Calendar settings/integrations.</w:t>
      </w:r>
    </w:p>
    <w:p>
      <w:pPr>
        <w:pStyle w:val="ListBullet"/>
      </w:pPr>
      <w:r>
        <w:t>Use secure Google OAuth authorization; never ask the administrator to paste Google passwords into Boss Clinician.</w:t>
      </w:r>
    </w:p>
    <w:p>
      <w:pPr>
        <w:pStyle w:val="ListBullet"/>
      </w:pPr>
      <w:r>
        <w:t>Allow the administrator to choose which Google calendars are synchronized.</w:t>
      </w:r>
    </w:p>
    <w:p>
      <w:pPr>
        <w:pStyle w:val="ListBullet"/>
      </w:pPr>
      <w:r>
        <w:t>Show connection status, connected account, last successful sync, and a reconnect/disconnect action.</w:t>
      </w:r>
    </w:p>
    <w:p>
      <w:pPr>
        <w:pStyle w:val="ListBullet"/>
      </w:pPr>
      <w:r>
        <w:t>Store OAuth credentials/tokens securely on the server; never expose them in frontend code or logs.</w:t>
      </w:r>
    </w:p>
    <w:p>
      <w:pPr>
        <w:pStyle w:val="Heading1"/>
      </w:pPr>
      <w:r>
        <w:t>4. Synchronization Behavior</w:t>
      </w:r>
    </w:p>
    <w:p>
      <w:r>
        <w:t>Where appropriate, synchronization should be two-way while preserving Boss Clinician as the source of truth for Boss Clinician-specific business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Direction</w:t>
            </w:r>
          </w:p>
        </w:tc>
        <w:tc>
          <w:tcPr>
            <w:tcW w:type="dxa" w:w="5040"/>
            <w:vAlign w:val="center"/>
          </w:tcPr>
          <w:p>
            <w:r>
              <w:t>Required Behavior</w:t>
            </w:r>
          </w:p>
        </w:tc>
      </w:tr>
      <w:tr>
        <w:tc>
          <w:tcPr>
            <w:tcW w:type="dxa" w:w="5040"/>
            <w:vAlign w:val="center"/>
          </w:tcPr>
          <w:p>
            <w:r>
              <w:t>Google → Boss Clinician</w:t>
            </w:r>
          </w:p>
        </w:tc>
        <w:tc>
          <w:tcPr>
            <w:tcW w:type="dxa" w:w="5040"/>
            <w:vAlign w:val="center"/>
          </w:tcPr>
          <w:p>
            <w:r>
              <w:t>Created, changed, rescheduled, and cancelled relevant Google events should be reflected automatically in Boss Clinician.</w:t>
            </w:r>
          </w:p>
        </w:tc>
      </w:tr>
      <w:tr>
        <w:tc>
          <w:tcPr>
            <w:tcW w:type="dxa" w:w="5040"/>
            <w:vAlign w:val="center"/>
          </w:tcPr>
          <w:p>
            <w:r>
              <w:t>Boss Clinician → Google</w:t>
            </w:r>
          </w:p>
        </w:tc>
        <w:tc>
          <w:tcPr>
            <w:tcW w:type="dxa" w:w="5040"/>
            <w:vAlign w:val="center"/>
          </w:tcPr>
          <w:p>
            <w:r>
              <w:t>Boss Clinician-created coaching appointments/events should be synchronized to the connected Google Calendar where appropriate.</w:t>
            </w:r>
          </w:p>
        </w:tc>
      </w:tr>
    </w:tbl>
    <w:p>
      <w:pPr>
        <w:pStyle w:val="Heading1"/>
      </w:pPr>
      <w:r>
        <w:t>5. Calendar Page</w:t>
      </w:r>
    </w:p>
    <w:p>
      <w:r>
        <w:t>Create a premium Calendar page with these views:</w:t>
      </w:r>
    </w:p>
    <w:p>
      <w:pPr>
        <w:pStyle w:val="ListBullet"/>
      </w:pPr>
      <w:r>
        <w:t>Month</w:t>
      </w:r>
    </w:p>
    <w:p>
      <w:pPr>
        <w:pStyle w:val="ListBullet"/>
      </w:pPr>
      <w:r>
        <w:t>Week</w:t>
      </w:r>
    </w:p>
    <w:p>
      <w:pPr>
        <w:pStyle w:val="ListBullet"/>
      </w:pPr>
      <w:r>
        <w:t>Day</w:t>
      </w:r>
    </w:p>
    <w:p>
      <w:pPr>
        <w:pStyle w:val="ListBullet"/>
      </w:pPr>
      <w:r>
        <w:t>Agenda</w:t>
      </w:r>
    </w:p>
    <w:p>
      <w:r>
        <w:t>Each event should be able to display:</w:t>
      </w:r>
    </w:p>
    <w:p>
      <w:pPr>
        <w:pStyle w:val="ListBullet"/>
      </w:pPr>
      <w:r>
        <w:t>Event or meeting title</w:t>
      </w:r>
    </w:p>
    <w:p>
      <w:pPr>
        <w:pStyle w:val="ListBullet"/>
      </w:pPr>
      <w:r>
        <w:t>Date and start/end time</w:t>
      </w:r>
    </w:p>
    <w:p>
      <w:pPr>
        <w:pStyle w:val="ListBullet"/>
      </w:pPr>
      <w:r>
        <w:t>Client/attendee</w:t>
      </w:r>
    </w:p>
    <w:p>
      <w:pPr>
        <w:pStyle w:val="ListBullet"/>
      </w:pPr>
      <w:r>
        <w:t>Meeting type</w:t>
      </w:r>
    </w:p>
    <w:p>
      <w:pPr>
        <w:pStyle w:val="ListBullet"/>
      </w:pPr>
      <w:r>
        <w:t>Location or video-meeting link</w:t>
      </w:r>
    </w:p>
    <w:p>
      <w:pPr>
        <w:pStyle w:val="ListBullet"/>
      </w:pPr>
      <w:r>
        <w:t>Source (Boss Clinician / Google Calendar)</w:t>
      </w:r>
    </w:p>
    <w:p>
      <w:pPr>
        <w:pStyle w:val="ListBullet"/>
      </w:pPr>
      <w:r>
        <w:t>Status</w:t>
      </w:r>
    </w:p>
    <w:p>
      <w:r>
        <w:t>Selecting an event should open a clean event-details drawer or modal. Keep the calendar usable on tablet and mobile, with clear timezone handling.</w:t>
      </w:r>
    </w:p>
    <w:p>
      <w:pPr>
        <w:pStyle w:val="Heading1"/>
      </w:pPr>
      <w:r>
        <w:t>6. Dashboard Integration</w:t>
      </w:r>
    </w:p>
    <w:p>
      <w:r>
        <w:t>Add a 'Today / Upcoming' schedule area to the Admin Dashboard. It must use synchronized calendar data rather than requiring duplicate manual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</w:t>
            </w:r>
          </w:p>
        </w:tc>
        <w:tc>
          <w:tcPr>
            <w:tcW w:type="dxa" w:w="5040"/>
          </w:tcPr>
          <w:p>
            <w:r>
              <w:t>Upcoming</w:t>
            </w:r>
          </w:p>
        </w:tc>
      </w:tr>
      <w:tr>
        <w:tc>
          <w:tcPr>
            <w:tcW w:type="dxa" w:w="5040"/>
          </w:tcPr>
          <w:p>
            <w:r>
              <w:t>10:00 AM</w:t>
            </w:r>
          </w:p>
        </w:tc>
        <w:tc>
          <w:tcPr>
            <w:tcW w:type="dxa" w:w="5040"/>
          </w:tcPr>
          <w:p>
            <w:r>
              <w:t>Coaching - Sarah | Google Meet</w:t>
            </w:r>
          </w:p>
        </w:tc>
      </w:tr>
      <w:tr>
        <w:tc>
          <w:tcPr>
            <w:tcW w:type="dxa" w:w="5040"/>
          </w:tcPr>
          <w:p>
            <w:r>
              <w:t>1:30 PM</w:t>
            </w:r>
          </w:p>
        </w:tc>
        <w:tc>
          <w:tcPr>
            <w:tcW w:type="dxa" w:w="5040"/>
          </w:tcPr>
          <w:p>
            <w:r>
              <w:t>Boardroom Call | Zoom</w:t>
            </w:r>
          </w:p>
        </w:tc>
      </w:tr>
      <w:tr>
        <w:tc>
          <w:tcPr>
            <w:tcW w:type="dxa" w:w="5040"/>
          </w:tcPr>
          <w:p>
            <w:r>
              <w:t>4:00 PM</w:t>
            </w:r>
          </w:p>
        </w:tc>
        <w:tc>
          <w:tcPr>
            <w:tcW w:type="dxa" w:w="5040"/>
          </w:tcPr>
          <w:p>
            <w:r>
              <w:t>Discovery Call - Emily | Google Meet</w:t>
            </w:r>
          </w:p>
        </w:tc>
      </w:tr>
    </w:tbl>
    <w:p>
      <w:r>
        <w:t>Include a 'View Calendar' action. The nearest upcoming appointments should be easy to scan from the dashboard.</w:t>
      </w:r>
    </w:p>
    <w:p>
      <w:pPr>
        <w:pStyle w:val="Heading1"/>
      </w:pPr>
      <w:r>
        <w:t>7. Boss Clinician Appointments vs. Generic Calendar Events</w:t>
      </w:r>
    </w:p>
    <w:p>
      <w:r>
        <w:t>Do not collapse all scheduling data into a generic Google event model. A Boss Clinician coaching appointment can contain business-specific information such as client, program, coaching session status, internal notes, and workflow state. Google Calendar should provide the external calendar representation while Boss Clinician retains its business-specific records.</w:t>
      </w:r>
    </w:p>
    <w:p>
      <w:pPr>
        <w:pStyle w:val="Heading1"/>
      </w:pPr>
      <w:r>
        <w:t>8. Reliability &amp; Edge Cases</w:t>
      </w:r>
    </w:p>
    <w:p>
      <w:pPr>
        <w:pStyle w:val="ListBullet"/>
      </w:pPr>
      <w:r>
        <w:t>Prevent duplicate events during repeated synchronization.</w:t>
      </w:r>
    </w:p>
    <w:p>
      <w:pPr>
        <w:pStyle w:val="ListBullet"/>
      </w:pPr>
      <w:r>
        <w:t>Store external calendar IDs and external event IDs required for reliable matching.</w:t>
      </w:r>
    </w:p>
    <w:p>
      <w:pPr>
        <w:pStyle w:val="ListBullet"/>
      </w:pPr>
      <w:r>
        <w:t>Handle revoked authorization and expired tokens.</w:t>
      </w:r>
    </w:p>
    <w:p>
      <w:pPr>
        <w:pStyle w:val="ListBullet"/>
      </w:pPr>
      <w:r>
        <w:t>Handle deleted and cancelled events.</w:t>
      </w:r>
    </w:p>
    <w:p>
      <w:pPr>
        <w:pStyle w:val="ListBullet"/>
      </w:pPr>
      <w:r>
        <w:t>Handle rescheduled events.</w:t>
      </w:r>
    </w:p>
    <w:p>
      <w:pPr>
        <w:pStyle w:val="ListBullet"/>
      </w:pPr>
      <w:r>
        <w:t>Handle recurring events.</w:t>
      </w:r>
    </w:p>
    <w:p>
      <w:pPr>
        <w:pStyle w:val="ListBullet"/>
      </w:pPr>
      <w:r>
        <w:t>Handle timezone and daylight-saving differences.</w:t>
      </w:r>
    </w:p>
    <w:p>
      <w:pPr>
        <w:pStyle w:val="ListBullet"/>
      </w:pPr>
      <w:r>
        <w:t>Handle synchronization conflicts gracefully.</w:t>
      </w:r>
    </w:p>
    <w:p>
      <w:pPr>
        <w:pStyle w:val="ListBullet"/>
      </w:pPr>
      <w:r>
        <w:t>Surface sync failures in a business-friendly way.</w:t>
      </w:r>
    </w:p>
    <w:p>
      <w:pPr>
        <w:pStyle w:val="ListBullet"/>
      </w:pPr>
      <w:r>
        <w:t>Use background reconciliation so calendars do not silently drift apart.</w:t>
      </w:r>
    </w:p>
    <w:p>
      <w:pPr>
        <w:pStyle w:val="ListBullet"/>
      </w:pPr>
      <w:r>
        <w:t>Use Google event-change notifications/webhooks where appropriate rather than relying only on page-load fetching.</w:t>
      </w:r>
    </w:p>
    <w:p>
      <w:pPr>
        <w:pStyle w:val="Heading1"/>
      </w:pPr>
      <w:r>
        <w:t>9. Security</w:t>
      </w:r>
    </w:p>
    <w:p>
      <w:pPr>
        <w:pStyle w:val="ListBullet"/>
      </w:pPr>
      <w:r>
        <w:t>Use OAuth and least-privilege calendar permissions.</w:t>
      </w:r>
    </w:p>
    <w:p>
      <w:pPr>
        <w:pStyle w:val="ListBullet"/>
      </w:pPr>
      <w:r>
        <w:t>Encrypt or otherwise securely protect stored refresh/access credentials.</w:t>
      </w:r>
    </w:p>
    <w:p>
      <w:pPr>
        <w:pStyle w:val="ListBullet"/>
      </w:pPr>
      <w:r>
        <w:t>Do not expose OAuth tokens to the browser, application logs, or error messages.</w:t>
      </w:r>
    </w:p>
    <w:p>
      <w:pPr>
        <w:pStyle w:val="ListBullet"/>
      </w:pPr>
      <w:r>
        <w:t>Respect staff roles and permissions for calendar connection, event visibility, and event modification.</w:t>
      </w:r>
    </w:p>
    <w:p>
      <w:pPr>
        <w:pStyle w:val="ListBullet"/>
      </w:pPr>
      <w:r>
        <w:t>Audit important integration changes where the existing Boss Clinician audit system supports it.</w:t>
      </w:r>
    </w:p>
    <w:p>
      <w:pPr>
        <w:pStyle w:val="Heading1"/>
      </w:pPr>
      <w:r>
        <w:t>10. Implementation Instruction for Claude</w:t>
      </w:r>
    </w:p>
    <w:p>
      <w:r>
        <w:rPr>
          <w:b/>
        </w:rPr>
        <w:t>Before implementing this feature, Claude must inspect the existing:</w:t>
      </w:r>
    </w:p>
    <w:p>
      <w:pPr>
        <w:pStyle w:val="ListBullet"/>
      </w:pPr>
      <w:r>
        <w:t>Calendar code</w:t>
      </w:r>
    </w:p>
    <w:p>
      <w:pPr>
        <w:pStyle w:val="ListBullet"/>
      </w:pPr>
      <w:r>
        <w:t>Coaching and appointment code</w:t>
      </w:r>
    </w:p>
    <w:p>
      <w:pPr>
        <w:pStyle w:val="ListBullet"/>
      </w:pPr>
      <w:r>
        <w:t>Events/scheduling modules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Database models and migrations</w:t>
      </w:r>
    </w:p>
    <w:p>
      <w:pPr>
        <w:pStyle w:val="ListBullet"/>
      </w:pPr>
      <w:r>
        <w:t>Backend APIs</w:t>
      </w:r>
    </w:p>
    <w:p>
      <w:pPr>
        <w:pStyle w:val="ListBullet"/>
      </w:pPr>
      <w:r>
        <w:t>Dashboard schedule widgets</w:t>
      </w:r>
    </w:p>
    <w:p>
      <w:r>
        <w:t>Reuse existing functionality and data models wherever possible. Do not build a second duplicate calendar system. First report what already exists and what is missing for Google Calendar synchronization, then implement only the missing pieces.</w:t>
      </w:r>
    </w:p>
    <w:p>
      <w:pPr>
        <w:pStyle w:val="Heading1"/>
      </w:pPr>
      <w:r>
        <w:t>11. Future Extension</w:t>
      </w:r>
    </w:p>
    <w:p>
      <w:r>
        <w:t>Design the integration layer so Microsoft Outlook / Microsoft 365 calendars can be added later without rewriting the Boss Clinician calendar architecture. Google Calendar is the first supported external calendar, not necessarily the only one forever.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Admin can securely connect a Google Calendar account.</w:t>
      </w:r>
    </w:p>
    <w:p>
      <w:pPr>
        <w:pStyle w:val="ListBullet"/>
      </w:pPr>
      <w:r>
        <w:t>Admin can select calendars to synchronize.</w:t>
      </w:r>
    </w:p>
    <w:p>
      <w:pPr>
        <w:pStyle w:val="ListBullet"/>
      </w:pPr>
      <w:r>
        <w:t>A newly created relevant Google event appears in Boss Clinician without manual re-entry.</w:t>
      </w:r>
    </w:p>
    <w:p>
      <w:pPr>
        <w:pStyle w:val="ListBullet"/>
      </w:pPr>
      <w:r>
        <w:t>A changed/rescheduled event updates correctly.</w:t>
      </w:r>
    </w:p>
    <w:p>
      <w:pPr>
        <w:pStyle w:val="ListBullet"/>
      </w:pPr>
      <w:r>
        <w:t>A cancelled/deleted event is reflected correctly.</w:t>
      </w:r>
    </w:p>
    <w:p>
      <w:pPr>
        <w:pStyle w:val="ListBullet"/>
      </w:pPr>
      <w:r>
        <w:t>Boss Clinician-created appointments can synchronize outward where configured.</w:t>
      </w:r>
    </w:p>
    <w:p>
      <w:pPr>
        <w:pStyle w:val="ListBullet"/>
      </w:pPr>
      <w:r>
        <w:t>Dashboard Today / Upcoming reflects synchronized events.</w:t>
      </w:r>
    </w:p>
    <w:p>
      <w:pPr>
        <w:pStyle w:val="ListBullet"/>
      </w:pPr>
      <w:r>
        <w:t>No duplicate event is created during repeated sync.</w:t>
      </w:r>
    </w:p>
    <w:p>
      <w:pPr>
        <w:pStyle w:val="ListBullet"/>
      </w:pPr>
      <w:r>
        <w:t>Calendar supports Month, Week, Day, and Agenda views.</w:t>
      </w:r>
    </w:p>
    <w:p>
      <w:pPr>
        <w:pStyle w:val="ListBullet"/>
      </w:pPr>
      <w:r>
        <w:t>Event details clearly show attendee, time, meeting link/location, source, and status when available.</w:t>
      </w:r>
    </w:p>
    <w:p>
      <w:pPr>
        <w:pStyle w:val="ListBullet"/>
      </w:pPr>
      <w:r>
        <w:t>Authentication/token failures are handled safely and visibly.</w:t>
      </w:r>
    </w:p>
    <w:p>
      <w:pPr>
        <w:pStyle w:val="ListBullet"/>
      </w:pPr>
      <w:r>
        <w:t>Existing Boss Clinician coaching/business-specific appointment data remains intact.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