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Boss Clinician</w:t>
      </w:r>
    </w:p>
    <w:p>
      <w:pPr>
        <w:jc w:val="center"/>
      </w:pPr>
      <w:r>
        <w:rPr>
          <w:b/>
          <w:sz w:val="32"/>
        </w:rPr>
        <w:t>Email Structure &amp; Automation Update</w:t>
      </w:r>
    </w:p>
    <w:p>
      <w:pPr>
        <w:pStyle w:val="Heading1"/>
      </w:pPr>
      <w:r>
        <w:t>1. Final Email Structure</w:t>
      </w:r>
    </w:p>
    <w:p>
      <w:r>
        <w:rPr>
          <w:rFonts w:ascii="Consolas" w:hAnsi="Consolas"/>
          <w:sz w:val="22"/>
        </w:rPr>
        <w:t>MARKETING</w:t>
        <w:br/>
        <w:t xml:space="preserve">  Email</w:t>
        <w:br/>
        <w:t xml:space="preserve">    Broadcasts</w:t>
        <w:br/>
        <w:t xml:space="preserve">    Email Series</w:t>
        <w:br/>
        <w:t xml:space="preserve">    Templates</w:t>
        <w:br/>
        <w:t xml:space="preserve">  Automations</w:t>
      </w:r>
    </w:p>
    <w:p>
      <w:r>
        <w:t>Rename the current “Auto Emails” page to “Email Series”. Do not delete the underlying sequence functionality. The existing sequence functionality should remain available behind the clearer Email Series name.</w:t>
      </w:r>
    </w:p>
    <w:p>
      <w:pPr>
        <w:pStyle w:val="Heading1"/>
      </w:pPr>
      <w:r>
        <w:t>2. Broadcasts</w:t>
      </w:r>
    </w:p>
    <w:p>
      <w:r>
        <w:t>Page description: Send newsletters, promotions, announcements, event invitations, program updates, and other emails to a selected audience.</w:t>
      </w:r>
    </w:p>
    <w:p>
      <w:r>
        <w:t>A Broadcast is an email the admin intentionally creates and sends or schedules for an audience. Newsletter is a type of Broadcast, not a separate system.</w:t>
      </w:r>
    </w:p>
    <w:p>
      <w:pPr>
        <w:pStyle w:val="Heading1"/>
      </w:pPr>
      <w:r>
        <w:t>3. Broadcast Types</w:t>
      </w:r>
    </w:p>
    <w:p>
      <w:pPr>
        <w:pStyle w:val="ListBullet"/>
      </w:pPr>
      <w:r>
        <w:rPr>
          <w:b/>
        </w:rPr>
        <w:t xml:space="preserve">Newsletter: </w:t>
      </w:r>
      <w:r>
        <w:t>Regular news, tips, resources, and business updates.</w:t>
      </w:r>
    </w:p>
    <w:p>
      <w:pPr>
        <w:pStyle w:val="ListBullet"/>
      </w:pPr>
      <w:r>
        <w:rPr>
          <w:b/>
        </w:rPr>
        <w:t xml:space="preserve">Promotion: </w:t>
      </w:r>
      <w:r>
        <w:t>Promote a course, coaching program, offer, launch, or other service.</w:t>
      </w:r>
    </w:p>
    <w:p>
      <w:pPr>
        <w:pStyle w:val="ListBullet"/>
      </w:pPr>
      <w:r>
        <w:rPr>
          <w:b/>
        </w:rPr>
        <w:t xml:space="preserve">Event Invitation: </w:t>
      </w:r>
      <w:r>
        <w:t>Invite subscribers, leads, or customers to an event.</w:t>
      </w:r>
    </w:p>
    <w:p>
      <w:pPr>
        <w:pStyle w:val="ListBullet"/>
      </w:pPr>
      <w:r>
        <w:rPr>
          <w:b/>
        </w:rPr>
        <w:t xml:space="preserve">Announcement: </w:t>
      </w:r>
      <w:r>
        <w:t>Share important news or updates.</w:t>
      </w:r>
    </w:p>
    <w:p>
      <w:pPr>
        <w:pStyle w:val="ListBullet"/>
      </w:pPr>
      <w:r>
        <w:rPr>
          <w:b/>
        </w:rPr>
        <w:t xml:space="preserve">Program / Course Update: </w:t>
      </w:r>
      <w:r>
        <w:t>Communicate changes or news about an offering.</w:t>
      </w:r>
    </w:p>
    <w:p>
      <w:pPr>
        <w:pStyle w:val="ListBullet"/>
      </w:pPr>
      <w:r>
        <w:rPr>
          <w:b/>
        </w:rPr>
        <w:t xml:space="preserve">General Email: </w:t>
      </w:r>
      <w:r>
        <w:t>Send an email that does not fit another type.</w:t>
      </w:r>
    </w:p>
    <w:p>
      <w:pPr>
        <w:pStyle w:val="Heading1"/>
      </w:pPr>
      <w:r>
        <w:t>4. Add Broadcast Type Filter</w:t>
      </w:r>
    </w:p>
    <w:p>
      <w:r>
        <w:t>On the Broadcasts list page, add a Type filter so the admin can quickly filter the existing broadcasts by the same categories offered when creating a new broadcast.</w:t>
      </w:r>
    </w:p>
    <w:p>
      <w:r>
        <w:rPr>
          <w:b/>
        </w:rPr>
        <w:t xml:space="preserve">Recommended filter: </w:t>
      </w:r>
      <w:r>
        <w:t>All Types | Newsletter | Promotion | Event Invitation | Announcement | Program / Course Update | General Email</w:t>
      </w:r>
    </w:p>
    <w:p>
      <w:r>
        <w:t>The selected broadcast type must be saved on the broadcast record so filtering is real and persistent, not only a visual UI option. The list should also continue to support useful status filtering such as Draft, Scheduled, Sent, and other existing statuses.</w:t>
      </w:r>
    </w:p>
    <w:p>
      <w:pPr>
        <w:pStyle w:val="Heading1"/>
      </w:pPr>
      <w:r>
        <w:t>5. Email Series (rename Auto Emails / Sequences)</w:t>
      </w:r>
    </w:p>
    <w:p>
      <w:r>
        <w:t>Page description: Create a series of emails that goes out in order over time. An Automation can start the series automatically when someone meets a condition.</w:t>
      </w:r>
    </w:p>
    <w:p>
      <w:r>
        <w:t>Use “Email Series” as the primary customer-facing/admin label. Remove visible “Auto Emails” wording from navigation, page titles, breadcrumbs, buttons, and helper text. Legacy backend/database names such as sequence may remain if changing them would create unnecessary migration risk.</w:t>
      </w:r>
    </w:p>
    <w:p>
      <w:r>
        <w:t>Example Email Series:</w:t>
      </w:r>
    </w:p>
    <w:p>
      <w:pPr>
        <w:pStyle w:val="ListBullet"/>
      </w:pPr>
      <w:r>
        <w:t>Immediately — Welcome email</w:t>
      </w:r>
    </w:p>
    <w:p>
      <w:pPr>
        <w:pStyle w:val="ListBullet"/>
      </w:pPr>
      <w:r>
        <w:t>After 2 days — Getting started</w:t>
      </w:r>
    </w:p>
    <w:p>
      <w:pPr>
        <w:pStyle w:val="ListBullet"/>
      </w:pPr>
      <w:r>
        <w:t>After 7 days — Check-in</w:t>
      </w:r>
    </w:p>
    <w:p>
      <w:pPr>
        <w:pStyle w:val="Heading1"/>
      </w:pPr>
      <w:r>
        <w:t>6. Automations</w:t>
      </w:r>
    </w:p>
    <w:p>
      <w:r>
        <w:t>Page description: Automatically take actions when something happens in your business.</w:t>
      </w:r>
    </w:p>
    <w:p>
      <w:r>
        <w:t>Automations determine WHEN and WHY an action happens. Email Series contains the ordered emails and delays.</w:t>
      </w:r>
    </w:p>
    <w:p>
      <w:r>
        <w:t>Example: WHEN someone purchases The Boardroom → THEN start the “Boardroom Welcome” Email Series → optionally give access, add a tag, or notify the admin.</w:t>
      </w:r>
    </w:p>
    <w:p>
      <w:r>
        <w:t>Once the automation is active, future matching people must be detected automatically. The admin should not manually add every new customer or restart the automation for each person.</w:t>
      </w:r>
    </w:p>
    <w:p>
      <w:pPr>
        <w:pStyle w:val="Heading1"/>
      </w:pPr>
      <w:r>
        <w:t>7. Simple Mental Model</w:t>
      </w:r>
    </w:p>
    <w:p>
      <w:pPr>
        <w:pStyle w:val="ListBullet"/>
      </w:pPr>
      <w:r>
        <w:rPr>
          <w:b/>
        </w:rPr>
        <w:t xml:space="preserve">Broadcasts — </w:t>
      </w:r>
      <w:r>
        <w:t>I want to send an email to an audience.</w:t>
      </w:r>
    </w:p>
    <w:p>
      <w:pPr>
        <w:pStyle w:val="ListBullet"/>
      </w:pPr>
      <w:r>
        <w:rPr>
          <w:b/>
        </w:rPr>
        <w:t xml:space="preserve">Email Series — </w:t>
      </w:r>
      <w:r>
        <w:t>I want a set of emails to go out in order over time.</w:t>
      </w:r>
    </w:p>
    <w:p>
      <w:pPr>
        <w:pStyle w:val="ListBullet"/>
      </w:pPr>
      <w:r>
        <w:rPr>
          <w:b/>
        </w:rPr>
        <w:t xml:space="preserve">Automations — </w:t>
      </w:r>
      <w:r>
        <w:t>When something happens, Boss Clinician should automatically do something.</w:t>
      </w:r>
    </w:p>
    <w:p>
      <w:pPr>
        <w:pStyle w:val="ListBullet"/>
      </w:pPr>
      <w:r>
        <w:rPr>
          <w:b/>
        </w:rPr>
        <w:t xml:space="preserve">Templates — </w:t>
      </w:r>
      <w:r>
        <w:t>I want to reuse an email design or content.</w:t>
      </w:r>
    </w:p>
    <w:p>
      <w:pPr>
        <w:pStyle w:val="Heading1"/>
      </w:pPr>
      <w:r>
        <w:t>8. UX Consistency</w:t>
      </w:r>
    </w:p>
    <w:p>
      <w:r>
        <w:t>Every page and sub-page must keep the existing Boss Clinician pattern: clear page title, short plain-English definition directly underneath, and an obvious primary action. Avoid exposing technical implementation terminology to the owner.</w:t>
      </w:r>
    </w:p>
    <w:p>
      <w:r>
        <w:br w:type="page"/>
      </w:r>
    </w:p>
    <w:p>
      <w:pPr>
        <w:jc w:val="center"/>
      </w:pPr>
      <w:r>
        <w:rPr>
          <w:b/>
          <w:sz w:val="36"/>
        </w:rPr>
        <w:t>Combined Implementation Update</w:t>
      </w:r>
    </w:p>
    <w:p>
      <w:r>
        <w:t>This section adds the next three approved changes to the existing Email Series / Automations requirements. The goal is to keep the Boss Clinician admin simple for a non-technical operator while preserving the useful capabilities seen in the current Kajabi workflow.</w:t>
      </w:r>
    </w:p>
    <w:p>
      <w:pPr>
        <w:pStyle w:val="Heading1"/>
      </w:pPr>
      <w:r>
        <w:t>The 3 Changes We Are Making</w:t>
      </w:r>
    </w:p>
    <w:p>
      <w:r>
        <w:rPr>
          <w:b/>
          <w:sz w:val="24"/>
        </w:rPr>
        <w:t>1. Course Builder and Lesson Editor</w:t>
      </w:r>
    </w:p>
    <w:p>
      <w:r>
        <w:t>Upgrade Courses so content can be created directly inside a course using Modules, Submodules, Lessons, Quizzes, and video uploads. The lesson editor should support video/audio/text content, downloadable lesson resources, thumbnails, publishing controls, comments, and completion settings. Use the Kajabi workflow only as functional inspiration; Boss Clinician must use its own cleaner layout and design.</w:t>
      </w:r>
    </w:p>
    <w:p>
      <w:r>
        <w:rPr>
          <w:b/>
          <w:sz w:val="24"/>
        </w:rPr>
        <w:t>2. Forms System</w:t>
      </w:r>
    </w:p>
    <w:p>
      <w:r>
        <w:t>Make Forms a reusable information-collection system, similar in capability to the current Kajabi Forms concept. Yvette should be able to create different forms and reuse/manage common fields such as name, email, phone, address, and custom questions. Submissions should connect to People and may trigger enquiries, subscriber status, leads, or Automations depending on the form's purpose.</w:t>
      </w:r>
    </w:p>
    <w:p>
      <w:r>
        <w:rPr>
          <w:b/>
          <w:sz w:val="24"/>
        </w:rPr>
        <w:t>3. Email Series and Automations</w:t>
      </w:r>
    </w:p>
    <w:p>
      <w:r>
        <w:t>Keep the recently approved email architecture: Email contains Broadcasts, Email Series, and Templates; Automations remains separate. Email Series replaces the visible Auto Emails/Sequence terminology. Automations decide when something happens and can start an Email Series automatically. Broadcasts also retain the approved type filter for Newsletter, Promotion, Event Invitation, Announcement, Program / Course Update, and General Email.</w:t>
      </w:r>
    </w:p>
    <w:p>
      <w:pPr>
        <w:pStyle w:val="Heading1"/>
      </w:pPr>
      <w:r>
        <w:t>Implementation Prompt for Claude Code</w:t>
      </w:r>
    </w:p>
    <w:p>
      <w:r>
        <w:rPr>
          <w:rFonts w:ascii="Consolas" w:hAnsi="Consolas"/>
          <w:sz w:val="18"/>
        </w:rPr>
        <w:t>Update the Boss Clinician admin portal using the requirements below.</w:t>
        <w:br/>
        <w:br/>
        <w:t>IMPORTANT:</w:t>
        <w:br/>
        <w:t>- Do not redesign unrelated areas of the application.</w:t>
        <w:br/>
        <w:t>- Preserve the current Boss Clinician visual language, dark/light theme support, routing, permissions, and existing backend functionality.</w:t>
        <w:br/>
        <w:t>- Do not copy Kajabi visually. Kajabi is only a functional reference.</w:t>
        <w:br/>
        <w:t>- Use simple business language throughout the admin UI.</w:t>
        <w:br/>
        <w:t>- Every page and meaningful sub-page must have a short plain-English description directly under its title.</w:t>
        <w:br/>
        <w:t>- Reuse existing backend models/routes where safe. Do not delete working data or tables merely because the visible UI terminology changes.</w:t>
        <w:br/>
        <w:t>- Before changing database structures, inspect the existing implementation and avoid destructive migrations.</w:t>
        <w:br/>
        <w:t>- Keep existing functionality unless these requirements explicitly replace it.</w:t>
        <w:br/>
        <w:br/>
        <w:t>============================================================</w:t>
        <w:br/>
        <w:t>A. COURSES — COURSE BUILDER</w:t>
        <w:br/>
        <w:t>============================================================</w:t>
        <w:br/>
        <w:br/>
        <w:t>Upgrade the Courses experience so Yvette can build and manage an entire course from one clear course workspace.</w:t>
        <w:br/>
        <w:br/>
        <w:t>A course detail page should include a clear outline/content builder.</w:t>
        <w:br/>
        <w:br/>
        <w:t>Recommended course-level areas:</w:t>
        <w:br/>
        <w:t>- Outline</w:t>
        <w:br/>
        <w:t>- Customize</w:t>
        <w:br/>
        <w:t>- Customers / Enrollments</w:t>
        <w:br/>
        <w:t>- Certificates, if already supported</w:t>
        <w:br/>
        <w:t>- Settings</w:t>
        <w:br/>
        <w:t>- Pricing / Access only if this already fits the Boss Clinician product architecture</w:t>
        <w:br/>
        <w:br/>
        <w:t>The primary course-building action should be:</w:t>
        <w:br/>
        <w:br/>
        <w:t>+ Add Content</w:t>
        <w:br/>
        <w:br/>
        <w:t>When clicked, offer:</w:t>
        <w:br/>
        <w:t>- Module</w:t>
        <w:br/>
        <w:t>- Submodule</w:t>
        <w:br/>
        <w:t>- Lesson</w:t>
        <w:br/>
        <w:t>- Quiz</w:t>
        <w:br/>
        <w:t>- Upload multiple videos</w:t>
        <w:br/>
        <w:br/>
        <w:t>The course outline should visually show the hierarchy:</w:t>
        <w:br/>
        <w:br/>
        <w:t>Course</w:t>
        <w:br/>
        <w:t xml:space="preserve">  Module</w:t>
        <w:br/>
        <w:t xml:space="preserve">    Lesson</w:t>
        <w:br/>
        <w:t xml:space="preserve">    Lesson</w:t>
        <w:br/>
        <w:t xml:space="preserve">    Quiz</w:t>
        <w:br/>
        <w:t xml:space="preserve">  Module</w:t>
        <w:br/>
        <w:t xml:space="preserve">    Submodule</w:t>
        <w:br/>
        <w:t xml:space="preserve">      Lesson</w:t>
        <w:br/>
        <w:br/>
        <w:t>Allow content to be reordered in a clear way if existing architecture supports it.</w:t>
        <w:br/>
        <w:br/>
        <w:t>Each item should clearly show its publishing state, such as Draft or Published.</w:t>
        <w:br/>
        <w:br/>
        <w:t>Do not require the admin to leave the course builder to create a course quiz.</w:t>
        <w:br/>
        <w:br/>
        <w:t>============================================================</w:t>
        <w:br/>
        <w:t>B. COURSE LESSON EDITOR</w:t>
        <w:br/>
        <w:t>============================================================</w:t>
        <w:br/>
        <w:br/>
        <w:t>Create a clean Boss Clinician lesson editor inspired by the useful structure of Kajabi, but with a distinct Boss Clinician layout.</w:t>
        <w:br/>
        <w:br/>
        <w:t>Use a two-column desktop layout.</w:t>
        <w:br/>
        <w:br/>
        <w:t>MAIN CONTENT COLUMN</w:t>
        <w:br/>
        <w:br/>
        <w:t>1. Lesson Details</w:t>
        <w:br/>
        <w:t>- Lesson title</w:t>
        <w:br/>
        <w:t>- Module / Submodule selection</w:t>
        <w:br/>
        <w:t>- Optional short description if useful</w:t>
        <w:br/>
        <w:br/>
        <w:t>2. Content Type</w:t>
        <w:br/>
        <w:t>Allow:</w:t>
        <w:br/>
        <w:t>- Video</w:t>
        <w:br/>
        <w:t>- Audio</w:t>
        <w:br/>
        <w:t>- Text only / no primary media</w:t>
        <w:br/>
        <w:br/>
        <w:t>Where appropriate, allow choosing an existing file from Media Library or uploading a new file.</w:t>
        <w:br/>
        <w:br/>
        <w:t>3. Lesson Content</w:t>
        <w:br/>
        <w:t>Provide a rich-text editor for lesson instructions/content.</w:t>
        <w:br/>
        <w:br/>
        <w:t>Support normal formatting needed for course content:</w:t>
        <w:br/>
        <w:t>- headings</w:t>
        <w:br/>
        <w:t>- bold / italic</w:t>
        <w:br/>
        <w:t>- lists</w:t>
        <w:br/>
        <w:t>- links</w:t>
        <w:br/>
        <w:t>- images where supported</w:t>
        <w:br/>
        <w:br/>
        <w:t>4. Lesson Resources</w:t>
        <w:br/>
        <w:t>Allow files to be attached for students to download from that lesson.</w:t>
        <w:br/>
        <w:br/>
        <w:t>Examples:</w:t>
        <w:br/>
        <w:t>- PDF</w:t>
        <w:br/>
        <w:t>- worksheet</w:t>
        <w:br/>
        <w:t>- planner</w:t>
        <w:br/>
        <w:t>- checklist</w:t>
        <w:br/>
        <w:t>- template</w:t>
        <w:br/>
        <w:t>- guide</w:t>
        <w:br/>
        <w:br/>
        <w:t>Show:</w:t>
        <w:br/>
        <w:t>- file name</w:t>
        <w:br/>
        <w:t>- file type / size when available</w:t>
        <w:br/>
        <w:t>- replace</w:t>
        <w:br/>
        <w:t>- remove</w:t>
        <w:br/>
        <w:t>- download/preview where appropriate</w:t>
        <w:br/>
        <w:br/>
        <w:t>Button:</w:t>
        <w:br/>
        <w:t>+ Add Resource</w:t>
        <w:br/>
        <w:br/>
        <w:t>Prefer:</w:t>
        <w:br/>
        <w:t>- Choose from Media Library</w:t>
        <w:br/>
        <w:t>- Upload New File</w:t>
        <w:br/>
        <w:br/>
        <w:t>A Lesson Resource is different from the standalone Downloads product area.</w:t>
        <w:br/>
        <w:t>Lesson Resource = attached to a particular lesson.</w:t>
        <w:br/>
        <w:t>Standalone Download = a finished downloadable resource that can be offered independently.</w:t>
        <w:br/>
        <w:br/>
        <w:t>RIGHT SETTINGS COLUMN</w:t>
        <w:br/>
        <w:br/>
        <w:t>1. Publishing</w:t>
        <w:br/>
        <w:t>- Draft</w:t>
        <w:br/>
        <w:t>- Published</w:t>
        <w:br/>
        <w:br/>
        <w:t>2. Lesson Image / Thumbnail</w:t>
        <w:br/>
        <w:t>- Preview current image</w:t>
        <w:br/>
        <w:t>- Change image</w:t>
        <w:br/>
        <w:t>- Remove image where appropriate</w:t>
        <w:br/>
        <w:br/>
        <w:t>3. Student Interaction</w:t>
        <w:br/>
        <w:t>- Comments On</w:t>
        <w:br/>
        <w:t>- Comments Off</w:t>
        <w:br/>
        <w:t>- Locked, only if the current comment architecture supports that concept</w:t>
        <w:br/>
        <w:br/>
        <w:t>4. Completion / Progress</w:t>
        <w:br/>
        <w:t>Where supported:</w:t>
        <w:br/>
        <w:t>- Mark complete</w:t>
        <w:br/>
        <w:t>- Require completion before continuing</w:t>
        <w:br/>
        <w:t>- Any existing drip/release controls should remain accessible without making the page cluttered</w:t>
        <w:br/>
        <w:br/>
        <w:t>TOP ACTIONS</w:t>
        <w:br/>
        <w:t>- Back to course / breadcrumb</w:t>
        <w:br/>
        <w:t>- Preview</w:t>
        <w:br/>
        <w:t>- Save</w:t>
        <w:br/>
        <w:br/>
        <w:t>Keep destructive actions such as Delete Lesson clearly separated and explicit.</w:t>
        <w:br/>
        <w:br/>
        <w:t>============================================================</w:t>
        <w:br/>
        <w:t>C. QUIZZES INSIDE COURSES</w:t>
        <w:br/>
        <w:t>============================================================</w:t>
        <w:br/>
        <w:br/>
        <w:t>When the admin chooses Course → Add Content → Quiz, create or attach a quiz directly within the course hierarchy.</w:t>
        <w:br/>
        <w:br/>
        <w:t>Do not make Yvette leave Courses just to create the quiz.</w:t>
        <w:br/>
        <w:br/>
        <w:t>The same underlying quiz system should also be visible from the main Quizzes page.</w:t>
        <w:br/>
        <w:br/>
        <w:t>A quiz created inside a course should know:</w:t>
        <w:br/>
        <w:t>- which course it belongs to</w:t>
        <w:br/>
        <w:t>- which module/submodule it belongs to</w:t>
        <w:br/>
        <w:t>- whether it is a course quiz</w:t>
        <w:br/>
        <w:t>- its publication state</w:t>
        <w:br/>
        <w:br/>
        <w:t>The quiz editor should support, where already compatible with the system:</w:t>
        <w:br/>
        <w:t>- Quiz title</w:t>
        <w:br/>
        <w:t>- Questions</w:t>
        <w:br/>
        <w:t>- Answer choices</w:t>
        <w:br/>
        <w:t>- Correct answer</w:t>
        <w:br/>
        <w:t>- Passing score</w:t>
        <w:br/>
        <w:t>- Attempts allowed</w:t>
        <w:br/>
        <w:t>- Show/hide correct answers</w:t>
        <w:br/>
        <w:t>- Require passing before continuing</w:t>
        <w:br/>
        <w:t>- Draft / Published</w:t>
        <w:br/>
        <w:br/>
        <w:t>Main Quizzes page:</w:t>
        <w:br/>
        <w:t>Add useful filters such as:</w:t>
        <w:br/>
        <w:t>- All</w:t>
        <w:br/>
        <w:t>- Course Quizzes</w:t>
        <w:br/>
        <w:t>- Standalone Quizzes</w:t>
        <w:br/>
        <w:br/>
        <w:t>If the existing product supports other meaningful quiz types, preserve them and expose them through sensible filters rather than deleting them.</w:t>
        <w:br/>
        <w:br/>
        <w:t>============================================================</w:t>
        <w:br/>
        <w:t>D. FORMS — KAJABI-LIKE CAPABILITY, BOSS CLINICIAN UX</w:t>
        <w:br/>
        <w:t>============================================================</w:t>
        <w:br/>
        <w:br/>
        <w:t>Upgrade Forms into a reusable information-collection system.</w:t>
        <w:br/>
        <w:br/>
        <w:t>Forms page description:</w:t>
        <w:br/>
        <w:t>“Create forms to collect sign-ups, applications, registrations, enquiries, and other information from your audience.”</w:t>
        <w:br/>
        <w:br/>
        <w:t>Use two simple tabs:</w:t>
        <w:br/>
        <w:br/>
        <w:t>All Forms | Form Fields</w:t>
        <w:br/>
        <w:br/>
        <w:t>ALL FORMS</w:t>
        <w:br/>
        <w:br/>
        <w:t>Show every form with useful information such as:</w:t>
        <w:br/>
        <w:t>- Form name</w:t>
        <w:br/>
        <w:t>- Purpose/type where available</w:t>
        <w:br/>
        <w:t>- Number of submissions</w:t>
        <w:br/>
        <w:t>- Status</w:t>
        <w:br/>
        <w:t>- Last updated</w:t>
        <w:br/>
        <w:t>- Actions such as View, Edit, Duplicate, Archive</w:t>
        <w:br/>
        <w:br/>
        <w:t>Examples:</w:t>
        <w:br/>
        <w:t>- Boardroom Application</w:t>
        <w:br/>
        <w:t>- Coaching Enquiry</w:t>
        <w:br/>
        <w:t>- Newsletter Sign-up</w:t>
        <w:br/>
        <w:t>- Event Registration</w:t>
        <w:br/>
        <w:t>- Contact Form</w:t>
        <w:br/>
        <w:br/>
        <w:t>Allow:</w:t>
        <w:br/>
        <w:t>+ New Form</w:t>
        <w:br/>
        <w:br/>
        <w:t>FORM BUILDER</w:t>
        <w:br/>
        <w:br/>
        <w:t>Allow the admin to add and arrange fields.</w:t>
        <w:br/>
        <w:br/>
        <w:t>Common fields can include:</w:t>
        <w:br/>
        <w:t>- First Name</w:t>
        <w:br/>
        <w:t>- Last Name</w:t>
        <w:br/>
        <w:t>- Email</w:t>
        <w:br/>
        <w:t>- Phone Number</w:t>
        <w:br/>
        <w:t>- Address</w:t>
        <w:br/>
        <w:t>- Address Line 2</w:t>
        <w:br/>
        <w:t>- City</w:t>
        <w:br/>
        <w:t>- State</w:t>
        <w:br/>
        <w:t>- Country</w:t>
        <w:br/>
        <w:t>- Zip Code</w:t>
        <w:br/>
        <w:t>- Business Name</w:t>
        <w:br/>
        <w:t>- Website</w:t>
        <w:br/>
        <w:t>- Short text</w:t>
        <w:br/>
        <w:t>- Long text</w:t>
        <w:br/>
        <w:t>- Dropdown</w:t>
        <w:br/>
        <w:t>- Radio choice</w:t>
        <w:br/>
        <w:t>- Checkbox / multi-select</w:t>
        <w:br/>
        <w:t>- Consent checkbox</w:t>
        <w:br/>
        <w:t>- Other existing supported field types</w:t>
        <w:br/>
        <w:br/>
        <w:t>FORM FIELDS TAB</w:t>
        <w:br/>
        <w:br/>
        <w:t>This should manage reusable fields available across forms.</w:t>
        <w:br/>
        <w:br/>
        <w:t>Allow:</w:t>
        <w:br/>
        <w:t>- view active fields</w:t>
        <w:br/>
        <w:t>- edit appropriate field settings</w:t>
        <w:br/>
        <w:t>- create custom reusable fields</w:t>
        <w:br/>
        <w:t>- archive custom fields where safe</w:t>
        <w:br/>
        <w:t>- show archived fields separately</w:t>
        <w:br/>
        <w:br/>
        <w:t>Do not allow unsafe deletion of fields that would destroy historical submission data.</w:t>
        <w:br/>
        <w:br/>
        <w:t>FORM SUBMISSIONS AND PEOPLE</w:t>
        <w:br/>
        <w:br/>
        <w:t>A form submission should create or update the same Person/Contact record using the existing contact identity rules, rather than creating duplicate people.</w:t>
        <w:br/>
        <w:br/>
        <w:t>The form's purpose determines what else happens.</w:t>
        <w:br/>
        <w:br/>
        <w:t>Examples:</w:t>
        <w:br/>
        <w:br/>
        <w:t>Newsletter Sign-up:</w:t>
        <w:br/>
        <w:t>Form submitted</w:t>
        <w:br/>
        <w:t>→ Person created/updated</w:t>
        <w:br/>
        <w:t>→ Email subscription status updated</w:t>
        <w:br/>
        <w:t>→ Optional Automation starts welcome Email Series</w:t>
        <w:br/>
        <w:br/>
        <w:t>Coaching Enquiry:</w:t>
        <w:br/>
        <w:t>Form submitted</w:t>
        <w:br/>
        <w:t>→ Person created/updated</w:t>
        <w:br/>
        <w:t>→ Enquiry/submission recorded</w:t>
        <w:br/>
        <w:t>→ Can appear in the appropriate Enquiries/Inbox workflow</w:t>
        <w:br/>
        <w:t>→ Optional confirmation Automation</w:t>
        <w:br/>
        <w:br/>
        <w:t>Boardroom Application:</w:t>
        <w:br/>
        <w:t>Form submitted</w:t>
        <w:br/>
        <w:t>→ Person created/updated</w:t>
        <w:br/>
        <w:t>→ Submission/application stored</w:t>
        <w:br/>
        <w:t>→ Person can be treated as a Lead</w:t>
        <w:br/>
        <w:t>→ Admin can review the submitted answers</w:t>
        <w:br/>
        <w:br/>
        <w:t>Event Registration:</w:t>
        <w:br/>
        <w:t>Form submitted</w:t>
        <w:br/>
        <w:t>→ Person created/updated</w:t>
        <w:br/>
        <w:t>→ Event registration recorded</w:t>
        <w:br/>
        <w:t>→ Optional confirmation/reminder Automation</w:t>
        <w:br/>
        <w:br/>
        <w:t>Do not hard-code every form to the same outcome. Allow the form and/or Automation configuration to determine what happens next.</w:t>
        <w:br/>
        <w:br/>
        <w:t>FORM SETTINGS</w:t>
        <w:br/>
        <w:br/>
        <w:t>Include practical settings such as:</w:t>
        <w:br/>
        <w:t>- form title</w:t>
        <w:br/>
        <w:t>- submit button text</w:t>
        <w:br/>
        <w:t>- success message or redirect</w:t>
        <w:br/>
        <w:t>- email consent where applicable</w:t>
        <w:br/>
        <w:t>- spam/bot protection where supported</w:t>
        <w:br/>
        <w:t>- active/draft state</w:t>
        <w:br/>
        <w:t>- Automation hooks/triggers</w:t>
        <w:br/>
        <w:br/>
        <w:t>============================================================</w:t>
        <w:br/>
        <w:t>E. EMAIL — FINAL TERMINOLOGY</w:t>
        <w:br/>
        <w:t>============================================================</w:t>
        <w:br/>
        <w:br/>
        <w:t>Marketing → Email should contain:</w:t>
        <w:br/>
        <w:br/>
        <w:t>- Broadcasts</w:t>
        <w:br/>
        <w:t>- Email Series</w:t>
        <w:br/>
        <w:t>- Templates</w:t>
        <w:br/>
        <w:br/>
        <w:t>Remove “Auto Emails” as the visible admin label.</w:t>
        <w:br/>
        <w:br/>
        <w:t>Use “Email Series” as the primary visible term.</w:t>
        <w:br/>
        <w:br/>
        <w:t>Legacy route names, database table names, or backend concepts such as sequence may remain internally if renaming them would create migration risk.</w:t>
        <w:br/>
        <w:br/>
        <w:t>EMAIL SERIES DESCRIPTION:</w:t>
        <w:br/>
        <w:t>“Create a series of emails that goes out in order over time. An Automation can start the series automatically when someone meets a condition.”</w:t>
        <w:br/>
        <w:br/>
        <w:t>Email Series contains:</w:t>
        <w:br/>
        <w:t>- the emails</w:t>
        <w:br/>
        <w:t>- their order</w:t>
        <w:br/>
        <w:t>- delays/wait periods</w:t>
        <w:br/>
        <w:t>- relevant sending-window settings</w:t>
        <w:br/>
        <w:t>- active/draft state where applicable</w:t>
        <w:br/>
        <w:br/>
        <w:t>The admin creates the series once. The admin must NOT manually add each new customer to it when an Automation is configured to start it.</w:t>
        <w:br/>
        <w:br/>
        <w:t>============================================================</w:t>
        <w:br/>
        <w:t>F. AUTOMATIONS</w:t>
        <w:br/>
        <w:t>============================================================</w:t>
        <w:br/>
        <w:br/>
        <w:t>Automations remain a separate Marketing feature.</w:t>
        <w:br/>
        <w:br/>
        <w:t>Page description:</w:t>
        <w:br/>
        <w:t>“Automatically take actions when something happens in your business.”</w:t>
        <w:br/>
        <w:br/>
        <w:t>Automations determine WHEN/WHY something happens.</w:t>
        <w:br/>
        <w:br/>
        <w:t>Email Series determines WHICH ordered emails are sent and their timing.</w:t>
        <w:br/>
        <w:br/>
        <w:t>Example:</w:t>
        <w:br/>
        <w:br/>
        <w:t>WHEN</w:t>
        <w:br/>
        <w:t>Someone purchases The Boardroom</w:t>
        <w:br/>
        <w:br/>
        <w:t>THEN</w:t>
        <w:br/>
        <w:t>Give Boardroom access</w:t>
        <w:br/>
        <w:t>Start Email Series → “Boardroom Welcome”</w:t>
        <w:br/>
        <w:t>Add appropriate tag/status if configured</w:t>
        <w:br/>
        <w:t>Notify admin if configured</w:t>
        <w:br/>
        <w:br/>
        <w:t>Once an Automation is active, every future person who meets its trigger should be detected automatically.</w:t>
        <w:br/>
        <w:br/>
        <w:t>The admin should not:</w:t>
        <w:br/>
        <w:t>- restart the Automation for every customer</w:t>
        <w:br/>
        <w:t>- manually add every customer to the Email Series</w:t>
        <w:br/>
        <w:t>- recreate the emails for each customer</w:t>
        <w:br/>
        <w:br/>
        <w:t>Other useful triggers can include existing supported events such as:</w:t>
        <w:br/>
        <w:t>- subscribes</w:t>
        <w:br/>
        <w:t>- purchases an offer/product</w:t>
        <w:br/>
        <w:t>- starts a course</w:t>
        <w:br/>
        <w:t>- completes a course</w:t>
        <w:br/>
        <w:t>- submits a form</w:t>
        <w:br/>
        <w:t>- completes a quiz</w:t>
        <w:br/>
        <w:t>- registers for an event</w:t>
        <w:br/>
        <w:br/>
        <w:t>Only expose triggers/actions that the backend can actually support. Do not create fake UI controls with no working behavior.</w:t>
        <w:br/>
        <w:br/>
        <w:t>============================================================</w:t>
        <w:br/>
        <w:t>G. BROADCASTS AND TYPE FILTER</w:t>
        <w:br/>
        <w:t>============================================================</w:t>
        <w:br/>
        <w:br/>
        <w:t>Broadcasts are intentional audience email sends.</w:t>
        <w:br/>
        <w:br/>
        <w:t>Page description:</w:t>
        <w:br/>
        <w:t>“Send newsletters, promotions, announcements, event invitations, program updates, and other emails to a selected audience.”</w:t>
        <w:br/>
        <w:br/>
        <w:t>Newsletter is NOT a separate sidebar/system. Newsletter is a Broadcast type.</w:t>
        <w:br/>
        <w:br/>
        <w:t>Approved Broadcast types:</w:t>
        <w:br/>
        <w:t>- Newsletter</w:t>
        <w:br/>
        <w:t>- Promotion</w:t>
        <w:br/>
        <w:t>- Event Invitation</w:t>
        <w:br/>
        <w:t>- Announcement</w:t>
        <w:br/>
        <w:t>- Program / Course Update</w:t>
        <w:br/>
        <w:t>- General Email</w:t>
        <w:br/>
        <w:br/>
        <w:t>When creating a Broadcast, allow the admin to choose one of these types.</w:t>
        <w:br/>
        <w:br/>
        <w:t>On the Broadcasts list page, add a Type filter:</w:t>
        <w:br/>
        <w:br/>
        <w:t>All Types</w:t>
        <w:br/>
        <w:t>Newsletter</w:t>
        <w:br/>
        <w:t>Promotion</w:t>
        <w:br/>
        <w:t>Event Invitation</w:t>
        <w:br/>
        <w:t>Announcement</w:t>
        <w:br/>
        <w:t>Program / Course Update</w:t>
        <w:br/>
        <w:t>General Email</w:t>
        <w:br/>
        <w:br/>
        <w:t>The selected type must be persisted on the Broadcast record so this is a real working filter.</w:t>
        <w:br/>
        <w:br/>
        <w:t>Also preserve useful status filters such as:</w:t>
        <w:br/>
        <w:t>- Draft</w:t>
        <w:br/>
        <w:t>- Scheduled</w:t>
        <w:br/>
        <w:t>- Sent</w:t>
        <w:br/>
        <w:t>and any other valid existing statuses.</w:t>
        <w:br/>
        <w:br/>
        <w:t>============================================================</w:t>
        <w:br/>
        <w:t>H. TEMPLATES</w:t>
        <w:br/>
        <w:t>============================================================</w:t>
        <w:br/>
        <w:br/>
        <w:t>Templates remain under Email.</w:t>
        <w:br/>
        <w:br/>
        <w:t>Page description:</w:t>
        <w:br/>
        <w:t>“Save reusable email designs and content for future emails.”</w:t>
        <w:br/>
        <w:br/>
        <w:t>Templates may be used when creating Broadcasts or emails inside an Email Series where supported.</w:t>
        <w:br/>
        <w:br/>
        <w:t>============================================================</w:t>
        <w:br/>
        <w:t>I. UX RULES</w:t>
        <w:br/>
        <w:t>============================================================</w:t>
        <w:br/>
        <w:br/>
        <w:t>Use the Boss Clinician design system, not Kajabi styling.</w:t>
        <w:br/>
        <w:br/>
        <w:t>The screenshots/reference behavior are meant to communicate useful workflow patterns only.</w:t>
        <w:br/>
        <w:br/>
        <w:t>Keep:</w:t>
        <w:br/>
        <w:t>- simple page titles</w:t>
        <w:br/>
        <w:t>- plain-English descriptions under page titles</w:t>
        <w:br/>
        <w:t>- clear primary actions</w:t>
        <w:br/>
        <w:t>- consistent filters</w:t>
        <w:br/>
        <w:t>- obvious Draft/Published/Active states</w:t>
        <w:br/>
        <w:t>- accessible labels and keyboard behavior</w:t>
        <w:br/>
        <w:t>- dark/light theme compatibility</w:t>
        <w:br/>
        <w:t>- responsive layouts</w:t>
        <w:br/>
        <w:br/>
        <w:t>Avoid:</w:t>
        <w:br/>
        <w:t>- technical database language</w:t>
        <w:br/>
        <w:t>- duplicate features</w:t>
        <w:br/>
        <w:t>- forcing the owner to navigate between multiple pages for a simple course-building task</w:t>
        <w:br/>
        <w:t>- controls that look functional but are not connected to backend behavior</w:t>
        <w:br/>
        <w:t>- destructive database changes just to rename UI terminology</w:t>
        <w:br/>
        <w:br/>
        <w:t>============================================================</w:t>
        <w:br/>
        <w:t>J. BEFORE IMPLEMENTING</w:t>
        <w:br/>
        <w:t>============================================================</w:t>
        <w:br/>
        <w:br/>
        <w:t>First inspect the current code and report:</w:t>
        <w:br/>
        <w:t>1. Current Courses/course-builder implementation.</w:t>
        <w:br/>
        <w:t>2. Current lesson editor capabilities.</w:t>
        <w:br/>
        <w:t>3. Current quiz implementation and how quizzes relate to courses.</w:t>
        <w:br/>
        <w:t>4. Current Forms implementation, form fields, and submissions.</w:t>
        <w:br/>
        <w:t>5. Current Auto Emails/Sequences implementation.</w:t>
        <w:br/>
        <w:t>6. Current Automations triggers/actions.</w:t>
        <w:br/>
        <w:t>7. Current Broadcast model and whether it already stores a type/category.</w:t>
        <w:br/>
        <w:t>8. Which requested changes are UI-only versus which require backend/database work.</w:t>
        <w:br/>
        <w:t>9. Any migration/data-loss risks.</w:t>
        <w:br/>
        <w:br/>
        <w:t>Then implement the changes using the safest path that preserves existing data and functionality.</w:t>
        <w:br/>
        <w:br/>
        <w:t>After implementation:</w:t>
        <w:br/>
        <w:t>- run type checks</w:t>
        <w:br/>
        <w:t>- run relevant tests</w:t>
        <w:br/>
        <w:t>- test key flows manually</w:t>
        <w:br/>
        <w:t>- verify no console errors</w:t>
        <w:br/>
        <w:t>- verify dark and light modes</w:t>
        <w:br/>
        <w:t>- verify existing routes/data remain usable</w:t>
        <w:br/>
        <w:t>- report exactly what changed and any functionality that still requires provider/integration configuration.</w:t>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